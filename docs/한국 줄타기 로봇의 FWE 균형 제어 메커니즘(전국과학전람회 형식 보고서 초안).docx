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</w:tblGrid>
      <w:tr w:rsidR="003240E9" w14:paraId="052B34B8" w14:textId="77777777">
        <w:trPr>
          <w:jc w:val="center"/>
        </w:trPr>
        <w:tc>
          <w:tcPr>
            <w:tcW w:w="2268" w:type="dxa"/>
            <w:shd w:val="clear" w:color="auto" w:fill="E8EEF4"/>
          </w:tcPr>
          <w:p w14:paraId="77B56687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출품번호</w:t>
            </w:r>
          </w:p>
        </w:tc>
      </w:tr>
      <w:tr w:rsidR="003240E9" w14:paraId="338B1C2B" w14:textId="77777777">
        <w:trPr>
          <w:jc w:val="center"/>
        </w:trPr>
        <w:tc>
          <w:tcPr>
            <w:tcW w:w="2268" w:type="dxa"/>
          </w:tcPr>
          <w:p w14:paraId="65922B11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 </w:t>
            </w:r>
          </w:p>
        </w:tc>
      </w:tr>
    </w:tbl>
    <w:p w14:paraId="7AC47429" w14:textId="77777777" w:rsidR="003240E9" w:rsidRDefault="003240E9">
      <w:pPr>
        <w:spacing w:after="40"/>
      </w:pPr>
    </w:p>
    <w:p w14:paraId="5DA9413A" w14:textId="77777777" w:rsidR="003240E9" w:rsidRDefault="003240E9">
      <w:pPr>
        <w:spacing w:after="600"/>
        <w:jc w:val="center"/>
      </w:pPr>
    </w:p>
    <w:p w14:paraId="4138437C" w14:textId="77777777" w:rsidR="003240E9" w:rsidRDefault="00995ED8">
      <w:pPr>
        <w:spacing w:after="800"/>
        <w:jc w:val="center"/>
      </w:pPr>
      <w:r>
        <w:rPr>
          <w:b/>
          <w:sz w:val="32"/>
        </w:rPr>
        <w:t>제</w:t>
      </w:r>
      <w:r>
        <w:rPr>
          <w:b/>
          <w:sz w:val="32"/>
        </w:rPr>
        <w:t>72</w:t>
      </w:r>
      <w:r>
        <w:rPr>
          <w:b/>
          <w:sz w:val="32"/>
        </w:rPr>
        <w:t>회</w:t>
      </w:r>
      <w:r>
        <w:rPr>
          <w:b/>
          <w:sz w:val="32"/>
        </w:rPr>
        <w:t xml:space="preserve"> </w:t>
      </w:r>
      <w:r>
        <w:rPr>
          <w:b/>
          <w:sz w:val="32"/>
        </w:rPr>
        <w:t>전국과학전람회</w:t>
      </w:r>
    </w:p>
    <w:p w14:paraId="2681B7BA" w14:textId="77777777" w:rsidR="003240E9" w:rsidRDefault="00995ED8">
      <w:pPr>
        <w:jc w:val="center"/>
      </w:pPr>
      <w:r>
        <w:rPr>
          <w:b/>
          <w:sz w:val="40"/>
        </w:rPr>
        <w:t>한국</w:t>
      </w:r>
      <w:r>
        <w:rPr>
          <w:b/>
          <w:sz w:val="40"/>
        </w:rPr>
        <w:t xml:space="preserve"> </w:t>
      </w:r>
      <w:r>
        <w:rPr>
          <w:b/>
          <w:sz w:val="40"/>
        </w:rPr>
        <w:t>줄타기는</w:t>
      </w:r>
    </w:p>
    <w:p w14:paraId="59721F94" w14:textId="77777777" w:rsidR="003240E9" w:rsidRDefault="00995ED8">
      <w:pPr>
        <w:spacing w:after="200"/>
        <w:jc w:val="center"/>
      </w:pPr>
      <w:r>
        <w:rPr>
          <w:b/>
          <w:sz w:val="40"/>
        </w:rPr>
        <w:t>어떻게</w:t>
      </w:r>
      <w:r>
        <w:rPr>
          <w:b/>
          <w:sz w:val="40"/>
        </w:rPr>
        <w:t xml:space="preserve"> </w:t>
      </w:r>
      <w:r>
        <w:rPr>
          <w:b/>
          <w:sz w:val="40"/>
        </w:rPr>
        <w:t>장대</w:t>
      </w:r>
      <w:r>
        <w:rPr>
          <w:b/>
          <w:sz w:val="40"/>
        </w:rPr>
        <w:t xml:space="preserve"> </w:t>
      </w:r>
      <w:r>
        <w:rPr>
          <w:b/>
          <w:sz w:val="40"/>
        </w:rPr>
        <w:t>없이</w:t>
      </w:r>
      <w:r>
        <w:rPr>
          <w:b/>
          <w:sz w:val="40"/>
        </w:rPr>
        <w:t xml:space="preserve"> </w:t>
      </w:r>
      <w:r>
        <w:rPr>
          <w:b/>
          <w:sz w:val="40"/>
        </w:rPr>
        <w:t>균형을</w:t>
      </w:r>
      <w:r>
        <w:rPr>
          <w:b/>
          <w:sz w:val="40"/>
        </w:rPr>
        <w:t xml:space="preserve"> </w:t>
      </w:r>
      <w:r>
        <w:rPr>
          <w:b/>
          <w:sz w:val="40"/>
        </w:rPr>
        <w:t>잡는가</w:t>
      </w:r>
      <w:r>
        <w:rPr>
          <w:b/>
          <w:sz w:val="40"/>
        </w:rPr>
        <w:t>?</w:t>
      </w:r>
    </w:p>
    <w:p w14:paraId="0A3255C6" w14:textId="77777777" w:rsidR="003240E9" w:rsidRDefault="00995ED8">
      <w:pPr>
        <w:jc w:val="center"/>
      </w:pPr>
      <w:r>
        <w:rPr>
          <w:b/>
          <w:sz w:val="30"/>
        </w:rPr>
        <w:t>정진자</w:t>
      </w:r>
      <w:r>
        <w:rPr>
          <w:b/>
          <w:sz w:val="30"/>
        </w:rPr>
        <w:t xml:space="preserve"> </w:t>
      </w:r>
      <w:r>
        <w:rPr>
          <w:b/>
          <w:sz w:val="30"/>
        </w:rPr>
        <w:t>위</w:t>
      </w:r>
      <w:r>
        <w:rPr>
          <w:b/>
          <w:sz w:val="30"/>
        </w:rPr>
        <w:t xml:space="preserve"> </w:t>
      </w:r>
      <w:r>
        <w:rPr>
          <w:b/>
          <w:sz w:val="30"/>
        </w:rPr>
        <w:t>단일</w:t>
      </w:r>
      <w:r>
        <w:rPr>
          <w:b/>
          <w:sz w:val="30"/>
        </w:rPr>
        <w:t xml:space="preserve"> </w:t>
      </w:r>
      <w:r>
        <w:rPr>
          <w:b/>
          <w:sz w:val="30"/>
        </w:rPr>
        <w:t>역진자</w:t>
      </w:r>
      <w:r>
        <w:rPr>
          <w:b/>
          <w:sz w:val="30"/>
        </w:rPr>
        <w:t xml:space="preserve"> </w:t>
      </w:r>
      <w:r>
        <w:rPr>
          <w:b/>
          <w:sz w:val="30"/>
        </w:rPr>
        <w:t>시스템의</w:t>
      </w:r>
    </w:p>
    <w:p w14:paraId="48113AB6" w14:textId="77777777" w:rsidR="003240E9" w:rsidRDefault="00995ED8">
      <w:pPr>
        <w:spacing w:after="1200"/>
        <w:jc w:val="center"/>
      </w:pPr>
      <w:r>
        <w:rPr>
          <w:b/>
          <w:sz w:val="30"/>
        </w:rPr>
        <w:t>단일</w:t>
      </w:r>
      <w:r>
        <w:rPr>
          <w:b/>
          <w:sz w:val="30"/>
        </w:rPr>
        <w:t xml:space="preserve"> </w:t>
      </w:r>
      <w:r>
        <w:rPr>
          <w:b/>
          <w:sz w:val="30"/>
        </w:rPr>
        <w:t>입력</w:t>
      </w:r>
      <w:r>
        <w:rPr>
          <w:b/>
          <w:sz w:val="30"/>
        </w:rPr>
        <w:t xml:space="preserve"> </w:t>
      </w:r>
      <w:r>
        <w:rPr>
          <w:b/>
          <w:sz w:val="30"/>
        </w:rPr>
        <w:t>균형</w:t>
      </w:r>
      <w:r>
        <w:rPr>
          <w:b/>
          <w:sz w:val="30"/>
        </w:rPr>
        <w:t xml:space="preserve"> </w:t>
      </w:r>
      <w:r>
        <w:rPr>
          <w:b/>
          <w:sz w:val="30"/>
        </w:rPr>
        <w:t>제어</w:t>
      </w:r>
      <w:r>
        <w:rPr>
          <w:b/>
          <w:sz w:val="30"/>
        </w:rPr>
        <w:t xml:space="preserve"> </w:t>
      </w:r>
      <w:r>
        <w:rPr>
          <w:b/>
          <w:sz w:val="30"/>
        </w:rPr>
        <w:t>원리</w:t>
      </w:r>
      <w:r>
        <w:rPr>
          <w:b/>
          <w:sz w:val="30"/>
        </w:rPr>
        <w:t xml:space="preserve"> </w:t>
      </w:r>
      <w:r>
        <w:rPr>
          <w:b/>
          <w:sz w:val="30"/>
        </w:rPr>
        <w:t>탐구</w:t>
      </w:r>
    </w:p>
    <w:p w14:paraId="58063148" w14:textId="77777777" w:rsidR="003240E9" w:rsidRDefault="00995ED8">
      <w:pPr>
        <w:spacing w:after="800"/>
        <w:jc w:val="center"/>
      </w:pPr>
      <w:r>
        <w:rPr>
          <w:sz w:val="24"/>
        </w:rPr>
        <w:t>2026.  7.  20.</w:t>
      </w:r>
    </w:p>
    <w:p w14:paraId="009D76D8" w14:textId="77777777" w:rsidR="003240E9" w:rsidRDefault="00995ED8">
      <w:pPr>
        <w:jc w:val="center"/>
      </w:pPr>
      <w:r>
        <w:rPr>
          <w:sz w:val="24"/>
        </w:rPr>
        <w:t>출품학생</w:t>
      </w:r>
      <w:r>
        <w:rPr>
          <w:sz w:val="24"/>
        </w:rPr>
        <w:t xml:space="preserve">   </w:t>
      </w:r>
      <w:r>
        <w:rPr>
          <w:sz w:val="24"/>
        </w:rPr>
        <w:t>김지훈</w:t>
      </w:r>
      <w:r>
        <w:rPr>
          <w:sz w:val="24"/>
        </w:rPr>
        <w:t xml:space="preserve">  </w:t>
      </w:r>
      <w:r>
        <w:rPr>
          <w:sz w:val="24"/>
        </w:rPr>
        <w:t>송주호</w:t>
      </w:r>
      <w:r>
        <w:rPr>
          <w:sz w:val="24"/>
        </w:rPr>
        <w:t xml:space="preserve">  </w:t>
      </w:r>
      <w:r>
        <w:rPr>
          <w:sz w:val="24"/>
        </w:rPr>
        <w:t>이혜원</w:t>
      </w:r>
    </w:p>
    <w:p w14:paraId="33E4EE39" w14:textId="77777777" w:rsidR="003240E9" w:rsidRDefault="00995ED8">
      <w:pPr>
        <w:spacing w:after="600"/>
        <w:jc w:val="center"/>
      </w:pPr>
      <w:r>
        <w:rPr>
          <w:sz w:val="24"/>
        </w:rPr>
        <w:t>지도교원</w:t>
      </w:r>
      <w:r>
        <w:rPr>
          <w:sz w:val="24"/>
        </w:rPr>
        <w:t xml:space="preserve">   </w:t>
      </w:r>
      <w:r>
        <w:rPr>
          <w:sz w:val="24"/>
        </w:rPr>
        <w:t>정도일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1984"/>
        <w:gridCol w:w="2551"/>
      </w:tblGrid>
      <w:tr w:rsidR="003240E9" w14:paraId="0137F924" w14:textId="77777777">
        <w:trPr>
          <w:jc w:val="center"/>
        </w:trPr>
        <w:tc>
          <w:tcPr>
            <w:tcW w:w="1984" w:type="dxa"/>
            <w:shd w:val="clear" w:color="auto" w:fill="E8EEF4"/>
          </w:tcPr>
          <w:p w14:paraId="7093CB8F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구</w:t>
            </w:r>
            <w:r>
              <w:rPr>
                <w:b/>
                <w:sz w:val="19"/>
              </w:rPr>
              <w:t xml:space="preserve">  </w:t>
            </w:r>
            <w:r>
              <w:rPr>
                <w:b/>
                <w:sz w:val="19"/>
              </w:rPr>
              <w:t>분</w:t>
            </w:r>
          </w:p>
        </w:tc>
        <w:tc>
          <w:tcPr>
            <w:tcW w:w="2551" w:type="dxa"/>
            <w:shd w:val="clear" w:color="auto" w:fill="E8EEF4"/>
          </w:tcPr>
          <w:p w14:paraId="70F523E5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학생부</w:t>
            </w:r>
          </w:p>
        </w:tc>
        <w:tc>
          <w:tcPr>
            <w:tcW w:w="1984" w:type="dxa"/>
            <w:shd w:val="clear" w:color="auto" w:fill="E8EEF4"/>
          </w:tcPr>
          <w:p w14:paraId="076F02DA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출품부문</w:t>
            </w:r>
          </w:p>
        </w:tc>
        <w:tc>
          <w:tcPr>
            <w:tcW w:w="2551" w:type="dxa"/>
            <w:shd w:val="clear" w:color="auto" w:fill="E8EEF4"/>
          </w:tcPr>
          <w:p w14:paraId="48CD2602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물리</w:t>
            </w:r>
          </w:p>
        </w:tc>
      </w:tr>
    </w:tbl>
    <w:p w14:paraId="5B5D8875" w14:textId="77777777" w:rsidR="003240E9" w:rsidRDefault="003240E9">
      <w:pPr>
        <w:spacing w:after="40"/>
      </w:pPr>
    </w:p>
    <w:p w14:paraId="2E48DB0E" w14:textId="77777777" w:rsidR="003240E9" w:rsidRDefault="00995ED8">
      <w:r>
        <w:br w:type="page"/>
      </w:r>
    </w:p>
    <w:p w14:paraId="3C087244" w14:textId="77777777" w:rsidR="003240E9" w:rsidRDefault="00995ED8">
      <w:pPr>
        <w:spacing w:after="200"/>
        <w:jc w:val="center"/>
      </w:pPr>
      <w:r>
        <w:rPr>
          <w:b/>
          <w:sz w:val="22"/>
        </w:rPr>
        <w:lastRenderedPageBreak/>
        <w:t>【서식</w:t>
      </w:r>
      <w:r>
        <w:rPr>
          <w:b/>
          <w:sz w:val="22"/>
        </w:rPr>
        <w:t xml:space="preserve"> 3</w:t>
      </w:r>
      <w:r>
        <w:rPr>
          <w:b/>
          <w:sz w:val="22"/>
        </w:rPr>
        <w:t>】</w:t>
      </w:r>
      <w:r>
        <w:rPr>
          <w:b/>
          <w:sz w:val="22"/>
        </w:rPr>
        <w:t xml:space="preserve"> </w:t>
      </w:r>
      <w:r>
        <w:rPr>
          <w:b/>
          <w:sz w:val="22"/>
        </w:rPr>
        <w:t>작품요약서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702"/>
      </w:tblGrid>
      <w:tr w:rsidR="003240E9" w14:paraId="28E272DA" w14:textId="77777777">
        <w:trPr>
          <w:jc w:val="center"/>
        </w:trPr>
        <w:tc>
          <w:tcPr>
            <w:tcW w:w="1701" w:type="dxa"/>
            <w:shd w:val="clear" w:color="auto" w:fill="E8EEF4"/>
          </w:tcPr>
          <w:p w14:paraId="2B146DCD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작품명</w:t>
            </w:r>
          </w:p>
        </w:tc>
        <w:tc>
          <w:tcPr>
            <w:tcW w:w="7710" w:type="dxa"/>
            <w:shd w:val="clear" w:color="auto" w:fill="E8EEF4"/>
          </w:tcPr>
          <w:p w14:paraId="49C515CF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한국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줄타기는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어떻게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장대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없이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균형을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잡는가</w:t>
            </w:r>
            <w:r>
              <w:rPr>
                <w:b/>
                <w:sz w:val="19"/>
              </w:rPr>
              <w:t>?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정진자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위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단일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역진자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시스템의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단일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입력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균형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제어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원리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탐구</w:t>
            </w:r>
          </w:p>
        </w:tc>
      </w:tr>
    </w:tbl>
    <w:p w14:paraId="125CE812" w14:textId="77777777" w:rsidR="003240E9" w:rsidRDefault="003240E9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700"/>
        <w:gridCol w:w="1586"/>
        <w:gridCol w:w="1416"/>
        <w:gridCol w:w="1586"/>
        <w:gridCol w:w="1699"/>
      </w:tblGrid>
      <w:tr w:rsidR="003240E9" w14:paraId="3A21BE4C" w14:textId="77777777">
        <w:trPr>
          <w:jc w:val="center"/>
        </w:trPr>
        <w:tc>
          <w:tcPr>
            <w:tcW w:w="1417" w:type="dxa"/>
            <w:shd w:val="clear" w:color="auto" w:fill="E8EEF4"/>
          </w:tcPr>
          <w:p w14:paraId="113FA9F9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1701" w:type="dxa"/>
            <w:shd w:val="clear" w:color="auto" w:fill="E8EEF4"/>
          </w:tcPr>
          <w:p w14:paraId="5268681C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학생부</w:t>
            </w:r>
          </w:p>
        </w:tc>
        <w:tc>
          <w:tcPr>
            <w:tcW w:w="1587" w:type="dxa"/>
            <w:shd w:val="clear" w:color="auto" w:fill="E8EEF4"/>
          </w:tcPr>
          <w:p w14:paraId="0A6ECBEC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출품부문</w:t>
            </w:r>
          </w:p>
        </w:tc>
        <w:tc>
          <w:tcPr>
            <w:tcW w:w="1417" w:type="dxa"/>
            <w:shd w:val="clear" w:color="auto" w:fill="E8EEF4"/>
          </w:tcPr>
          <w:p w14:paraId="5791D6BA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물리</w:t>
            </w:r>
          </w:p>
        </w:tc>
        <w:tc>
          <w:tcPr>
            <w:tcW w:w="1587" w:type="dxa"/>
            <w:shd w:val="clear" w:color="auto" w:fill="E8EEF4"/>
          </w:tcPr>
          <w:p w14:paraId="10E78E0A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출품번호</w:t>
            </w:r>
          </w:p>
        </w:tc>
        <w:tc>
          <w:tcPr>
            <w:tcW w:w="1701" w:type="dxa"/>
            <w:shd w:val="clear" w:color="auto" w:fill="E8EEF4"/>
          </w:tcPr>
          <w:p w14:paraId="1E40E1C3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 xml:space="preserve"> </w:t>
            </w:r>
          </w:p>
        </w:tc>
      </w:tr>
    </w:tbl>
    <w:p w14:paraId="3B8E35E3" w14:textId="77777777" w:rsidR="003240E9" w:rsidRDefault="003240E9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3965"/>
        <w:gridCol w:w="2605"/>
      </w:tblGrid>
      <w:tr w:rsidR="003240E9" w14:paraId="3CC45ECC" w14:textId="77777777">
        <w:trPr>
          <w:jc w:val="center"/>
        </w:trPr>
        <w:tc>
          <w:tcPr>
            <w:tcW w:w="2835" w:type="dxa"/>
            <w:shd w:val="clear" w:color="auto" w:fill="E8EEF4"/>
          </w:tcPr>
          <w:p w14:paraId="59B61BD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출품자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성명</w:t>
            </w:r>
          </w:p>
        </w:tc>
        <w:tc>
          <w:tcPr>
            <w:tcW w:w="3969" w:type="dxa"/>
            <w:shd w:val="clear" w:color="auto" w:fill="E8EEF4"/>
          </w:tcPr>
          <w:p w14:paraId="3A578AF5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소속</w:t>
            </w:r>
            <w:r>
              <w:rPr>
                <w:b/>
                <w:sz w:val="19"/>
              </w:rPr>
              <w:t>(</w:t>
            </w:r>
            <w:r>
              <w:rPr>
                <w:b/>
                <w:sz w:val="19"/>
              </w:rPr>
              <w:t>학교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608" w:type="dxa"/>
            <w:shd w:val="clear" w:color="auto" w:fill="E8EEF4"/>
          </w:tcPr>
          <w:p w14:paraId="4B7AB025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학년</w:t>
            </w:r>
            <w:r>
              <w:rPr>
                <w:b/>
                <w:sz w:val="19"/>
              </w:rPr>
              <w:t>(</w:t>
            </w:r>
            <w:r>
              <w:rPr>
                <w:b/>
                <w:sz w:val="19"/>
              </w:rPr>
              <w:t>직위</w:t>
            </w:r>
            <w:r>
              <w:rPr>
                <w:b/>
                <w:sz w:val="19"/>
              </w:rPr>
              <w:t>)</w:t>
            </w:r>
          </w:p>
        </w:tc>
      </w:tr>
      <w:tr w:rsidR="003240E9" w14:paraId="11B8BE58" w14:textId="77777777">
        <w:trPr>
          <w:jc w:val="center"/>
        </w:trPr>
        <w:tc>
          <w:tcPr>
            <w:tcW w:w="2835" w:type="dxa"/>
          </w:tcPr>
          <w:p w14:paraId="54758C67" w14:textId="77777777" w:rsidR="003240E9" w:rsidRDefault="00995ED8">
            <w:pPr>
              <w:jc w:val="center"/>
            </w:pPr>
            <w:r>
              <w:rPr>
                <w:sz w:val="19"/>
              </w:rPr>
              <w:t>송주호</w:t>
            </w:r>
          </w:p>
        </w:tc>
        <w:tc>
          <w:tcPr>
            <w:tcW w:w="3969" w:type="dxa"/>
          </w:tcPr>
          <w:p w14:paraId="3C983285" w14:textId="77777777" w:rsidR="003240E9" w:rsidRDefault="00995ED8">
            <w:pPr>
              <w:jc w:val="center"/>
            </w:pPr>
            <w:r>
              <w:rPr>
                <w:sz w:val="19"/>
              </w:rPr>
              <w:t>충북과학고등학교</w:t>
            </w:r>
          </w:p>
        </w:tc>
        <w:tc>
          <w:tcPr>
            <w:tcW w:w="2608" w:type="dxa"/>
          </w:tcPr>
          <w:p w14:paraId="35D6EFC2" w14:textId="77777777" w:rsidR="003240E9" w:rsidRDefault="00995ED8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3240E9" w14:paraId="41972708" w14:textId="77777777">
        <w:trPr>
          <w:jc w:val="center"/>
        </w:trPr>
        <w:tc>
          <w:tcPr>
            <w:tcW w:w="2835" w:type="dxa"/>
          </w:tcPr>
          <w:p w14:paraId="776AF9C7" w14:textId="77777777" w:rsidR="003240E9" w:rsidRDefault="00995ED8">
            <w:pPr>
              <w:jc w:val="center"/>
            </w:pPr>
            <w:r>
              <w:rPr>
                <w:sz w:val="19"/>
              </w:rPr>
              <w:t>이혜원</w:t>
            </w:r>
          </w:p>
        </w:tc>
        <w:tc>
          <w:tcPr>
            <w:tcW w:w="3969" w:type="dxa"/>
          </w:tcPr>
          <w:p w14:paraId="5DFD2FE4" w14:textId="77777777" w:rsidR="003240E9" w:rsidRDefault="00995ED8">
            <w:pPr>
              <w:jc w:val="center"/>
            </w:pPr>
            <w:r>
              <w:rPr>
                <w:sz w:val="19"/>
              </w:rPr>
              <w:t>충북과학고등학교</w:t>
            </w:r>
          </w:p>
        </w:tc>
        <w:tc>
          <w:tcPr>
            <w:tcW w:w="2608" w:type="dxa"/>
          </w:tcPr>
          <w:p w14:paraId="55232D8C" w14:textId="77777777" w:rsidR="003240E9" w:rsidRDefault="00995ED8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3240E9" w14:paraId="0A18C2FF" w14:textId="77777777">
        <w:trPr>
          <w:jc w:val="center"/>
        </w:trPr>
        <w:tc>
          <w:tcPr>
            <w:tcW w:w="2835" w:type="dxa"/>
          </w:tcPr>
          <w:p w14:paraId="5EC12935" w14:textId="77777777" w:rsidR="003240E9" w:rsidRDefault="00995ED8">
            <w:pPr>
              <w:jc w:val="center"/>
            </w:pPr>
            <w:r>
              <w:rPr>
                <w:sz w:val="19"/>
              </w:rPr>
              <w:t>김지훈</w:t>
            </w:r>
          </w:p>
        </w:tc>
        <w:tc>
          <w:tcPr>
            <w:tcW w:w="3969" w:type="dxa"/>
          </w:tcPr>
          <w:p w14:paraId="3356C526" w14:textId="77777777" w:rsidR="003240E9" w:rsidRDefault="00995ED8">
            <w:pPr>
              <w:jc w:val="center"/>
            </w:pPr>
            <w:r>
              <w:rPr>
                <w:sz w:val="19"/>
              </w:rPr>
              <w:t>충북과학고등학교</w:t>
            </w:r>
          </w:p>
        </w:tc>
        <w:tc>
          <w:tcPr>
            <w:tcW w:w="2608" w:type="dxa"/>
          </w:tcPr>
          <w:p w14:paraId="22D6160D" w14:textId="77777777" w:rsidR="003240E9" w:rsidRDefault="00995ED8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3240E9" w14:paraId="549CA5FE" w14:textId="77777777">
        <w:trPr>
          <w:jc w:val="center"/>
        </w:trPr>
        <w:tc>
          <w:tcPr>
            <w:tcW w:w="2835" w:type="dxa"/>
          </w:tcPr>
          <w:p w14:paraId="72FD750B" w14:textId="77777777" w:rsidR="003240E9" w:rsidRDefault="00995ED8">
            <w:pPr>
              <w:jc w:val="center"/>
            </w:pPr>
            <w:r>
              <w:rPr>
                <w:sz w:val="19"/>
              </w:rPr>
              <w:t>지도교원</w:t>
            </w:r>
            <w:r>
              <w:rPr>
                <w:sz w:val="19"/>
              </w:rPr>
              <w:t xml:space="preserve">  </w:t>
            </w:r>
            <w:r>
              <w:rPr>
                <w:sz w:val="19"/>
              </w:rPr>
              <w:t>정도일</w:t>
            </w:r>
          </w:p>
        </w:tc>
        <w:tc>
          <w:tcPr>
            <w:tcW w:w="3969" w:type="dxa"/>
          </w:tcPr>
          <w:p w14:paraId="008020FC" w14:textId="77777777" w:rsidR="003240E9" w:rsidRDefault="00995ED8">
            <w:pPr>
              <w:jc w:val="center"/>
            </w:pPr>
            <w:r>
              <w:rPr>
                <w:sz w:val="19"/>
              </w:rPr>
              <w:t>충북과학고등학교</w:t>
            </w:r>
          </w:p>
        </w:tc>
        <w:tc>
          <w:tcPr>
            <w:tcW w:w="2608" w:type="dxa"/>
          </w:tcPr>
          <w:p w14:paraId="4E7E0BEF" w14:textId="77777777" w:rsidR="003240E9" w:rsidRDefault="00995ED8">
            <w:pPr>
              <w:jc w:val="center"/>
            </w:pPr>
            <w:r>
              <w:rPr>
                <w:sz w:val="19"/>
              </w:rPr>
              <w:t>수석교사</w:t>
            </w:r>
          </w:p>
        </w:tc>
      </w:tr>
    </w:tbl>
    <w:p w14:paraId="1898E23C" w14:textId="77777777" w:rsidR="003240E9" w:rsidRDefault="003240E9">
      <w:pPr>
        <w:spacing w:after="40"/>
      </w:pPr>
    </w:p>
    <w:p w14:paraId="3C2BCCEC" w14:textId="77777777" w:rsidR="003240E9" w:rsidRDefault="003240E9">
      <w:pPr>
        <w:jc w:val="both"/>
      </w:pPr>
    </w:p>
    <w:p w14:paraId="77614B41" w14:textId="77777777" w:rsidR="003240E9" w:rsidRDefault="00995ED8">
      <w:pPr>
        <w:jc w:val="both"/>
      </w:pPr>
      <w:r>
        <w:rPr>
          <w:b/>
        </w:rPr>
        <w:t xml:space="preserve">1. </w:t>
      </w:r>
      <w:r>
        <w:rPr>
          <w:b/>
        </w:rPr>
        <w:t>탐구</w:t>
      </w:r>
      <w:r>
        <w:rPr>
          <w:b/>
        </w:rPr>
        <w:t>(</w:t>
      </w:r>
      <w:r>
        <w:rPr>
          <w:b/>
        </w:rPr>
        <w:t>연구</w:t>
      </w:r>
      <w:r>
        <w:rPr>
          <w:b/>
        </w:rPr>
        <w:t xml:space="preserve">) </w:t>
      </w:r>
      <w:r>
        <w:rPr>
          <w:b/>
        </w:rPr>
        <w:t>동기</w:t>
      </w:r>
    </w:p>
    <w:p w14:paraId="6A90EE6D" w14:textId="77777777" w:rsidR="003240E9" w:rsidRDefault="00995ED8">
      <w:pPr>
        <w:jc w:val="both"/>
      </w:pPr>
      <w:r>
        <w:t>한국</w:t>
      </w:r>
      <w:r>
        <w:t xml:space="preserve"> </w:t>
      </w:r>
      <w:r>
        <w:t>전통</w:t>
      </w:r>
      <w:r>
        <w:t xml:space="preserve"> </w:t>
      </w:r>
      <w:r>
        <w:t>줄타기는</w:t>
      </w:r>
      <w:r>
        <w:t xml:space="preserve"> </w:t>
      </w:r>
      <w:r>
        <w:t>서양</w:t>
      </w:r>
      <w:r>
        <w:t xml:space="preserve"> </w:t>
      </w:r>
      <w:r>
        <w:t>줄타기와</w:t>
      </w:r>
      <w:r>
        <w:t xml:space="preserve"> </w:t>
      </w:r>
      <w:r>
        <w:t>달리</w:t>
      </w:r>
      <w:r>
        <w:t xml:space="preserve"> </w:t>
      </w:r>
      <w:r>
        <w:t>줄이</w:t>
      </w:r>
      <w:r>
        <w:t xml:space="preserve"> </w:t>
      </w:r>
      <w:r>
        <w:t>느슨하고</w:t>
      </w:r>
      <w:r>
        <w:t xml:space="preserve">, </w:t>
      </w:r>
      <w:r>
        <w:t>광대는</w:t>
      </w:r>
      <w:r>
        <w:t xml:space="preserve"> </w:t>
      </w:r>
      <w:r>
        <w:t>무거운</w:t>
      </w:r>
      <w:r>
        <w:t xml:space="preserve"> </w:t>
      </w:r>
      <w:r>
        <w:t>장대</w:t>
      </w:r>
      <w:r>
        <w:t xml:space="preserve"> </w:t>
      </w:r>
      <w:r>
        <w:t>없이</w:t>
      </w:r>
      <w:r>
        <w:t xml:space="preserve"> </w:t>
      </w:r>
      <w:r>
        <w:t>부채</w:t>
      </w:r>
      <w:r>
        <w:t xml:space="preserve"> </w:t>
      </w:r>
      <w:r>
        <w:t>하나만</w:t>
      </w:r>
      <w:r>
        <w:t xml:space="preserve"> </w:t>
      </w:r>
      <w:r>
        <w:t>들고</w:t>
      </w:r>
      <w:r>
        <w:t xml:space="preserve"> </w:t>
      </w:r>
      <w:r>
        <w:t>균형을</w:t>
      </w:r>
      <w:r>
        <w:t xml:space="preserve"> </w:t>
      </w:r>
      <w:r>
        <w:t>잡는다</w:t>
      </w:r>
      <w:r>
        <w:t xml:space="preserve">. </w:t>
      </w:r>
      <w:r>
        <w:t>부채는</w:t>
      </w:r>
      <w:r>
        <w:t xml:space="preserve"> </w:t>
      </w:r>
      <w:r>
        <w:t>기울어진</w:t>
      </w:r>
      <w:r>
        <w:t xml:space="preserve"> </w:t>
      </w:r>
      <w:r>
        <w:t>몸을</w:t>
      </w:r>
      <w:r>
        <w:t xml:space="preserve"> </w:t>
      </w:r>
      <w:r>
        <w:t>일으킬</w:t>
      </w:r>
      <w:r>
        <w:t xml:space="preserve"> </w:t>
      </w:r>
      <w:r>
        <w:t>만한</w:t>
      </w:r>
      <w:r>
        <w:t xml:space="preserve"> </w:t>
      </w:r>
      <w:r>
        <w:t>힘을</w:t>
      </w:r>
      <w:r>
        <w:t xml:space="preserve"> </w:t>
      </w:r>
      <w:r>
        <w:t>내지</w:t>
      </w:r>
      <w:r>
        <w:t xml:space="preserve"> </w:t>
      </w:r>
      <w:r>
        <w:t>못한다</w:t>
      </w:r>
      <w:r>
        <w:t xml:space="preserve">. </w:t>
      </w:r>
      <w:r>
        <w:t>그렇다면</w:t>
      </w:r>
      <w:r>
        <w:t xml:space="preserve"> </w:t>
      </w:r>
      <w:r>
        <w:t>외부</w:t>
      </w:r>
      <w:r>
        <w:t xml:space="preserve"> </w:t>
      </w:r>
      <w:r>
        <w:t>토크</w:t>
      </w:r>
      <w:r>
        <w:t xml:space="preserve"> </w:t>
      </w:r>
      <w:r>
        <w:t>없이</w:t>
      </w:r>
      <w:r>
        <w:t xml:space="preserve"> </w:t>
      </w:r>
      <w:r>
        <w:t>어떻게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것일까</w:t>
      </w:r>
      <w:r>
        <w:t xml:space="preserve">? </w:t>
      </w:r>
      <w:r>
        <w:t>이</w:t>
      </w:r>
      <w:r>
        <w:t xml:space="preserve"> </w:t>
      </w:r>
      <w:r>
        <w:t>의문에서</w:t>
      </w:r>
      <w:r>
        <w:t xml:space="preserve"> </w:t>
      </w:r>
      <w:r>
        <w:t>출발하여</w:t>
      </w:r>
      <w:r>
        <w:t xml:space="preserve">, </w:t>
      </w:r>
      <w:r>
        <w:t>사람의</w:t>
      </w:r>
      <w:r>
        <w:t xml:space="preserve"> </w:t>
      </w:r>
      <w:r>
        <w:t>감각과</w:t>
      </w:r>
      <w:r>
        <w:t xml:space="preserve"> </w:t>
      </w:r>
      <w:r>
        <w:t>노하우로만</w:t>
      </w:r>
      <w:r>
        <w:t xml:space="preserve"> </w:t>
      </w:r>
      <w:r>
        <w:t>설명되어</w:t>
      </w:r>
      <w:r>
        <w:t xml:space="preserve"> </w:t>
      </w:r>
      <w:r>
        <w:t>온</w:t>
      </w:r>
      <w:r>
        <w:t xml:space="preserve"> </w:t>
      </w:r>
      <w:r>
        <w:t>한국</w:t>
      </w:r>
      <w:r>
        <w:t xml:space="preserve"> </w:t>
      </w:r>
      <w:r>
        <w:t>줄타기의</w:t>
      </w:r>
      <w:r>
        <w:t xml:space="preserve"> </w:t>
      </w:r>
      <w:r>
        <w:t>균형</w:t>
      </w:r>
      <w:r>
        <w:t xml:space="preserve"> </w:t>
      </w:r>
      <w:r>
        <w:t>원리를</w:t>
      </w:r>
      <w:r>
        <w:t xml:space="preserve"> </w:t>
      </w:r>
      <w:r>
        <w:t>물리</w:t>
      </w:r>
      <w:r>
        <w:t xml:space="preserve"> </w:t>
      </w:r>
      <w:r>
        <w:t>법칙으로</w:t>
      </w:r>
      <w:r>
        <w:t xml:space="preserve"> </w:t>
      </w:r>
      <w:r>
        <w:t>명확히</w:t>
      </w:r>
      <w:r>
        <w:t xml:space="preserve"> </w:t>
      </w:r>
      <w:r>
        <w:t>밝히고자</w:t>
      </w:r>
      <w:r>
        <w:t xml:space="preserve"> </w:t>
      </w:r>
      <w:r>
        <w:t>탐구를</w:t>
      </w:r>
      <w:r>
        <w:t xml:space="preserve"> </w:t>
      </w:r>
      <w:r>
        <w:t>시작하였다</w:t>
      </w:r>
      <w:r>
        <w:t>.</w:t>
      </w:r>
    </w:p>
    <w:p w14:paraId="5517C881" w14:textId="77777777" w:rsidR="003240E9" w:rsidRDefault="00995ED8">
      <w:pPr>
        <w:jc w:val="both"/>
      </w:pPr>
      <w:r>
        <w:rPr>
          <w:b/>
        </w:rPr>
        <w:t xml:space="preserve">2. </w:t>
      </w:r>
      <w:r>
        <w:rPr>
          <w:b/>
        </w:rPr>
        <w:t>탐구</w:t>
      </w:r>
      <w:r>
        <w:rPr>
          <w:b/>
        </w:rPr>
        <w:t>(</w:t>
      </w:r>
      <w:r>
        <w:rPr>
          <w:b/>
        </w:rPr>
        <w:t>연구</w:t>
      </w:r>
      <w:r>
        <w:rPr>
          <w:b/>
        </w:rPr>
        <w:t xml:space="preserve">) </w:t>
      </w:r>
      <w:r>
        <w:rPr>
          <w:b/>
        </w:rPr>
        <w:t>내용</w:t>
      </w:r>
    </w:p>
    <w:p w14:paraId="0C73CED7" w14:textId="77777777" w:rsidR="003240E9" w:rsidRDefault="00995ED8">
      <w:pPr>
        <w:jc w:val="both"/>
      </w:pPr>
      <w:r>
        <w:t>가</w:t>
      </w:r>
      <w:r>
        <w:t xml:space="preserve">. </w:t>
      </w:r>
      <w:r>
        <w:t>처진</w:t>
      </w:r>
      <w:r>
        <w:t xml:space="preserve"> </w:t>
      </w:r>
      <w:r>
        <w:t>줄</w:t>
      </w:r>
      <w:r>
        <w:t xml:space="preserve"> </w:t>
      </w:r>
      <w:r>
        <w:t>위의</w:t>
      </w:r>
      <w:r>
        <w:t xml:space="preserve"> </w:t>
      </w:r>
      <w:r>
        <w:t>사람을</w:t>
      </w:r>
      <w:r>
        <w:t xml:space="preserve"> ‘</w:t>
      </w:r>
      <w:r>
        <w:t>원호</w:t>
      </w:r>
      <w:r>
        <w:t xml:space="preserve"> </w:t>
      </w:r>
      <w:r>
        <w:t>궤적</w:t>
      </w:r>
      <w:r>
        <w:t xml:space="preserve"> </w:t>
      </w:r>
      <w:r>
        <w:t>위를</w:t>
      </w:r>
      <w:r>
        <w:t xml:space="preserve"> </w:t>
      </w:r>
      <w:r>
        <w:t>미끄러지는</w:t>
      </w:r>
      <w:r>
        <w:t xml:space="preserve"> </w:t>
      </w:r>
      <w:r>
        <w:t>발</w:t>
      </w:r>
      <w:r>
        <w:t xml:space="preserve"> + </w:t>
      </w:r>
      <w:r>
        <w:t>허리</w:t>
      </w:r>
      <w:r>
        <w:t>(</w:t>
      </w:r>
      <w:r>
        <w:t>힙</w:t>
      </w:r>
      <w:r>
        <w:t xml:space="preserve">) </w:t>
      </w:r>
      <w:r>
        <w:t>관절</w:t>
      </w:r>
      <w:r>
        <w:t xml:space="preserve"> </w:t>
      </w:r>
      <w:r>
        <w:t>토크</w:t>
      </w:r>
      <w:r>
        <w:t xml:space="preserve"> </w:t>
      </w:r>
      <w:r>
        <w:t>하나로</w:t>
      </w:r>
      <w:r>
        <w:t xml:space="preserve"> </w:t>
      </w:r>
      <w:r>
        <w:t>구동되는</w:t>
      </w:r>
      <w:r>
        <w:t xml:space="preserve"> </w:t>
      </w:r>
      <w:r>
        <w:t>상</w:t>
      </w:r>
      <w:r>
        <w:t>·</w:t>
      </w:r>
      <w:r>
        <w:t>하체</w:t>
      </w:r>
      <w:r>
        <w:t xml:space="preserve"> 2</w:t>
      </w:r>
      <w:r>
        <w:t>체</w:t>
      </w:r>
      <w:r>
        <w:t xml:space="preserve"> </w:t>
      </w:r>
      <w:r>
        <w:t>역진자</w:t>
      </w:r>
      <w:r>
        <w:t>’(3</w:t>
      </w:r>
      <w:r>
        <w:t>자유도</w:t>
      </w:r>
      <w:r>
        <w:t xml:space="preserve">, </w:t>
      </w:r>
      <w:r>
        <w:t>입력</w:t>
      </w:r>
      <w:r>
        <w:t xml:space="preserve"> 1</w:t>
      </w:r>
      <w:r>
        <w:t>개</w:t>
      </w:r>
      <w:r>
        <w:t>)</w:t>
      </w:r>
      <w:r>
        <w:t>로</w:t>
      </w:r>
      <w:r>
        <w:t xml:space="preserve"> </w:t>
      </w:r>
      <w:r>
        <w:t>모델링하고</w:t>
      </w:r>
      <w:r>
        <w:t xml:space="preserve"> </w:t>
      </w:r>
      <w:r>
        <w:t>가제어성과</w:t>
      </w:r>
      <w:r>
        <w:t xml:space="preserve"> LQR </w:t>
      </w:r>
      <w:r>
        <w:t>균형</w:t>
      </w:r>
      <w:r>
        <w:t xml:space="preserve"> </w:t>
      </w:r>
      <w:r>
        <w:t>제어를</w:t>
      </w:r>
      <w:r>
        <w:t xml:space="preserve"> </w:t>
      </w:r>
      <w:r>
        <w:t>확인하였다</w:t>
      </w:r>
      <w:r>
        <w:t>.</w:t>
      </w:r>
    </w:p>
    <w:p w14:paraId="51D2B6A4" w14:textId="77777777" w:rsidR="003240E9" w:rsidRDefault="00995ED8">
      <w:pPr>
        <w:jc w:val="both"/>
      </w:pPr>
      <w:r>
        <w:t>나</w:t>
      </w:r>
      <w:r>
        <w:t>. LQR</w:t>
      </w:r>
      <w:r>
        <w:t>이</w:t>
      </w:r>
      <w:r>
        <w:t xml:space="preserve"> </w:t>
      </w:r>
      <w:r>
        <w:t>균형은</w:t>
      </w:r>
      <w:r>
        <w:t xml:space="preserve"> </w:t>
      </w:r>
      <w:r>
        <w:t>잡지만</w:t>
      </w:r>
      <w:r>
        <w:t xml:space="preserve"> ‘</w:t>
      </w:r>
      <w:r>
        <w:t>어떻게</w:t>
      </w:r>
      <w:r>
        <w:t>’</w:t>
      </w:r>
      <w:r>
        <w:t>를</w:t>
      </w:r>
      <w:r>
        <w:t xml:space="preserve"> </w:t>
      </w:r>
      <w:r>
        <w:t>설명하지</w:t>
      </w:r>
      <w:r>
        <w:t xml:space="preserve"> </w:t>
      </w:r>
      <w:r>
        <w:t>못한다는</w:t>
      </w:r>
      <w:r>
        <w:t xml:space="preserve"> </w:t>
      </w:r>
      <w:r>
        <w:t>한계에서</w:t>
      </w:r>
      <w:r>
        <w:t xml:space="preserve">, </w:t>
      </w:r>
      <w:r>
        <w:t>접기</w:t>
      </w:r>
      <w:r>
        <w:t>(Fold)–</w:t>
      </w:r>
      <w:r>
        <w:t>기다리기</w:t>
      </w:r>
      <w:r>
        <w:t>(Wait)–</w:t>
      </w:r>
      <w:r>
        <w:t>펴기</w:t>
      </w:r>
      <w:r>
        <w:t>(Extend)</w:t>
      </w:r>
      <w:r>
        <w:t>의</w:t>
      </w:r>
      <w:r>
        <w:t xml:space="preserve"> 3</w:t>
      </w:r>
      <w:r>
        <w:t>단계</w:t>
      </w:r>
      <w:r>
        <w:t xml:space="preserve"> FWE </w:t>
      </w:r>
      <w:r>
        <w:t>균형</w:t>
      </w:r>
      <w:r>
        <w:t xml:space="preserve"> </w:t>
      </w:r>
      <w:r>
        <w:t>메커니즘을</w:t>
      </w:r>
      <w:r>
        <w:t xml:space="preserve"> </w:t>
      </w:r>
      <w:r>
        <w:t>제안하였다</w:t>
      </w:r>
      <w:r>
        <w:t>.</w:t>
      </w:r>
    </w:p>
    <w:p w14:paraId="1BB595AF" w14:textId="77777777" w:rsidR="003240E9" w:rsidRDefault="00995ED8">
      <w:pPr>
        <w:jc w:val="both"/>
      </w:pPr>
      <w:r>
        <w:t>다</w:t>
      </w:r>
      <w:r>
        <w:t xml:space="preserve">. </w:t>
      </w:r>
      <w:r>
        <w:t>초기의</w:t>
      </w:r>
      <w:r>
        <w:t xml:space="preserve"> </w:t>
      </w:r>
      <w:r>
        <w:t>분리</w:t>
      </w:r>
      <w:r>
        <w:t xml:space="preserve"> </w:t>
      </w:r>
      <w:r>
        <w:t>모델</w:t>
      </w:r>
      <w:r>
        <w:t>(</w:t>
      </w:r>
      <w:r>
        <w:t>줄</w:t>
      </w:r>
      <w:r>
        <w:t xml:space="preserve"> </w:t>
      </w:r>
      <w:r>
        <w:t>진자와</w:t>
      </w:r>
      <w:r>
        <w:t xml:space="preserve"> </w:t>
      </w:r>
      <w:r>
        <w:t>몸</w:t>
      </w:r>
      <w:r>
        <w:t xml:space="preserve"> </w:t>
      </w:r>
      <w:r>
        <w:t>쓰러짐이</w:t>
      </w:r>
      <w:r>
        <w:t xml:space="preserve"> </w:t>
      </w:r>
      <w:r>
        <w:t>독립이라는</w:t>
      </w:r>
      <w:r>
        <w:t xml:space="preserve"> </w:t>
      </w:r>
      <w:r>
        <w:t>가정</w:t>
      </w:r>
      <w:r>
        <w:t>)</w:t>
      </w:r>
      <w:r>
        <w:t>이</w:t>
      </w:r>
      <w:r>
        <w:t xml:space="preserve"> MuJoCo </w:t>
      </w:r>
      <w:r>
        <w:t>검증에서</w:t>
      </w:r>
      <w:r>
        <w:t xml:space="preserve"> 3~4</w:t>
      </w:r>
      <w:r>
        <w:t>배</w:t>
      </w:r>
      <w:r>
        <w:t xml:space="preserve"> </w:t>
      </w:r>
      <w:r>
        <w:t>오차를</w:t>
      </w:r>
      <w:r>
        <w:t xml:space="preserve"> </w:t>
      </w:r>
      <w:r>
        <w:t>내는</w:t>
      </w:r>
      <w:r>
        <w:t xml:space="preserve"> </w:t>
      </w:r>
      <w:r>
        <w:t>것을</w:t>
      </w:r>
      <w:r>
        <w:t xml:space="preserve"> </w:t>
      </w:r>
      <w:r>
        <w:t>발견하고</w:t>
      </w:r>
      <w:r>
        <w:t xml:space="preserve">, </w:t>
      </w:r>
      <w:r>
        <w:t>그</w:t>
      </w:r>
      <w:r>
        <w:t xml:space="preserve"> </w:t>
      </w:r>
      <w:r>
        <w:t>원인이</w:t>
      </w:r>
      <w:r>
        <w:t xml:space="preserve"> </w:t>
      </w:r>
      <w:r>
        <w:t>발의</w:t>
      </w:r>
      <w:r>
        <w:t xml:space="preserve"> </w:t>
      </w:r>
      <w:r>
        <w:t>가속도가</w:t>
      </w:r>
      <w:r>
        <w:t xml:space="preserve"> </w:t>
      </w:r>
      <w:r>
        <w:t>몸의</w:t>
      </w:r>
      <w:r>
        <w:t xml:space="preserve"> </w:t>
      </w:r>
      <w:r>
        <w:t>쓰러짐에</w:t>
      </w:r>
      <w:r>
        <w:t xml:space="preserve"> </w:t>
      </w:r>
      <w:r>
        <w:t>관성력을</w:t>
      </w:r>
      <w:r>
        <w:t xml:space="preserve"> </w:t>
      </w:r>
      <w:r>
        <w:t>만드는</w:t>
      </w:r>
      <w:r>
        <w:t xml:space="preserve"> </w:t>
      </w:r>
      <w:r>
        <w:t>강한</w:t>
      </w:r>
      <w:r>
        <w:t xml:space="preserve"> </w:t>
      </w:r>
      <w:r>
        <w:t>커플링임을</w:t>
      </w:r>
      <w:r>
        <w:t xml:space="preserve"> </w:t>
      </w:r>
      <w:r>
        <w:t>규명하였다</w:t>
      </w:r>
      <w:r>
        <w:t xml:space="preserve">. </w:t>
      </w:r>
      <w:r>
        <w:t>이를</w:t>
      </w:r>
      <w:r>
        <w:t xml:space="preserve"> </w:t>
      </w:r>
      <w:r>
        <w:t>반영한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분석으로</w:t>
      </w:r>
      <w:r>
        <w:t xml:space="preserve"> </w:t>
      </w:r>
      <w:r>
        <w:t>시스템을</w:t>
      </w:r>
      <w:r>
        <w:t xml:space="preserve"> </w:t>
      </w:r>
      <w:r>
        <w:t>안정</w:t>
      </w:r>
      <w:r>
        <w:t xml:space="preserve"> </w:t>
      </w:r>
      <w:r>
        <w:t>진자</w:t>
      </w:r>
      <w:r>
        <w:t xml:space="preserve"> </w:t>
      </w:r>
      <w:r>
        <w:t>모드와</w:t>
      </w:r>
      <w:r>
        <w:t xml:space="preserve"> </w:t>
      </w:r>
      <w:r>
        <w:t>불안정</w:t>
      </w:r>
      <w:r>
        <w:t xml:space="preserve"> </w:t>
      </w:r>
      <w:r>
        <w:t>역진자</w:t>
      </w:r>
      <w:r>
        <w:t xml:space="preserve"> </w:t>
      </w:r>
      <w:r>
        <w:t>모드로</w:t>
      </w:r>
      <w:r>
        <w:t xml:space="preserve"> </w:t>
      </w:r>
      <w:r>
        <w:t>분해하였다</w:t>
      </w:r>
      <w:r>
        <w:t>.</w:t>
      </w:r>
    </w:p>
    <w:p w14:paraId="203C27D4" w14:textId="77777777" w:rsidR="003240E9" w:rsidRDefault="00995ED8">
      <w:pPr>
        <w:jc w:val="both"/>
      </w:pPr>
      <w:r>
        <w:lastRenderedPageBreak/>
        <w:t>라</w:t>
      </w:r>
      <w:r>
        <w:t xml:space="preserve">.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가정</w:t>
      </w:r>
      <w:r>
        <w:t xml:space="preserve"> </w:t>
      </w:r>
      <w:r>
        <w:t>아래</w:t>
      </w:r>
      <w:r>
        <w:t xml:space="preserve">,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접기로</w:t>
      </w:r>
      <w:r>
        <w:t xml:space="preserve"> </w:t>
      </w:r>
      <w:r>
        <w:t>불안정</w:t>
      </w:r>
      <w:r>
        <w:t xml:space="preserve"> </w:t>
      </w:r>
      <w:r>
        <w:t>모드를</w:t>
      </w:r>
      <w:r>
        <w:t xml:space="preserve"> </w:t>
      </w:r>
      <w:r>
        <w:t>소거하는</w:t>
      </w:r>
      <w:r>
        <w:t xml:space="preserve">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비율을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유도하였다</w:t>
      </w:r>
      <w:r>
        <w:t xml:space="preserve">: </w:t>
      </w:r>
      <w:r>
        <w:t>정지</w:t>
      </w:r>
      <w:r>
        <w:t xml:space="preserve"> </w:t>
      </w:r>
      <w:r>
        <w:t>출발</w:t>
      </w:r>
      <w:r>
        <w:t xml:space="preserve"> ε* = −h/(rR+h), </w:t>
      </w:r>
      <w:r>
        <w:t>임의</w:t>
      </w:r>
      <w:r>
        <w:t xml:space="preserve"> </w:t>
      </w:r>
      <w:r>
        <w:t>초기조건</w:t>
      </w:r>
      <w:r>
        <w:t xml:space="preserve"> ε*_gen = −u₂</w:t>
      </w:r>
      <w:r>
        <w:t>ᵀ</w:t>
      </w:r>
      <w:r>
        <w:t>q_pred/(β</w:t>
      </w:r>
      <w:r>
        <w:t>ᵢ</w:t>
      </w:r>
      <w:r>
        <w:t>·u₂</w:t>
      </w:r>
      <w:r>
        <w:t>ᵀ</w:t>
      </w:r>
      <w:r>
        <w:t>e).</w:t>
      </w:r>
    </w:p>
    <w:p w14:paraId="3ED0ADE8" w14:textId="77777777" w:rsidR="003240E9" w:rsidRDefault="00995ED8">
      <w:pPr>
        <w:jc w:val="both"/>
      </w:pPr>
      <w:r>
        <w:t>마</w:t>
      </w:r>
      <w:r>
        <w:t xml:space="preserve">. </w:t>
      </w:r>
      <w:r>
        <w:t>두</w:t>
      </w:r>
      <w:r>
        <w:t xml:space="preserve"> </w:t>
      </w:r>
      <w:r>
        <w:t>공식을</w:t>
      </w:r>
      <w:r>
        <w:t xml:space="preserve"> MuJoCo </w:t>
      </w:r>
      <w:r>
        <w:t>전물리</w:t>
      </w:r>
      <w:r>
        <w:t xml:space="preserve"> </w:t>
      </w:r>
      <w:r>
        <w:t>시뮬레이션과</w:t>
      </w:r>
      <w:r>
        <w:t xml:space="preserve"> </w:t>
      </w:r>
      <w:r>
        <w:t>비교하여</w:t>
      </w:r>
      <w:r>
        <w:t xml:space="preserve"> </w:t>
      </w:r>
      <w:r>
        <w:t>교차</w:t>
      </w:r>
      <w:r>
        <w:t xml:space="preserve"> </w:t>
      </w:r>
      <w:r>
        <w:t>시간</w:t>
      </w:r>
      <w:r>
        <w:t xml:space="preserve"> ±1%,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±2%(R ≥ 0.6~0.7 m)</w:t>
      </w:r>
      <w:r>
        <w:t>로</w:t>
      </w:r>
      <w:r>
        <w:t xml:space="preserve"> </w:t>
      </w:r>
      <w:r>
        <w:t>일치함을</w:t>
      </w:r>
      <w:r>
        <w:t xml:space="preserve"> </w:t>
      </w:r>
      <w:r>
        <w:t>확인하였다</w:t>
      </w:r>
      <w:r>
        <w:t>.</w:t>
      </w:r>
    </w:p>
    <w:p w14:paraId="66AC7878" w14:textId="77777777" w:rsidR="003240E9" w:rsidRDefault="00995ED8">
      <w:pPr>
        <w:jc w:val="both"/>
      </w:pPr>
      <w:r>
        <w:t>바</w:t>
      </w:r>
      <w:r>
        <w:t>. LQR</w:t>
      </w:r>
      <w:r>
        <w:t>로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실물</w:t>
      </w:r>
      <w:r>
        <w:t xml:space="preserve"> </w:t>
      </w:r>
      <w:r>
        <w:t>줄타기</w:t>
      </w:r>
      <w:r>
        <w:t xml:space="preserve"> </w:t>
      </w:r>
      <w:r>
        <w:t>로봇</w:t>
      </w:r>
      <w:r>
        <w:t xml:space="preserve"> ‘</w:t>
      </w:r>
      <w:r>
        <w:t>어름이</w:t>
      </w:r>
      <w:r>
        <w:t>’</w:t>
      </w:r>
      <w:r>
        <w:t>를</w:t>
      </w:r>
      <w:r>
        <w:t xml:space="preserve"> </w:t>
      </w:r>
      <w:r>
        <w:t>개발하고</w:t>
      </w:r>
      <w:r>
        <w:t xml:space="preserve"> </w:t>
      </w:r>
      <w:r>
        <w:t>있으며</w:t>
      </w:r>
      <w:r>
        <w:t xml:space="preserve">, FWE </w:t>
      </w:r>
      <w:r>
        <w:t>메커니즘</w:t>
      </w:r>
      <w:r>
        <w:t xml:space="preserve"> </w:t>
      </w:r>
      <w:r>
        <w:t>시연으로</w:t>
      </w:r>
      <w:r>
        <w:t xml:space="preserve"> </w:t>
      </w:r>
      <w:r>
        <w:t>확장할</w:t>
      </w:r>
      <w:r>
        <w:t xml:space="preserve"> </w:t>
      </w:r>
      <w:r>
        <w:t>계획이다</w:t>
      </w:r>
      <w:r>
        <w:t>.</w:t>
      </w:r>
    </w:p>
    <w:p w14:paraId="01966F9C" w14:textId="77777777" w:rsidR="003240E9" w:rsidRDefault="00995ED8">
      <w:pPr>
        <w:jc w:val="both"/>
      </w:pPr>
      <w:r>
        <w:rPr>
          <w:b/>
        </w:rPr>
        <w:t xml:space="preserve">3. </w:t>
      </w:r>
      <w:r>
        <w:rPr>
          <w:b/>
        </w:rPr>
        <w:t>탐구</w:t>
      </w:r>
      <w:r>
        <w:rPr>
          <w:b/>
        </w:rPr>
        <w:t>(</w:t>
      </w:r>
      <w:r>
        <w:rPr>
          <w:b/>
        </w:rPr>
        <w:t>연구</w:t>
      </w:r>
      <w:r>
        <w:rPr>
          <w:b/>
        </w:rPr>
        <w:t xml:space="preserve">) </w:t>
      </w:r>
      <w:r>
        <w:rPr>
          <w:b/>
        </w:rPr>
        <w:t>결과</w:t>
      </w:r>
    </w:p>
    <w:p w14:paraId="03446940" w14:textId="77777777" w:rsidR="003240E9" w:rsidRDefault="00995ED8">
      <w:pPr>
        <w:jc w:val="both"/>
      </w:pPr>
      <w:r>
        <w:t>한국</w:t>
      </w:r>
      <w:r>
        <w:t xml:space="preserve"> </w:t>
      </w:r>
      <w:r>
        <w:t>줄타기의</w:t>
      </w:r>
      <w:r>
        <w:t xml:space="preserve"> </w:t>
      </w:r>
      <w:r>
        <w:t>균형은</w:t>
      </w:r>
      <w:r>
        <w:t xml:space="preserve"> ‘</w:t>
      </w:r>
      <w:r>
        <w:t>발을</w:t>
      </w:r>
      <w:r>
        <w:t xml:space="preserve"> </w:t>
      </w:r>
      <w:r>
        <w:t>무게중심</w:t>
      </w:r>
      <w:r>
        <w:t xml:space="preserve"> </w:t>
      </w:r>
      <w:r>
        <w:t>너머로</w:t>
      </w:r>
      <w:r>
        <w:t xml:space="preserve"> </w:t>
      </w:r>
      <w:r>
        <w:t>보내</w:t>
      </w:r>
      <w:r>
        <w:t xml:space="preserve"> </w:t>
      </w:r>
      <w:r>
        <w:t>중력</w:t>
      </w:r>
      <w:r>
        <w:t xml:space="preserve"> </w:t>
      </w:r>
      <w:r>
        <w:t>토크의</w:t>
      </w:r>
      <w:r>
        <w:t xml:space="preserve"> </w:t>
      </w:r>
      <w:r>
        <w:t>방향을</w:t>
      </w:r>
      <w:r>
        <w:t xml:space="preserve"> </w:t>
      </w:r>
      <w:r>
        <w:t>반전시키고</w:t>
      </w:r>
      <w:r>
        <w:t xml:space="preserve">, </w:t>
      </w:r>
      <w:r>
        <w:t>상태를</w:t>
      </w:r>
      <w:r>
        <w:t xml:space="preserve">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정렬시킨</w:t>
      </w:r>
      <w:r>
        <w:t xml:space="preserve"> </w:t>
      </w:r>
      <w:r>
        <w:t>채</w:t>
      </w:r>
      <w:r>
        <w:t xml:space="preserve"> </w:t>
      </w:r>
      <w:r>
        <w:t>기다리는</w:t>
      </w:r>
      <w:r>
        <w:t xml:space="preserve">’ </w:t>
      </w:r>
      <w:r>
        <w:t>물리</w:t>
      </w:r>
      <w:r>
        <w:t xml:space="preserve"> </w:t>
      </w:r>
      <w:r>
        <w:t>과정이며</w:t>
      </w:r>
      <w:r>
        <w:t xml:space="preserve">, </w:t>
      </w:r>
      <w:r>
        <w:t>필요한</w:t>
      </w:r>
      <w:r>
        <w:t xml:space="preserve"> </w:t>
      </w:r>
      <w:r>
        <w:t>접기량이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공식으로</w:t>
      </w:r>
      <w:r>
        <w:t xml:space="preserve"> </w:t>
      </w:r>
      <w:r>
        <w:t>주어짐을</w:t>
      </w:r>
      <w:r>
        <w:t xml:space="preserve"> </w:t>
      </w:r>
      <w:r>
        <w:t>이론</w:t>
      </w:r>
      <w:r>
        <w:t>·</w:t>
      </w:r>
      <w:r>
        <w:t>시뮬레이션</w:t>
      </w:r>
      <w:r>
        <w:t xml:space="preserve"> </w:t>
      </w:r>
      <w:r>
        <w:t>양면에서</w:t>
      </w:r>
      <w:r>
        <w:t xml:space="preserve"> </w:t>
      </w:r>
      <w:r>
        <w:t>입증하였다</w:t>
      </w:r>
      <w:r>
        <w:t xml:space="preserve">. </w:t>
      </w:r>
      <w:r>
        <w:t>접기</w:t>
      </w:r>
      <w:r>
        <w:t xml:space="preserve"> </w:t>
      </w:r>
      <w:r>
        <w:t>비율</w:t>
      </w:r>
      <w:r>
        <w:t xml:space="preserve"> ε*</w:t>
      </w:r>
      <w:r>
        <w:t>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접으면</w:t>
      </w:r>
      <w:r>
        <w:t xml:space="preserve"> </w:t>
      </w:r>
      <w:r>
        <w:t>펴지</w:t>
      </w:r>
      <w:r>
        <w:t xml:space="preserve"> </w:t>
      </w:r>
      <w:r>
        <w:t>않아도</w:t>
      </w:r>
      <w:r>
        <w:t xml:space="preserve"> </w:t>
      </w:r>
      <w:r>
        <w:t>줄</w:t>
      </w:r>
      <w:r>
        <w:t>–</w:t>
      </w:r>
      <w:r>
        <w:t>무게중심</w:t>
      </w:r>
      <w:r>
        <w:t xml:space="preserve"> </w:t>
      </w:r>
      <w:r>
        <w:t>반진동이</w:t>
      </w:r>
      <w:r>
        <w:t xml:space="preserve"> </w:t>
      </w:r>
      <w:r>
        <w:t>유지된다</w:t>
      </w:r>
      <w:r>
        <w:t>.</w:t>
      </w:r>
    </w:p>
    <w:p w14:paraId="72866ADB" w14:textId="77777777" w:rsidR="003240E9" w:rsidRDefault="00995ED8">
      <w:pPr>
        <w:jc w:val="both"/>
      </w:pPr>
      <w:r>
        <w:rPr>
          <w:b/>
        </w:rPr>
        <w:t xml:space="preserve">4. </w:t>
      </w:r>
      <w:r>
        <w:rPr>
          <w:b/>
        </w:rPr>
        <w:t>줄타기</w:t>
      </w:r>
      <w:r>
        <w:rPr>
          <w:b/>
        </w:rPr>
        <w:t xml:space="preserve"> </w:t>
      </w:r>
      <w:r>
        <w:rPr>
          <w:b/>
        </w:rPr>
        <w:t>로봇</w:t>
      </w:r>
      <w:r>
        <w:rPr>
          <w:b/>
        </w:rPr>
        <w:t xml:space="preserve"> ‘</w:t>
      </w:r>
      <w:r>
        <w:rPr>
          <w:b/>
        </w:rPr>
        <w:t>어름이</w:t>
      </w:r>
      <w:r>
        <w:rPr>
          <w:b/>
        </w:rPr>
        <w:t xml:space="preserve">’ </w:t>
      </w:r>
      <w:r>
        <w:rPr>
          <w:b/>
        </w:rPr>
        <w:t>제작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시연</w:t>
      </w:r>
      <w:r>
        <w:rPr>
          <w:b/>
        </w:rPr>
        <w:t xml:space="preserve"> </w:t>
      </w:r>
      <w:r>
        <w:rPr>
          <w:b/>
        </w:rPr>
        <w:t>준비</w:t>
      </w:r>
      <w:r>
        <w:rPr>
          <w:b/>
        </w:rPr>
        <w:t xml:space="preserve"> </w:t>
      </w:r>
      <w:r>
        <w:rPr>
          <w:b/>
        </w:rPr>
        <w:t>중</w:t>
      </w:r>
    </w:p>
    <w:p w14:paraId="29BE3826" w14:textId="77777777" w:rsidR="003240E9" w:rsidRDefault="00995ED8">
      <w:r>
        <w:br w:type="page"/>
      </w:r>
    </w:p>
    <w:p w14:paraId="017CDA35" w14:textId="77777777" w:rsidR="003240E9" w:rsidRDefault="00995ED8">
      <w:pPr>
        <w:spacing w:after="280"/>
        <w:jc w:val="center"/>
      </w:pPr>
      <w:r>
        <w:rPr>
          <w:b/>
          <w:sz w:val="26"/>
        </w:rPr>
        <w:lastRenderedPageBreak/>
        <w:t>【</w:t>
      </w:r>
      <w:r>
        <w:rPr>
          <w:b/>
          <w:sz w:val="26"/>
        </w:rPr>
        <w:t xml:space="preserve"> </w:t>
      </w:r>
      <w:r>
        <w:rPr>
          <w:b/>
          <w:sz w:val="26"/>
        </w:rPr>
        <w:t>목</w:t>
      </w:r>
      <w:r>
        <w:rPr>
          <w:b/>
          <w:sz w:val="26"/>
        </w:rPr>
        <w:t xml:space="preserve">  </w:t>
      </w:r>
      <w:r>
        <w:rPr>
          <w:b/>
          <w:sz w:val="26"/>
        </w:rPr>
        <w:t>차</w:t>
      </w:r>
      <w:r>
        <w:rPr>
          <w:b/>
          <w:sz w:val="26"/>
        </w:rPr>
        <w:t xml:space="preserve"> </w:t>
      </w:r>
      <w:r>
        <w:rPr>
          <w:b/>
          <w:sz w:val="26"/>
        </w:rPr>
        <w:t>】</w:t>
      </w:r>
    </w:p>
    <w:p w14:paraId="2DCBD2E9" w14:textId="77777777" w:rsidR="003240E9" w:rsidRDefault="00995ED8">
      <w:pPr>
        <w:spacing w:after="60"/>
        <w:ind w:left="454"/>
      </w:pPr>
      <w:r>
        <w:rPr>
          <w:b/>
          <w:sz w:val="22"/>
        </w:rPr>
        <w:t xml:space="preserve">Ⅰ. </w:t>
      </w:r>
      <w:r>
        <w:rPr>
          <w:b/>
          <w:sz w:val="22"/>
        </w:rPr>
        <w:t>탐구</w:t>
      </w:r>
      <w:r>
        <w:rPr>
          <w:b/>
          <w:sz w:val="22"/>
        </w:rPr>
        <w:t xml:space="preserve"> </w:t>
      </w:r>
      <w:r>
        <w:rPr>
          <w:b/>
          <w:sz w:val="22"/>
        </w:rPr>
        <w:t>동기</w:t>
      </w:r>
      <w:r>
        <w:rPr>
          <w:b/>
          <w:sz w:val="22"/>
        </w:rPr>
        <w:t xml:space="preserve"> </w:t>
      </w:r>
      <w:r>
        <w:rPr>
          <w:b/>
          <w:sz w:val="22"/>
        </w:rPr>
        <w:t>및</w:t>
      </w:r>
      <w:r>
        <w:rPr>
          <w:b/>
          <w:sz w:val="22"/>
        </w:rPr>
        <w:t xml:space="preserve"> </w:t>
      </w:r>
      <w:r>
        <w:rPr>
          <w:b/>
          <w:sz w:val="22"/>
        </w:rPr>
        <w:t>목적</w:t>
      </w:r>
    </w:p>
    <w:p w14:paraId="7F66FC33" w14:textId="77777777" w:rsidR="003240E9" w:rsidRDefault="00995ED8">
      <w:pPr>
        <w:spacing w:after="60"/>
        <w:ind w:left="907"/>
      </w:pPr>
      <w:r>
        <w:rPr>
          <w:sz w:val="22"/>
        </w:rPr>
        <w:t xml:space="preserve">1. </w:t>
      </w:r>
      <w:r>
        <w:rPr>
          <w:sz w:val="22"/>
        </w:rPr>
        <w:t>탐구</w:t>
      </w:r>
      <w:r>
        <w:rPr>
          <w:sz w:val="22"/>
        </w:rPr>
        <w:t xml:space="preserve"> </w:t>
      </w:r>
      <w:r>
        <w:rPr>
          <w:sz w:val="22"/>
        </w:rPr>
        <w:t>동기</w:t>
      </w:r>
    </w:p>
    <w:p w14:paraId="2CE627C7" w14:textId="77777777" w:rsidR="003240E9" w:rsidRDefault="00995ED8">
      <w:pPr>
        <w:spacing w:after="60"/>
        <w:ind w:left="907"/>
      </w:pPr>
      <w:r>
        <w:rPr>
          <w:sz w:val="22"/>
        </w:rPr>
        <w:t xml:space="preserve">2. </w:t>
      </w:r>
      <w:r>
        <w:rPr>
          <w:sz w:val="22"/>
        </w:rPr>
        <w:t>탐구</w:t>
      </w:r>
      <w:r>
        <w:rPr>
          <w:sz w:val="22"/>
        </w:rPr>
        <w:t xml:space="preserve"> </w:t>
      </w:r>
      <w:r>
        <w:rPr>
          <w:sz w:val="22"/>
        </w:rPr>
        <w:t>목적</w:t>
      </w:r>
    </w:p>
    <w:p w14:paraId="1490C71A" w14:textId="77777777" w:rsidR="003240E9" w:rsidRDefault="00995ED8">
      <w:pPr>
        <w:spacing w:after="60"/>
        <w:ind w:left="454"/>
      </w:pPr>
      <w:r>
        <w:rPr>
          <w:b/>
          <w:sz w:val="22"/>
        </w:rPr>
        <w:t xml:space="preserve">Ⅱ. </w:t>
      </w:r>
      <w:r>
        <w:rPr>
          <w:b/>
          <w:sz w:val="22"/>
        </w:rPr>
        <w:t>탐구</w:t>
      </w:r>
      <w:r>
        <w:rPr>
          <w:b/>
          <w:sz w:val="22"/>
        </w:rPr>
        <w:t xml:space="preserve"> </w:t>
      </w:r>
      <w:r>
        <w:rPr>
          <w:b/>
          <w:sz w:val="22"/>
        </w:rPr>
        <w:t>개요</w:t>
      </w:r>
    </w:p>
    <w:p w14:paraId="1132E0B4" w14:textId="77777777" w:rsidR="003240E9" w:rsidRDefault="00995ED8">
      <w:pPr>
        <w:spacing w:after="60"/>
        <w:ind w:left="907"/>
      </w:pPr>
      <w:r>
        <w:rPr>
          <w:sz w:val="22"/>
        </w:rPr>
        <w:t xml:space="preserve">1. </w:t>
      </w:r>
      <w:r>
        <w:rPr>
          <w:sz w:val="22"/>
        </w:rPr>
        <w:t>탐구</w:t>
      </w:r>
      <w:r>
        <w:rPr>
          <w:sz w:val="22"/>
        </w:rPr>
        <w:t xml:space="preserve"> </w:t>
      </w:r>
      <w:r>
        <w:rPr>
          <w:sz w:val="22"/>
        </w:rPr>
        <w:t>절차</w:t>
      </w:r>
    </w:p>
    <w:p w14:paraId="67E30BF7" w14:textId="77777777" w:rsidR="003240E9" w:rsidRDefault="00995ED8">
      <w:pPr>
        <w:spacing w:after="60"/>
        <w:ind w:left="907"/>
      </w:pPr>
      <w:r>
        <w:rPr>
          <w:sz w:val="22"/>
        </w:rPr>
        <w:t xml:space="preserve">2. </w:t>
      </w:r>
      <w:r>
        <w:rPr>
          <w:sz w:val="22"/>
        </w:rPr>
        <w:t>탐구</w:t>
      </w:r>
      <w:r>
        <w:rPr>
          <w:sz w:val="22"/>
        </w:rPr>
        <w:t xml:space="preserve"> </w:t>
      </w:r>
      <w:r>
        <w:rPr>
          <w:sz w:val="22"/>
        </w:rPr>
        <w:t>기간</w:t>
      </w:r>
    </w:p>
    <w:p w14:paraId="0C4EF3E0" w14:textId="77777777" w:rsidR="003240E9" w:rsidRDefault="00995ED8">
      <w:pPr>
        <w:spacing w:after="60"/>
        <w:ind w:left="454"/>
      </w:pPr>
      <w:r>
        <w:rPr>
          <w:b/>
          <w:sz w:val="22"/>
        </w:rPr>
        <w:t xml:space="preserve">Ⅲ. </w:t>
      </w:r>
      <w:r>
        <w:rPr>
          <w:b/>
          <w:sz w:val="22"/>
        </w:rPr>
        <w:t>이론적</w:t>
      </w:r>
      <w:r>
        <w:rPr>
          <w:b/>
          <w:sz w:val="22"/>
        </w:rPr>
        <w:t xml:space="preserve"> </w:t>
      </w:r>
      <w:r>
        <w:rPr>
          <w:b/>
          <w:sz w:val="22"/>
        </w:rPr>
        <w:t>배경</w:t>
      </w:r>
      <w:r>
        <w:rPr>
          <w:b/>
          <w:sz w:val="22"/>
        </w:rPr>
        <w:t xml:space="preserve"> </w:t>
      </w:r>
      <w:r>
        <w:rPr>
          <w:b/>
          <w:sz w:val="22"/>
        </w:rPr>
        <w:t>및</w:t>
      </w:r>
      <w:r>
        <w:rPr>
          <w:b/>
          <w:sz w:val="22"/>
        </w:rPr>
        <w:t xml:space="preserve"> </w:t>
      </w:r>
      <w:r>
        <w:rPr>
          <w:b/>
          <w:sz w:val="22"/>
        </w:rPr>
        <w:t>선행연구</w:t>
      </w:r>
      <w:r>
        <w:rPr>
          <w:b/>
          <w:sz w:val="22"/>
        </w:rPr>
        <w:t xml:space="preserve"> </w:t>
      </w:r>
      <w:r>
        <w:rPr>
          <w:b/>
          <w:sz w:val="22"/>
        </w:rPr>
        <w:t>조사</w:t>
      </w:r>
    </w:p>
    <w:p w14:paraId="4BEE967D" w14:textId="77777777" w:rsidR="003240E9" w:rsidRDefault="00995ED8">
      <w:pPr>
        <w:spacing w:after="60"/>
        <w:ind w:left="907"/>
      </w:pPr>
      <w:r>
        <w:rPr>
          <w:sz w:val="22"/>
        </w:rPr>
        <w:t xml:space="preserve">1. </w:t>
      </w:r>
      <w:r>
        <w:rPr>
          <w:sz w:val="22"/>
        </w:rPr>
        <w:t>이론적</w:t>
      </w:r>
      <w:r>
        <w:rPr>
          <w:sz w:val="22"/>
        </w:rPr>
        <w:t xml:space="preserve"> </w:t>
      </w:r>
      <w:r>
        <w:rPr>
          <w:sz w:val="22"/>
        </w:rPr>
        <w:t>배경</w:t>
      </w:r>
    </w:p>
    <w:p w14:paraId="1B102981" w14:textId="77777777" w:rsidR="003240E9" w:rsidRDefault="00995ED8">
      <w:pPr>
        <w:spacing w:after="60"/>
        <w:ind w:left="907"/>
      </w:pPr>
      <w:r>
        <w:rPr>
          <w:sz w:val="22"/>
        </w:rPr>
        <w:t xml:space="preserve">2. </w:t>
      </w:r>
      <w:r>
        <w:rPr>
          <w:sz w:val="22"/>
        </w:rPr>
        <w:t>선행연구</w:t>
      </w:r>
      <w:r>
        <w:rPr>
          <w:sz w:val="22"/>
        </w:rPr>
        <w:t xml:space="preserve"> </w:t>
      </w:r>
      <w:r>
        <w:rPr>
          <w:sz w:val="22"/>
        </w:rPr>
        <w:t>조사</w:t>
      </w:r>
    </w:p>
    <w:p w14:paraId="56150983" w14:textId="77777777" w:rsidR="003240E9" w:rsidRDefault="00995ED8">
      <w:pPr>
        <w:spacing w:after="60"/>
        <w:ind w:left="454"/>
      </w:pPr>
      <w:r>
        <w:rPr>
          <w:b/>
          <w:sz w:val="22"/>
        </w:rPr>
        <w:t xml:space="preserve">Ⅳ. </w:t>
      </w:r>
      <w:r>
        <w:rPr>
          <w:b/>
          <w:sz w:val="22"/>
        </w:rPr>
        <w:t>탐구</w:t>
      </w:r>
      <w:r>
        <w:rPr>
          <w:b/>
          <w:sz w:val="22"/>
        </w:rPr>
        <w:t xml:space="preserve"> </w:t>
      </w:r>
      <w:r>
        <w:rPr>
          <w:b/>
          <w:sz w:val="22"/>
        </w:rPr>
        <w:t>내용</w:t>
      </w:r>
    </w:p>
    <w:p w14:paraId="001AC3A8" w14:textId="77777777" w:rsidR="003240E9" w:rsidRDefault="00995ED8">
      <w:pPr>
        <w:spacing w:after="60"/>
        <w:ind w:left="907"/>
      </w:pPr>
      <w:r>
        <w:rPr>
          <w:sz w:val="22"/>
        </w:rPr>
        <w:t xml:space="preserve">1. </w:t>
      </w:r>
      <w:r>
        <w:rPr>
          <w:sz w:val="22"/>
        </w:rPr>
        <w:t>기초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>(</w:t>
      </w:r>
      <w:r>
        <w:rPr>
          <w:sz w:val="22"/>
        </w:rPr>
        <w:t>모델링</w:t>
      </w:r>
      <w:r>
        <w:rPr>
          <w:sz w:val="22"/>
        </w:rPr>
        <w:t xml:space="preserve">) — </w:t>
      </w:r>
      <w:r>
        <w:rPr>
          <w:sz w:val="22"/>
        </w:rPr>
        <w:t>한국</w:t>
      </w:r>
      <w:r>
        <w:rPr>
          <w:sz w:val="22"/>
        </w:rPr>
        <w:t xml:space="preserve"> </w:t>
      </w:r>
      <w:r>
        <w:rPr>
          <w:sz w:val="22"/>
        </w:rPr>
        <w:t>줄타기를</w:t>
      </w:r>
      <w:r>
        <w:rPr>
          <w:sz w:val="22"/>
        </w:rPr>
        <w:t xml:space="preserve"> </w:t>
      </w:r>
      <w:r>
        <w:rPr>
          <w:sz w:val="22"/>
        </w:rPr>
        <w:t>물리</w:t>
      </w:r>
      <w:r>
        <w:rPr>
          <w:sz w:val="22"/>
        </w:rPr>
        <w:t xml:space="preserve"> </w:t>
      </w:r>
      <w:r>
        <w:rPr>
          <w:sz w:val="22"/>
        </w:rPr>
        <w:t>시스템으로</w:t>
      </w:r>
      <w:r>
        <w:rPr>
          <w:sz w:val="22"/>
        </w:rPr>
        <w:t xml:space="preserve"> </w:t>
      </w:r>
      <w:r>
        <w:rPr>
          <w:sz w:val="22"/>
        </w:rPr>
        <w:t>정의하다</w:t>
      </w:r>
    </w:p>
    <w:p w14:paraId="1DD0A813" w14:textId="77777777" w:rsidR="003240E9" w:rsidRDefault="00995ED8">
      <w:pPr>
        <w:spacing w:after="60"/>
        <w:ind w:left="907"/>
      </w:pPr>
      <w:r>
        <w:rPr>
          <w:sz w:val="22"/>
        </w:rPr>
        <w:t xml:space="preserve">2. </w:t>
      </w:r>
      <w:r>
        <w:rPr>
          <w:sz w:val="22"/>
        </w:rPr>
        <w:t>기초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>(</w:t>
      </w:r>
      <w:r>
        <w:rPr>
          <w:sz w:val="22"/>
        </w:rPr>
        <w:t>제어</w:t>
      </w:r>
      <w:r>
        <w:rPr>
          <w:sz w:val="22"/>
        </w:rPr>
        <w:t>) — LQR</w:t>
      </w:r>
      <w:r>
        <w:rPr>
          <w:sz w:val="22"/>
        </w:rPr>
        <w:t>은</w:t>
      </w:r>
      <w:r>
        <w:rPr>
          <w:sz w:val="22"/>
        </w:rPr>
        <w:t xml:space="preserve"> </w:t>
      </w:r>
      <w:r>
        <w:rPr>
          <w:sz w:val="22"/>
        </w:rPr>
        <w:t>균형을</w:t>
      </w:r>
      <w:r>
        <w:rPr>
          <w:sz w:val="22"/>
        </w:rPr>
        <w:t xml:space="preserve"> </w:t>
      </w:r>
      <w:r>
        <w:rPr>
          <w:sz w:val="22"/>
        </w:rPr>
        <w:t>잡는다</w:t>
      </w:r>
      <w:r>
        <w:rPr>
          <w:sz w:val="22"/>
        </w:rPr>
        <w:t xml:space="preserve">, </w:t>
      </w:r>
      <w:r>
        <w:rPr>
          <w:sz w:val="22"/>
        </w:rPr>
        <w:t>그러나</w:t>
      </w:r>
      <w:r>
        <w:rPr>
          <w:sz w:val="22"/>
        </w:rPr>
        <w:t xml:space="preserve"> </w:t>
      </w:r>
      <w:r>
        <w:rPr>
          <w:sz w:val="22"/>
        </w:rPr>
        <w:t>설명하지</w:t>
      </w:r>
      <w:r>
        <w:rPr>
          <w:sz w:val="22"/>
        </w:rPr>
        <w:t xml:space="preserve"> </w:t>
      </w:r>
      <w:r>
        <w:rPr>
          <w:sz w:val="22"/>
        </w:rPr>
        <w:t>않는다</w:t>
      </w:r>
    </w:p>
    <w:p w14:paraId="68CCA28A" w14:textId="77777777" w:rsidR="003240E9" w:rsidRDefault="00995ED8">
      <w:pPr>
        <w:spacing w:after="60"/>
        <w:ind w:left="907"/>
      </w:pPr>
      <w:r>
        <w:rPr>
          <w:sz w:val="22"/>
        </w:rPr>
        <w:t xml:space="preserve">3. </w:t>
      </w:r>
      <w:r>
        <w:rPr>
          <w:sz w:val="22"/>
        </w:rPr>
        <w:t>심화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 xml:space="preserve"> 1 — </w:t>
      </w:r>
      <w:r>
        <w:rPr>
          <w:sz w:val="22"/>
        </w:rPr>
        <w:t>접고</w:t>
      </w:r>
      <w:r>
        <w:rPr>
          <w:sz w:val="22"/>
        </w:rPr>
        <w:t xml:space="preserve">, </w:t>
      </w:r>
      <w:r>
        <w:rPr>
          <w:sz w:val="22"/>
        </w:rPr>
        <w:t>기다리고</w:t>
      </w:r>
      <w:r>
        <w:rPr>
          <w:sz w:val="22"/>
        </w:rPr>
        <w:t xml:space="preserve">, </w:t>
      </w:r>
      <w:r>
        <w:rPr>
          <w:sz w:val="22"/>
        </w:rPr>
        <w:t>펴기</w:t>
      </w:r>
      <w:r>
        <w:rPr>
          <w:sz w:val="22"/>
        </w:rPr>
        <w:t xml:space="preserve">: FWE </w:t>
      </w:r>
      <w:r>
        <w:rPr>
          <w:sz w:val="22"/>
        </w:rPr>
        <w:t>메커니즘의</w:t>
      </w:r>
      <w:r>
        <w:rPr>
          <w:sz w:val="22"/>
        </w:rPr>
        <w:t xml:space="preserve"> </w:t>
      </w:r>
      <w:r>
        <w:rPr>
          <w:sz w:val="22"/>
        </w:rPr>
        <w:t>제안과</w:t>
      </w:r>
      <w:r>
        <w:rPr>
          <w:sz w:val="22"/>
        </w:rPr>
        <w:t xml:space="preserve"> </w:t>
      </w:r>
      <w:r>
        <w:rPr>
          <w:sz w:val="22"/>
        </w:rPr>
        <w:t>첫</w:t>
      </w:r>
      <w:r>
        <w:rPr>
          <w:sz w:val="22"/>
        </w:rPr>
        <w:t xml:space="preserve"> </w:t>
      </w:r>
      <w:r>
        <w:rPr>
          <w:sz w:val="22"/>
        </w:rPr>
        <w:t>모델</w:t>
      </w:r>
    </w:p>
    <w:p w14:paraId="0D8474DB" w14:textId="77777777" w:rsidR="003240E9" w:rsidRDefault="00995ED8">
      <w:pPr>
        <w:spacing w:after="60"/>
        <w:ind w:left="907"/>
      </w:pPr>
      <w:r>
        <w:rPr>
          <w:sz w:val="22"/>
        </w:rPr>
        <w:t xml:space="preserve">4. </w:t>
      </w:r>
      <w:r>
        <w:rPr>
          <w:sz w:val="22"/>
        </w:rPr>
        <w:t>심화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 xml:space="preserve"> 2 — </w:t>
      </w:r>
      <w:r>
        <w:rPr>
          <w:sz w:val="22"/>
        </w:rPr>
        <w:t>왜</w:t>
      </w:r>
      <w:r>
        <w:rPr>
          <w:sz w:val="22"/>
        </w:rPr>
        <w:t xml:space="preserve"> </w:t>
      </w:r>
      <w:r>
        <w:rPr>
          <w:sz w:val="22"/>
        </w:rPr>
        <w:t>틀렸을까</w:t>
      </w:r>
      <w:r>
        <w:rPr>
          <w:sz w:val="22"/>
        </w:rPr>
        <w:t xml:space="preserve">: </w:t>
      </w:r>
      <w:r>
        <w:rPr>
          <w:sz w:val="22"/>
        </w:rPr>
        <w:t>두</w:t>
      </w:r>
      <w:r>
        <w:rPr>
          <w:sz w:val="22"/>
        </w:rPr>
        <w:t xml:space="preserve"> </w:t>
      </w:r>
      <w:r>
        <w:rPr>
          <w:sz w:val="22"/>
        </w:rPr>
        <w:t>진자는</w:t>
      </w:r>
      <w:r>
        <w:rPr>
          <w:sz w:val="22"/>
        </w:rPr>
        <w:t xml:space="preserve"> </w:t>
      </w:r>
      <w:r>
        <w:rPr>
          <w:sz w:val="22"/>
        </w:rPr>
        <w:t>분리될</w:t>
      </w:r>
      <w:r>
        <w:rPr>
          <w:sz w:val="22"/>
        </w:rPr>
        <w:t xml:space="preserve"> </w:t>
      </w:r>
      <w:r>
        <w:rPr>
          <w:sz w:val="22"/>
        </w:rPr>
        <w:t>수</w:t>
      </w:r>
      <w:r>
        <w:rPr>
          <w:sz w:val="22"/>
        </w:rPr>
        <w:t xml:space="preserve"> </w:t>
      </w:r>
      <w:r>
        <w:rPr>
          <w:sz w:val="22"/>
        </w:rPr>
        <w:t>없다</w:t>
      </w:r>
    </w:p>
    <w:p w14:paraId="2D83BE8A" w14:textId="77777777" w:rsidR="003240E9" w:rsidRDefault="00995ED8">
      <w:pPr>
        <w:spacing w:after="60"/>
        <w:ind w:left="907"/>
      </w:pPr>
      <w:r>
        <w:rPr>
          <w:sz w:val="22"/>
        </w:rPr>
        <w:t xml:space="preserve">5. </w:t>
      </w:r>
      <w:r>
        <w:rPr>
          <w:sz w:val="22"/>
        </w:rPr>
        <w:t>심화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 xml:space="preserve"> 3 — </w:t>
      </w:r>
      <w:r>
        <w:rPr>
          <w:sz w:val="22"/>
        </w:rPr>
        <w:t>얼마나</w:t>
      </w:r>
      <w:r>
        <w:rPr>
          <w:sz w:val="22"/>
        </w:rPr>
        <w:t xml:space="preserve"> </w:t>
      </w:r>
      <w:r>
        <w:rPr>
          <w:sz w:val="22"/>
        </w:rPr>
        <w:t>접어야</w:t>
      </w:r>
      <w:r>
        <w:rPr>
          <w:sz w:val="22"/>
        </w:rPr>
        <w:t xml:space="preserve"> </w:t>
      </w:r>
      <w:r>
        <w:rPr>
          <w:sz w:val="22"/>
        </w:rPr>
        <w:t>할까</w:t>
      </w:r>
      <w:r>
        <w:rPr>
          <w:sz w:val="22"/>
        </w:rPr>
        <w:t xml:space="preserve">: </w:t>
      </w:r>
      <w:r>
        <w:rPr>
          <w:sz w:val="22"/>
        </w:rPr>
        <w:t>최적</w:t>
      </w:r>
      <w:r>
        <w:rPr>
          <w:sz w:val="22"/>
        </w:rPr>
        <w:t xml:space="preserve"> </w:t>
      </w:r>
      <w:r>
        <w:rPr>
          <w:sz w:val="22"/>
        </w:rPr>
        <w:t>접기</w:t>
      </w:r>
      <w:r>
        <w:rPr>
          <w:sz w:val="22"/>
        </w:rPr>
        <w:t xml:space="preserve"> </w:t>
      </w:r>
      <w:r>
        <w:rPr>
          <w:sz w:val="22"/>
        </w:rPr>
        <w:t>비율</w:t>
      </w:r>
      <w:r>
        <w:rPr>
          <w:sz w:val="22"/>
        </w:rPr>
        <w:t xml:space="preserve"> ε*</w:t>
      </w:r>
      <w:r>
        <w:rPr>
          <w:sz w:val="22"/>
        </w:rPr>
        <w:t>의</w:t>
      </w:r>
      <w:r>
        <w:rPr>
          <w:sz w:val="22"/>
        </w:rPr>
        <w:t xml:space="preserve"> </w:t>
      </w:r>
      <w:r>
        <w:rPr>
          <w:sz w:val="22"/>
        </w:rPr>
        <w:t>발견</w:t>
      </w:r>
    </w:p>
    <w:p w14:paraId="32318AD3" w14:textId="77777777" w:rsidR="003240E9" w:rsidRDefault="00995ED8">
      <w:pPr>
        <w:spacing w:after="60"/>
        <w:ind w:left="907"/>
      </w:pPr>
      <w:r>
        <w:rPr>
          <w:sz w:val="22"/>
        </w:rPr>
        <w:t xml:space="preserve">6. </w:t>
      </w:r>
      <w:r>
        <w:rPr>
          <w:sz w:val="22"/>
        </w:rPr>
        <w:t>심화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 xml:space="preserve"> 4 — </w:t>
      </w:r>
      <w:r>
        <w:rPr>
          <w:sz w:val="22"/>
        </w:rPr>
        <w:t>움직이는</w:t>
      </w:r>
      <w:r>
        <w:rPr>
          <w:sz w:val="22"/>
        </w:rPr>
        <w:t xml:space="preserve"> </w:t>
      </w:r>
      <w:r>
        <w:rPr>
          <w:sz w:val="22"/>
        </w:rPr>
        <w:t>중에</w:t>
      </w:r>
      <w:r>
        <w:rPr>
          <w:sz w:val="22"/>
        </w:rPr>
        <w:t xml:space="preserve"> </w:t>
      </w:r>
      <w:r>
        <w:rPr>
          <w:sz w:val="22"/>
        </w:rPr>
        <w:t>접는다면</w:t>
      </w:r>
      <w:r>
        <w:rPr>
          <w:sz w:val="22"/>
        </w:rPr>
        <w:t xml:space="preserve">: </w:t>
      </w:r>
      <w:r>
        <w:rPr>
          <w:sz w:val="22"/>
        </w:rPr>
        <w:t>일반화</w:t>
      </w:r>
      <w:r>
        <w:rPr>
          <w:sz w:val="22"/>
        </w:rPr>
        <w:t xml:space="preserve"> </w:t>
      </w:r>
      <w:r>
        <w:rPr>
          <w:sz w:val="22"/>
        </w:rPr>
        <w:t>공식</w:t>
      </w:r>
      <w:r>
        <w:rPr>
          <w:sz w:val="22"/>
        </w:rPr>
        <w:t xml:space="preserve"> ε*_gen</w:t>
      </w:r>
    </w:p>
    <w:p w14:paraId="31A7A090" w14:textId="77777777" w:rsidR="003240E9" w:rsidRDefault="00995ED8">
      <w:pPr>
        <w:spacing w:after="60"/>
        <w:ind w:left="907"/>
      </w:pPr>
      <w:r>
        <w:rPr>
          <w:sz w:val="22"/>
        </w:rPr>
        <w:t xml:space="preserve">7. </w:t>
      </w:r>
      <w:r>
        <w:rPr>
          <w:sz w:val="22"/>
        </w:rPr>
        <w:t>응용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 xml:space="preserve"> — </w:t>
      </w:r>
      <w:r>
        <w:rPr>
          <w:sz w:val="22"/>
        </w:rPr>
        <w:t>줄타기</w:t>
      </w:r>
      <w:r>
        <w:rPr>
          <w:sz w:val="22"/>
        </w:rPr>
        <w:t xml:space="preserve"> </w:t>
      </w:r>
      <w:r>
        <w:rPr>
          <w:sz w:val="22"/>
        </w:rPr>
        <w:t>로봇</w:t>
      </w:r>
      <w:r>
        <w:rPr>
          <w:sz w:val="22"/>
        </w:rPr>
        <w:t xml:space="preserve"> ‘</w:t>
      </w:r>
      <w:r>
        <w:rPr>
          <w:sz w:val="22"/>
        </w:rPr>
        <w:t>어름이</w:t>
      </w:r>
      <w:r>
        <w:rPr>
          <w:sz w:val="22"/>
        </w:rPr>
        <w:t xml:space="preserve">’ </w:t>
      </w:r>
      <w:r>
        <w:rPr>
          <w:sz w:val="22"/>
        </w:rPr>
        <w:t>개발</w:t>
      </w:r>
    </w:p>
    <w:p w14:paraId="06C77AF9" w14:textId="77777777" w:rsidR="003240E9" w:rsidRDefault="00995ED8">
      <w:pPr>
        <w:spacing w:after="60"/>
        <w:ind w:left="454"/>
      </w:pPr>
      <w:r>
        <w:rPr>
          <w:b/>
          <w:sz w:val="22"/>
        </w:rPr>
        <w:t xml:space="preserve">Ⅴ. </w:t>
      </w:r>
      <w:r>
        <w:rPr>
          <w:b/>
          <w:sz w:val="22"/>
        </w:rPr>
        <w:t>결론</w:t>
      </w:r>
      <w:r>
        <w:rPr>
          <w:b/>
          <w:sz w:val="22"/>
        </w:rPr>
        <w:t xml:space="preserve"> </w:t>
      </w:r>
      <w:r>
        <w:rPr>
          <w:b/>
          <w:sz w:val="22"/>
        </w:rPr>
        <w:t>및</w:t>
      </w:r>
      <w:r>
        <w:rPr>
          <w:b/>
          <w:sz w:val="22"/>
        </w:rPr>
        <w:t xml:space="preserve"> </w:t>
      </w:r>
      <w:r>
        <w:rPr>
          <w:b/>
          <w:sz w:val="22"/>
        </w:rPr>
        <w:t>활용</w:t>
      </w:r>
      <w:r>
        <w:rPr>
          <w:b/>
          <w:sz w:val="22"/>
        </w:rPr>
        <w:t xml:space="preserve"> </w:t>
      </w:r>
      <w:r>
        <w:rPr>
          <w:b/>
          <w:sz w:val="22"/>
        </w:rPr>
        <w:t>방안</w:t>
      </w:r>
    </w:p>
    <w:p w14:paraId="2DC560F3" w14:textId="77777777" w:rsidR="003240E9" w:rsidRDefault="00995ED8">
      <w:pPr>
        <w:spacing w:after="60"/>
        <w:ind w:left="907"/>
      </w:pPr>
      <w:r>
        <w:rPr>
          <w:sz w:val="22"/>
        </w:rPr>
        <w:t xml:space="preserve">1. </w:t>
      </w:r>
      <w:r>
        <w:rPr>
          <w:sz w:val="22"/>
        </w:rPr>
        <w:t>탐구</w:t>
      </w:r>
      <w:r>
        <w:rPr>
          <w:sz w:val="22"/>
        </w:rPr>
        <w:t xml:space="preserve"> </w:t>
      </w:r>
      <w:r>
        <w:rPr>
          <w:sz w:val="22"/>
        </w:rPr>
        <w:t>결론</w:t>
      </w:r>
      <w:r>
        <w:rPr>
          <w:sz w:val="22"/>
        </w:rPr>
        <w:t xml:space="preserve"> </w:t>
      </w:r>
      <w:r>
        <w:rPr>
          <w:sz w:val="22"/>
        </w:rPr>
        <w:t>및</w:t>
      </w:r>
      <w:r>
        <w:rPr>
          <w:sz w:val="22"/>
        </w:rPr>
        <w:t xml:space="preserve"> </w:t>
      </w:r>
      <w:r>
        <w:rPr>
          <w:sz w:val="22"/>
        </w:rPr>
        <w:t>향후</w:t>
      </w:r>
      <w:r>
        <w:rPr>
          <w:sz w:val="22"/>
        </w:rPr>
        <w:t xml:space="preserve"> </w:t>
      </w:r>
      <w:r>
        <w:rPr>
          <w:sz w:val="22"/>
        </w:rPr>
        <w:t>탐구</w:t>
      </w:r>
      <w:r>
        <w:rPr>
          <w:sz w:val="22"/>
        </w:rPr>
        <w:t xml:space="preserve"> </w:t>
      </w:r>
      <w:r>
        <w:rPr>
          <w:sz w:val="22"/>
        </w:rPr>
        <w:t>계획</w:t>
      </w:r>
    </w:p>
    <w:p w14:paraId="0825107D" w14:textId="77777777" w:rsidR="003240E9" w:rsidRDefault="00995ED8">
      <w:pPr>
        <w:spacing w:after="60"/>
        <w:ind w:left="907"/>
      </w:pPr>
      <w:r>
        <w:rPr>
          <w:sz w:val="22"/>
        </w:rPr>
        <w:t xml:space="preserve">2. </w:t>
      </w:r>
      <w:r>
        <w:rPr>
          <w:sz w:val="22"/>
        </w:rPr>
        <w:t>활용</w:t>
      </w:r>
      <w:r>
        <w:rPr>
          <w:sz w:val="22"/>
        </w:rPr>
        <w:t xml:space="preserve"> </w:t>
      </w:r>
      <w:r>
        <w:rPr>
          <w:sz w:val="22"/>
        </w:rPr>
        <w:t>방안</w:t>
      </w:r>
    </w:p>
    <w:p w14:paraId="10F64675" w14:textId="77777777" w:rsidR="003240E9" w:rsidRDefault="00995ED8">
      <w:pPr>
        <w:spacing w:after="60"/>
        <w:ind w:left="907"/>
      </w:pPr>
      <w:r>
        <w:rPr>
          <w:sz w:val="22"/>
        </w:rPr>
        <w:t xml:space="preserve">3. </w:t>
      </w:r>
      <w:r>
        <w:rPr>
          <w:sz w:val="22"/>
        </w:rPr>
        <w:t>전시</w:t>
      </w:r>
      <w:r>
        <w:rPr>
          <w:sz w:val="22"/>
        </w:rPr>
        <w:t xml:space="preserve"> </w:t>
      </w:r>
      <w:r>
        <w:rPr>
          <w:sz w:val="22"/>
        </w:rPr>
        <w:t>및</w:t>
      </w:r>
      <w:r>
        <w:rPr>
          <w:sz w:val="22"/>
        </w:rPr>
        <w:t xml:space="preserve"> </w:t>
      </w:r>
      <w:r>
        <w:rPr>
          <w:sz w:val="22"/>
        </w:rPr>
        <w:t>시연</w:t>
      </w:r>
      <w:r>
        <w:rPr>
          <w:sz w:val="22"/>
        </w:rPr>
        <w:t xml:space="preserve"> </w:t>
      </w:r>
      <w:r>
        <w:rPr>
          <w:sz w:val="22"/>
        </w:rPr>
        <w:t>계획</w:t>
      </w:r>
    </w:p>
    <w:p w14:paraId="52F9AF13" w14:textId="77777777" w:rsidR="003240E9" w:rsidRDefault="00995ED8">
      <w:pPr>
        <w:spacing w:after="60"/>
        <w:ind w:left="454"/>
      </w:pPr>
      <w:r>
        <w:rPr>
          <w:b/>
          <w:sz w:val="22"/>
        </w:rPr>
        <w:t xml:space="preserve">Ⅵ. </w:t>
      </w:r>
      <w:r>
        <w:rPr>
          <w:b/>
          <w:sz w:val="22"/>
        </w:rPr>
        <w:t>참고문헌</w:t>
      </w:r>
    </w:p>
    <w:p w14:paraId="4FBE4B10" w14:textId="77777777" w:rsidR="003240E9" w:rsidRDefault="00995ED8">
      <w:pPr>
        <w:spacing w:after="60"/>
        <w:ind w:left="454"/>
      </w:pPr>
      <w:r>
        <w:rPr>
          <w:b/>
          <w:sz w:val="22"/>
        </w:rPr>
        <w:t>부록</w:t>
      </w:r>
      <w:r>
        <w:rPr>
          <w:b/>
          <w:sz w:val="22"/>
        </w:rPr>
        <w:t xml:space="preserve"> A. </w:t>
      </w:r>
      <w:r>
        <w:rPr>
          <w:b/>
          <w:sz w:val="22"/>
        </w:rPr>
        <w:t>기호</w:t>
      </w:r>
      <w:r>
        <w:rPr>
          <w:b/>
          <w:sz w:val="22"/>
        </w:rPr>
        <w:t xml:space="preserve"> </w:t>
      </w:r>
      <w:r>
        <w:rPr>
          <w:b/>
          <w:sz w:val="22"/>
        </w:rPr>
        <w:t>정리</w:t>
      </w:r>
    </w:p>
    <w:p w14:paraId="52527283" w14:textId="77777777" w:rsidR="003240E9" w:rsidRDefault="00995ED8">
      <w:pPr>
        <w:spacing w:after="60"/>
        <w:ind w:left="454"/>
      </w:pPr>
      <w:r>
        <w:rPr>
          <w:b/>
          <w:sz w:val="22"/>
        </w:rPr>
        <w:lastRenderedPageBreak/>
        <w:t>부록</w:t>
      </w:r>
      <w:r>
        <w:rPr>
          <w:b/>
          <w:sz w:val="22"/>
        </w:rPr>
        <w:t xml:space="preserve"> B. ε* </w:t>
      </w:r>
      <w:r>
        <w:rPr>
          <w:b/>
          <w:sz w:val="22"/>
        </w:rPr>
        <w:t>공식의</w:t>
      </w:r>
      <w:r>
        <w:rPr>
          <w:b/>
          <w:sz w:val="22"/>
        </w:rPr>
        <w:t xml:space="preserve"> </w:t>
      </w:r>
      <w:r>
        <w:rPr>
          <w:b/>
          <w:sz w:val="22"/>
        </w:rPr>
        <w:t>유도</w:t>
      </w:r>
      <w:r>
        <w:rPr>
          <w:b/>
          <w:sz w:val="22"/>
        </w:rPr>
        <w:t xml:space="preserve"> </w:t>
      </w:r>
      <w:r>
        <w:rPr>
          <w:b/>
          <w:sz w:val="22"/>
        </w:rPr>
        <w:t>상세</w:t>
      </w:r>
    </w:p>
    <w:p w14:paraId="3FFFF34A" w14:textId="77777777" w:rsidR="003240E9" w:rsidRDefault="00995ED8">
      <w:pPr>
        <w:spacing w:after="60"/>
        <w:ind w:left="454"/>
      </w:pPr>
      <w:r>
        <w:rPr>
          <w:b/>
          <w:sz w:val="22"/>
        </w:rPr>
        <w:t>부록</w:t>
      </w:r>
      <w:r>
        <w:rPr>
          <w:b/>
          <w:sz w:val="22"/>
        </w:rPr>
        <w:t xml:space="preserve"> C. </w:t>
      </w:r>
      <w:r>
        <w:rPr>
          <w:b/>
          <w:sz w:val="22"/>
        </w:rPr>
        <w:t>시행착오</w:t>
      </w:r>
      <w:r>
        <w:rPr>
          <w:b/>
          <w:sz w:val="22"/>
        </w:rPr>
        <w:t xml:space="preserve"> </w:t>
      </w:r>
      <w:r>
        <w:rPr>
          <w:b/>
          <w:sz w:val="22"/>
        </w:rPr>
        <w:t>기록</w:t>
      </w:r>
    </w:p>
    <w:p w14:paraId="592546B5" w14:textId="77777777" w:rsidR="003240E9" w:rsidRDefault="00995ED8">
      <w:r>
        <w:br w:type="page"/>
      </w:r>
    </w:p>
    <w:p w14:paraId="06166C04" w14:textId="77777777" w:rsidR="003240E9" w:rsidRDefault="00995ED8">
      <w:pPr>
        <w:pStyle w:val="1"/>
      </w:pPr>
      <w:r>
        <w:lastRenderedPageBreak/>
        <w:t xml:space="preserve">Ⅰ. </w:t>
      </w:r>
      <w:r>
        <w:t>탐구</w:t>
      </w:r>
      <w:r>
        <w:t xml:space="preserve"> </w:t>
      </w:r>
      <w:r>
        <w:t>동기</w:t>
      </w:r>
      <w:r>
        <w:t xml:space="preserve"> </w:t>
      </w:r>
      <w:r>
        <w:t>및</w:t>
      </w:r>
      <w:r>
        <w:t xml:space="preserve"> </w:t>
      </w:r>
      <w:r>
        <w:t>목적</w:t>
      </w:r>
    </w:p>
    <w:p w14:paraId="253A9C43" w14:textId="77777777" w:rsidR="003240E9" w:rsidRDefault="00995ED8">
      <w:pPr>
        <w:pStyle w:val="21"/>
      </w:pPr>
      <w:r>
        <w:t xml:space="preserve">1. </w:t>
      </w:r>
      <w:r>
        <w:t>탐구</w:t>
      </w:r>
      <w:r>
        <w:t xml:space="preserve"> </w:t>
      </w:r>
      <w:r>
        <w:t>동기</w:t>
      </w:r>
    </w:p>
    <w:p w14:paraId="548982C4" w14:textId="77777777" w:rsidR="003240E9" w:rsidRDefault="00995ED8">
      <w:pPr>
        <w:jc w:val="both"/>
      </w:pPr>
      <w:r>
        <w:t>한국의</w:t>
      </w:r>
      <w:r>
        <w:t xml:space="preserve"> </w:t>
      </w:r>
      <w:r>
        <w:t>전통</w:t>
      </w:r>
      <w:r>
        <w:t xml:space="preserve"> </w:t>
      </w:r>
      <w:r>
        <w:t>줄타기는</w:t>
      </w:r>
      <w:r>
        <w:t xml:space="preserve"> </w:t>
      </w:r>
      <w:r>
        <w:t>서양의</w:t>
      </w:r>
      <w:r>
        <w:t xml:space="preserve"> </w:t>
      </w:r>
      <w:r>
        <w:t>줄타기와</w:t>
      </w:r>
      <w:r>
        <w:t xml:space="preserve"> </w:t>
      </w:r>
      <w:r>
        <w:t>다르게</w:t>
      </w:r>
      <w:r>
        <w:t xml:space="preserve"> </w:t>
      </w:r>
      <w:r>
        <w:t>줄이</w:t>
      </w:r>
      <w:r>
        <w:t xml:space="preserve"> </w:t>
      </w:r>
      <w:r>
        <w:t>느슨하다는</w:t>
      </w:r>
      <w:r>
        <w:t xml:space="preserve"> </w:t>
      </w:r>
      <w:r>
        <w:t>특징이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t>장대를</w:t>
      </w:r>
      <w:r>
        <w:t xml:space="preserve"> </w:t>
      </w:r>
      <w:r>
        <w:t>이용해</w:t>
      </w:r>
      <w:r>
        <w:t xml:space="preserve"> </w:t>
      </w:r>
      <w:r>
        <w:t>외부에서</w:t>
      </w:r>
      <w:r>
        <w:t xml:space="preserve"> </w:t>
      </w:r>
      <w:r>
        <w:t>힘을</w:t>
      </w:r>
      <w:r>
        <w:t xml:space="preserve"> </w:t>
      </w:r>
      <w:r>
        <w:t>가해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서양의</w:t>
      </w:r>
      <w:r>
        <w:t xml:space="preserve"> </w:t>
      </w:r>
      <w:r>
        <w:t>줄타기와</w:t>
      </w:r>
      <w:r>
        <w:t xml:space="preserve"> </w:t>
      </w:r>
      <w:r>
        <w:t>달리</w:t>
      </w:r>
      <w:r>
        <w:t xml:space="preserve">, </w:t>
      </w:r>
      <w:r>
        <w:t>한국의</w:t>
      </w:r>
      <w:r>
        <w:t xml:space="preserve"> </w:t>
      </w:r>
      <w:r>
        <w:t>줄타기</w:t>
      </w:r>
      <w:r>
        <w:t xml:space="preserve"> </w:t>
      </w:r>
      <w:r>
        <w:t>광대</w:t>
      </w:r>
      <w:r>
        <w:t>(</w:t>
      </w:r>
      <w:r>
        <w:t>어름산이</w:t>
      </w:r>
      <w:r>
        <w:t>)</w:t>
      </w:r>
      <w:r>
        <w:t>는</w:t>
      </w:r>
      <w:r>
        <w:t xml:space="preserve"> </w:t>
      </w:r>
      <w:r>
        <w:t>부채</w:t>
      </w:r>
      <w:r>
        <w:t xml:space="preserve"> </w:t>
      </w:r>
      <w:r>
        <w:t>등</w:t>
      </w:r>
      <w:r>
        <w:t xml:space="preserve"> </w:t>
      </w:r>
      <w:r>
        <w:t>작은</w:t>
      </w:r>
      <w:r>
        <w:t xml:space="preserve"> </w:t>
      </w:r>
      <w:r>
        <w:t>도구만을</w:t>
      </w:r>
      <w:r>
        <w:t xml:space="preserve"> </w:t>
      </w:r>
      <w:r>
        <w:t>들고</w:t>
      </w:r>
      <w:r>
        <w:t xml:space="preserve"> </w:t>
      </w:r>
      <w:r>
        <w:t>있는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부채는</w:t>
      </w:r>
      <w:r>
        <w:t xml:space="preserve"> </w:t>
      </w:r>
      <w:r>
        <w:t>기울어진</w:t>
      </w:r>
      <w:r>
        <w:t xml:space="preserve"> </w:t>
      </w:r>
      <w:r>
        <w:t>몸을</w:t>
      </w:r>
      <w:r>
        <w:t xml:space="preserve"> </w:t>
      </w:r>
      <w:r>
        <w:t>바로</w:t>
      </w:r>
      <w:r>
        <w:t xml:space="preserve"> </w:t>
      </w:r>
      <w:r>
        <w:t>세울</w:t>
      </w:r>
      <w:r>
        <w:t xml:space="preserve"> </w:t>
      </w:r>
      <w:r>
        <w:t>만큼의</w:t>
      </w:r>
      <w:r>
        <w:t xml:space="preserve"> </w:t>
      </w:r>
      <w:r>
        <w:t>힘을</w:t>
      </w:r>
      <w:r>
        <w:t xml:space="preserve"> </w:t>
      </w:r>
      <w:r>
        <w:t>내기</w:t>
      </w:r>
      <w:r>
        <w:t xml:space="preserve"> </w:t>
      </w:r>
      <w:r>
        <w:t>어렵다</w:t>
      </w:r>
      <w:r>
        <w:t>. ‘</w:t>
      </w:r>
      <w:r>
        <w:t>외부</w:t>
      </w:r>
      <w:r>
        <w:t xml:space="preserve"> </w:t>
      </w:r>
      <w:r>
        <w:t>토크</w:t>
      </w:r>
      <w:r>
        <w:t xml:space="preserve"> </w:t>
      </w:r>
      <w:r>
        <w:t>없이</w:t>
      </w:r>
      <w:r>
        <w:t xml:space="preserve"> </w:t>
      </w:r>
      <w:r>
        <w:t>어떻게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거지</w:t>
      </w:r>
      <w:r>
        <w:t>?’</w:t>
      </w:r>
      <w:r>
        <w:t>라는</w:t>
      </w:r>
      <w:r>
        <w:t xml:space="preserve"> </w:t>
      </w:r>
      <w:r>
        <w:t>의문이</w:t>
      </w:r>
      <w:r>
        <w:t xml:space="preserve"> </w:t>
      </w:r>
      <w:r>
        <w:t>생겼다</w:t>
      </w:r>
      <w:r>
        <w:t>.</w:t>
      </w:r>
    </w:p>
    <w:p w14:paraId="3A6A7D88" w14:textId="77777777" w:rsidR="003240E9" w:rsidRDefault="00995ED8">
      <w:pPr>
        <w:jc w:val="both"/>
      </w:pPr>
      <w:r>
        <w:t>얼핏</w:t>
      </w:r>
      <w:r>
        <w:t xml:space="preserve"> </w:t>
      </w:r>
      <w:r>
        <w:t>보기에는</w:t>
      </w:r>
      <w:r>
        <w:t xml:space="preserve"> </w:t>
      </w:r>
      <w:r>
        <w:t>느슨한</w:t>
      </w:r>
      <w:r>
        <w:t xml:space="preserve"> </w:t>
      </w:r>
      <w:r>
        <w:t>줄</w:t>
      </w:r>
      <w:r>
        <w:t xml:space="preserve"> </w:t>
      </w:r>
      <w:r>
        <w:t>위에서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어려워</w:t>
      </w:r>
      <w:r>
        <w:t xml:space="preserve"> </w:t>
      </w:r>
      <w:r>
        <w:t>보이는데</w:t>
      </w:r>
      <w:r>
        <w:t xml:space="preserve">, </w:t>
      </w:r>
      <w:r>
        <w:t>줄타기</w:t>
      </w:r>
      <w:r>
        <w:t xml:space="preserve"> </w:t>
      </w:r>
      <w:r>
        <w:t>장인들은</w:t>
      </w:r>
      <w:r>
        <w:t xml:space="preserve"> </w:t>
      </w:r>
      <w:r>
        <w:t>오히려</w:t>
      </w:r>
      <w:r>
        <w:t xml:space="preserve"> </w:t>
      </w:r>
      <w:r>
        <w:t>그</w:t>
      </w:r>
      <w:r>
        <w:t xml:space="preserve"> </w:t>
      </w:r>
      <w:r>
        <w:t>위에서</w:t>
      </w:r>
      <w:r>
        <w:t xml:space="preserve"> </w:t>
      </w:r>
      <w:r>
        <w:t>뛰고</w:t>
      </w:r>
      <w:r>
        <w:t xml:space="preserve"> </w:t>
      </w:r>
      <w:r>
        <w:t>앉는</w:t>
      </w:r>
      <w:r>
        <w:t xml:space="preserve"> </w:t>
      </w:r>
      <w:r>
        <w:t>역동적인</w:t>
      </w:r>
      <w:r>
        <w:t xml:space="preserve"> </w:t>
      </w:r>
      <w:r>
        <w:t>동작까지</w:t>
      </w:r>
      <w:r>
        <w:t xml:space="preserve"> </w:t>
      </w:r>
      <w:r>
        <w:t>수행한다</w:t>
      </w:r>
      <w:r>
        <w:t xml:space="preserve">. </w:t>
      </w:r>
      <w:r>
        <w:t>우리는</w:t>
      </w:r>
      <w:r>
        <w:t xml:space="preserve"> </w:t>
      </w:r>
      <w:r>
        <w:t>줄</w:t>
      </w:r>
      <w:r>
        <w:t xml:space="preserve"> </w:t>
      </w:r>
      <w:r>
        <w:t>위에서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것이</w:t>
      </w:r>
      <w:r>
        <w:t xml:space="preserve"> </w:t>
      </w:r>
      <w:r>
        <w:t>사람의</w:t>
      </w:r>
      <w:r>
        <w:t xml:space="preserve"> </w:t>
      </w:r>
      <w:r>
        <w:t>균형</w:t>
      </w:r>
      <w:r>
        <w:t xml:space="preserve"> </w:t>
      </w:r>
      <w:r>
        <w:t>감각과</w:t>
      </w:r>
      <w:r>
        <w:t xml:space="preserve"> </w:t>
      </w:r>
      <w:r>
        <w:t>노하우</w:t>
      </w:r>
      <w:r>
        <w:t xml:space="preserve"> </w:t>
      </w:r>
      <w:r>
        <w:t>때문이라고</w:t>
      </w:r>
      <w:r>
        <w:t xml:space="preserve"> </w:t>
      </w:r>
      <w:r>
        <w:t>당연하게</w:t>
      </w:r>
      <w:r>
        <w:t xml:space="preserve"> </w:t>
      </w:r>
      <w:r>
        <w:t>생각해</w:t>
      </w:r>
      <w:r>
        <w:t xml:space="preserve"> </w:t>
      </w:r>
      <w:r>
        <w:t>왔을</w:t>
      </w:r>
      <w:r>
        <w:t xml:space="preserve"> </w:t>
      </w:r>
      <w:r>
        <w:t>뿐</w:t>
      </w:r>
      <w:r>
        <w:t xml:space="preserve">, </w:t>
      </w:r>
      <w:r>
        <w:t>그</w:t>
      </w:r>
      <w:r>
        <w:t xml:space="preserve"> </w:t>
      </w:r>
      <w:r>
        <w:t>메커니즘을</w:t>
      </w:r>
      <w:r>
        <w:t xml:space="preserve"> </w:t>
      </w:r>
      <w:r>
        <w:t>깊게</w:t>
      </w:r>
      <w:r>
        <w:t xml:space="preserve"> </w:t>
      </w:r>
      <w:r>
        <w:t>고민해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없었다</w:t>
      </w:r>
      <w:r>
        <w:t>. ‘</w:t>
      </w:r>
      <w:r>
        <w:t>감각으로</w:t>
      </w:r>
      <w:r>
        <w:t xml:space="preserve"> </w:t>
      </w:r>
      <w:r>
        <w:t>줄을</w:t>
      </w:r>
      <w:r>
        <w:t xml:space="preserve"> </w:t>
      </w:r>
      <w:r>
        <w:t>탄다</w:t>
      </w:r>
      <w:r>
        <w:t>’</w:t>
      </w:r>
      <w:r>
        <w:t>는</w:t>
      </w:r>
      <w:r>
        <w:t xml:space="preserve"> </w:t>
      </w:r>
      <w:r>
        <w:t>관점을</w:t>
      </w:r>
      <w:r>
        <w:t xml:space="preserve"> </w:t>
      </w:r>
      <w:r>
        <w:t>물리적으로</w:t>
      </w:r>
      <w:r>
        <w:t xml:space="preserve"> </w:t>
      </w:r>
      <w:r>
        <w:t>명확히</w:t>
      </w:r>
      <w:r>
        <w:t xml:space="preserve"> </w:t>
      </w:r>
      <w:r>
        <w:t>정의하고</w:t>
      </w:r>
      <w:r>
        <w:t xml:space="preserve">, </w:t>
      </w:r>
      <w:r>
        <w:t>기존에</w:t>
      </w:r>
      <w:r>
        <w:t xml:space="preserve"> </w:t>
      </w:r>
      <w:r>
        <w:t>없던</w:t>
      </w:r>
      <w:r>
        <w:t xml:space="preserve"> </w:t>
      </w:r>
      <w:r>
        <w:t>한국</w:t>
      </w:r>
      <w:r>
        <w:t xml:space="preserve"> </w:t>
      </w:r>
      <w:r>
        <w:t>고유의</w:t>
      </w:r>
      <w:r>
        <w:t xml:space="preserve"> </w:t>
      </w:r>
      <w:r>
        <w:t>줄타기</w:t>
      </w:r>
      <w:r>
        <w:t xml:space="preserve"> </w:t>
      </w:r>
      <w:r>
        <w:t>균형</w:t>
      </w:r>
      <w:r>
        <w:t xml:space="preserve"> </w:t>
      </w:r>
      <w:r>
        <w:t>메커니즘을</w:t>
      </w:r>
      <w:r>
        <w:t xml:space="preserve"> </w:t>
      </w:r>
      <w:r>
        <w:t>제안하고자</w:t>
      </w:r>
      <w:r>
        <w:t xml:space="preserve"> </w:t>
      </w:r>
      <w:r>
        <w:t>탐구를</w:t>
      </w:r>
      <w:r>
        <w:t xml:space="preserve"> </w:t>
      </w:r>
      <w:r>
        <w:t>시작하게</w:t>
      </w:r>
      <w:r>
        <w:t xml:space="preserve"> </w:t>
      </w:r>
      <w:r>
        <w:t>되었다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250EE835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225EAC90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(</w:t>
            </w:r>
            <w:r>
              <w:rPr>
                <w:b/>
                <w:color w:val="883333"/>
                <w:sz w:val="20"/>
              </w:rPr>
              <w:t>줄타기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사진</w:t>
            </w:r>
            <w:r>
              <w:rPr>
                <w:b/>
                <w:color w:val="883333"/>
                <w:sz w:val="20"/>
              </w:rPr>
              <w:t>/</w:t>
            </w:r>
            <w:r>
              <w:rPr>
                <w:b/>
                <w:color w:val="883333"/>
                <w:sz w:val="20"/>
              </w:rPr>
              <w:t>모식도</w:t>
            </w:r>
            <w:r>
              <w:rPr>
                <w:b/>
                <w:color w:val="883333"/>
                <w:sz w:val="20"/>
              </w:rPr>
              <w:t>)]</w:t>
            </w:r>
          </w:p>
        </w:tc>
      </w:tr>
    </w:tbl>
    <w:p w14:paraId="47EEEF34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1. </w:t>
      </w:r>
      <w:r>
        <w:rPr>
          <w:sz w:val="19"/>
        </w:rPr>
        <w:t>한국</w:t>
      </w:r>
      <w:r>
        <w:rPr>
          <w:sz w:val="19"/>
        </w:rPr>
        <w:t xml:space="preserve"> </w:t>
      </w:r>
      <w:r>
        <w:rPr>
          <w:sz w:val="19"/>
        </w:rPr>
        <w:t>전통</w:t>
      </w:r>
      <w:r>
        <w:rPr>
          <w:sz w:val="19"/>
        </w:rPr>
        <w:t xml:space="preserve"> </w:t>
      </w:r>
      <w:r>
        <w:rPr>
          <w:sz w:val="19"/>
        </w:rPr>
        <w:t>줄타기</w:t>
      </w:r>
      <w:r>
        <w:rPr>
          <w:sz w:val="19"/>
        </w:rPr>
        <w:t xml:space="preserve">. </w:t>
      </w:r>
      <w:r>
        <w:rPr>
          <w:sz w:val="19"/>
        </w:rPr>
        <w:t>느슨한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, </w:t>
      </w:r>
      <w:r>
        <w:rPr>
          <w:sz w:val="19"/>
        </w:rPr>
        <w:t>장대</w:t>
      </w:r>
      <w:r>
        <w:rPr>
          <w:sz w:val="19"/>
        </w:rPr>
        <w:t xml:space="preserve"> </w:t>
      </w:r>
      <w:r>
        <w:rPr>
          <w:sz w:val="19"/>
        </w:rPr>
        <w:t>없이</w:t>
      </w:r>
      <w:r>
        <w:rPr>
          <w:sz w:val="19"/>
        </w:rPr>
        <w:t xml:space="preserve"> </w:t>
      </w:r>
      <w:r>
        <w:rPr>
          <w:sz w:val="19"/>
        </w:rPr>
        <w:t>부채만</w:t>
      </w:r>
      <w:r>
        <w:rPr>
          <w:sz w:val="19"/>
        </w:rPr>
        <w:t xml:space="preserve"> </w:t>
      </w:r>
      <w:r>
        <w:rPr>
          <w:sz w:val="19"/>
        </w:rPr>
        <w:t>든</w:t>
      </w:r>
      <w:r>
        <w:rPr>
          <w:sz w:val="19"/>
        </w:rPr>
        <w:t xml:space="preserve"> </w:t>
      </w:r>
      <w:r>
        <w:rPr>
          <w:sz w:val="19"/>
        </w:rPr>
        <w:t>광대</w:t>
      </w:r>
      <w:r>
        <w:rPr>
          <w:sz w:val="19"/>
        </w:rPr>
        <w:t>.</w:t>
      </w:r>
    </w:p>
    <w:p w14:paraId="345B6F57" w14:textId="77777777" w:rsidR="003240E9" w:rsidRDefault="00995ED8">
      <w:pPr>
        <w:pStyle w:val="21"/>
      </w:pPr>
      <w:r>
        <w:t xml:space="preserve">2. </w:t>
      </w:r>
      <w:r>
        <w:t>탐구</w:t>
      </w:r>
      <w:r>
        <w:t xml:space="preserve"> </w:t>
      </w:r>
      <w:r>
        <w:t>목적</w:t>
      </w:r>
    </w:p>
    <w:p w14:paraId="32CB2117" w14:textId="77777777" w:rsidR="003240E9" w:rsidRDefault="00995ED8">
      <w:pPr>
        <w:jc w:val="both"/>
      </w:pPr>
      <w:r>
        <w:t>선행연구를</w:t>
      </w:r>
      <w:r>
        <w:t xml:space="preserve"> </w:t>
      </w:r>
      <w:r>
        <w:t>조사한</w:t>
      </w:r>
      <w:r>
        <w:t xml:space="preserve"> </w:t>
      </w:r>
      <w:r>
        <w:t>결과</w:t>
      </w:r>
      <w:r>
        <w:t xml:space="preserve">, </w:t>
      </w:r>
      <w:r>
        <w:t>줄타기에</w:t>
      </w:r>
      <w:r>
        <w:t xml:space="preserve"> </w:t>
      </w:r>
      <w:r>
        <w:t>대해</w:t>
      </w:r>
      <w:r>
        <w:t xml:space="preserve"> </w:t>
      </w:r>
      <w:r>
        <w:t>물리적으로</w:t>
      </w:r>
      <w:r>
        <w:t xml:space="preserve"> </w:t>
      </w:r>
      <w:r>
        <w:t>명쾌하게</w:t>
      </w:r>
      <w:r>
        <w:t xml:space="preserve"> </w:t>
      </w:r>
      <w:r>
        <w:t>설명하는</w:t>
      </w:r>
      <w:r>
        <w:t xml:space="preserve"> </w:t>
      </w:r>
      <w:r>
        <w:t>연구를</w:t>
      </w:r>
      <w:r>
        <w:t xml:space="preserve"> </w:t>
      </w:r>
      <w:r>
        <w:t>찾기</w:t>
      </w:r>
      <w:r>
        <w:t xml:space="preserve"> </w:t>
      </w:r>
      <w:r>
        <w:t>힘들었다</w:t>
      </w:r>
      <w:r>
        <w:t xml:space="preserve">. </w:t>
      </w:r>
      <w:r>
        <w:t>대부분</w:t>
      </w:r>
      <w:r>
        <w:t xml:space="preserve"> </w:t>
      </w:r>
      <w:r>
        <w:t>전정기관이나</w:t>
      </w:r>
      <w:r>
        <w:t xml:space="preserve"> </w:t>
      </w:r>
      <w:r>
        <w:t>시각</w:t>
      </w:r>
      <w:r>
        <w:t xml:space="preserve"> </w:t>
      </w:r>
      <w:r>
        <w:t>정보</w:t>
      </w:r>
      <w:r>
        <w:t xml:space="preserve"> </w:t>
      </w:r>
      <w:r>
        <w:t>등</w:t>
      </w:r>
      <w:r>
        <w:t xml:space="preserve"> </w:t>
      </w:r>
      <w:r>
        <w:t>인체의</w:t>
      </w:r>
      <w:r>
        <w:t xml:space="preserve"> </w:t>
      </w:r>
      <w:r>
        <w:t>감각에</w:t>
      </w:r>
      <w:r>
        <w:t xml:space="preserve"> </w:t>
      </w:r>
      <w:r>
        <w:t>중점을</w:t>
      </w:r>
      <w:r>
        <w:t xml:space="preserve"> </w:t>
      </w:r>
      <w:r>
        <w:t>둔</w:t>
      </w:r>
      <w:r>
        <w:t xml:space="preserve"> </w:t>
      </w:r>
      <w:r>
        <w:t>연구였고</w:t>
      </w:r>
      <w:r>
        <w:t xml:space="preserve">, </w:t>
      </w:r>
      <w:r>
        <w:t>줄타기</w:t>
      </w:r>
      <w:r>
        <w:t xml:space="preserve"> </w:t>
      </w:r>
      <w:r>
        <w:t>장인의</w:t>
      </w:r>
      <w:r>
        <w:t xml:space="preserve"> </w:t>
      </w:r>
      <w:r>
        <w:t>자세를</w:t>
      </w:r>
      <w:r>
        <w:t xml:space="preserve"> </w:t>
      </w:r>
      <w:r>
        <w:t>분류한</w:t>
      </w:r>
      <w:r>
        <w:t xml:space="preserve"> </w:t>
      </w:r>
      <w:r>
        <w:t>논문에도</w:t>
      </w:r>
      <w:r>
        <w:t xml:space="preserve"> </w:t>
      </w:r>
      <w:r>
        <w:t>균형</w:t>
      </w:r>
      <w:r>
        <w:t xml:space="preserve"> </w:t>
      </w:r>
      <w:r>
        <w:t>메커니즘은</w:t>
      </w:r>
      <w:r>
        <w:t xml:space="preserve"> </w:t>
      </w:r>
      <w:r>
        <w:t>정의되어</w:t>
      </w:r>
      <w:r>
        <w:t xml:space="preserve"> </w:t>
      </w:r>
      <w:r>
        <w:t>있지</w:t>
      </w:r>
      <w:r>
        <w:t xml:space="preserve"> </w:t>
      </w:r>
      <w:r>
        <w:t>않았다</w:t>
      </w:r>
      <w:r>
        <w:t xml:space="preserve">. </w:t>
      </w:r>
      <w:r>
        <w:t>유일하게</w:t>
      </w:r>
      <w:r>
        <w:t xml:space="preserve"> </w:t>
      </w:r>
      <w:r>
        <w:t>같은</w:t>
      </w:r>
      <w:r>
        <w:t xml:space="preserve"> </w:t>
      </w:r>
      <w:r>
        <w:t>역학</w:t>
      </w:r>
      <w:r>
        <w:t xml:space="preserve"> </w:t>
      </w:r>
      <w:r>
        <w:t>모델을</w:t>
      </w:r>
      <w:r>
        <w:t xml:space="preserve"> </w:t>
      </w:r>
      <w:r>
        <w:t>다룬</w:t>
      </w:r>
      <w:r>
        <w:t xml:space="preserve"> </w:t>
      </w:r>
      <w:r>
        <w:t>해외</w:t>
      </w:r>
      <w:r>
        <w:t xml:space="preserve"> </w:t>
      </w:r>
      <w:r>
        <w:t>연구</w:t>
      </w:r>
      <w:r>
        <w:t>(Paoletti &amp; Mahadevan, 2012)</w:t>
      </w:r>
      <w:r>
        <w:t>도</w:t>
      </w:r>
      <w:r>
        <w:t xml:space="preserve"> ‘</w:t>
      </w:r>
      <w:r>
        <w:t>제어기가</w:t>
      </w:r>
      <w:r>
        <w:t xml:space="preserve"> </w:t>
      </w:r>
      <w:r>
        <w:t>균형을</w:t>
      </w:r>
      <w:r>
        <w:t xml:space="preserve"> </w:t>
      </w:r>
      <w:r>
        <w:t>잡을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’</w:t>
      </w:r>
      <w:r>
        <w:t>는</w:t>
      </w:r>
      <w:r>
        <w:t xml:space="preserve"> </w:t>
      </w:r>
      <w:r>
        <w:t>사실까지만</w:t>
      </w:r>
      <w:r>
        <w:t xml:space="preserve"> </w:t>
      </w:r>
      <w:r>
        <w:t>보였을</w:t>
      </w:r>
      <w:r>
        <w:t xml:space="preserve"> </w:t>
      </w:r>
      <w:r>
        <w:t>뿐</w:t>
      </w:r>
      <w:r>
        <w:t>, ‘</w:t>
      </w:r>
      <w:r>
        <w:t>어떤</w:t>
      </w:r>
      <w:r>
        <w:t xml:space="preserve"> </w:t>
      </w:r>
      <w:r>
        <w:t>물리</w:t>
      </w:r>
      <w:r>
        <w:t xml:space="preserve"> </w:t>
      </w:r>
      <w:r>
        <w:t>과정으로</w:t>
      </w:r>
      <w:r>
        <w:t xml:space="preserve"> </w:t>
      </w:r>
      <w:r>
        <w:t>균형이</w:t>
      </w:r>
      <w:r>
        <w:t xml:space="preserve"> </w:t>
      </w:r>
      <w:r>
        <w:t>회복되는가</w:t>
      </w:r>
      <w:r>
        <w:t>’</w:t>
      </w:r>
      <w:r>
        <w:t>는</w:t>
      </w:r>
      <w:r>
        <w:t xml:space="preserve"> </w:t>
      </w:r>
      <w:r>
        <w:t>밝히지</w:t>
      </w:r>
      <w:r>
        <w:t xml:space="preserve"> </w:t>
      </w:r>
      <w:r>
        <w:t>않았다</w:t>
      </w:r>
      <w:r>
        <w:t>.</w:t>
      </w:r>
    </w:p>
    <w:p w14:paraId="35C149F2" w14:textId="77777777" w:rsidR="003240E9" w:rsidRDefault="00995ED8">
      <w:pPr>
        <w:jc w:val="both"/>
      </w:pPr>
      <w:r>
        <w:t>이에</w:t>
      </w:r>
      <w:r>
        <w:t xml:space="preserve"> </w:t>
      </w:r>
      <w:r>
        <w:t>본</w:t>
      </w:r>
      <w:r>
        <w:t xml:space="preserve"> </w:t>
      </w:r>
      <w:r>
        <w:t>탐구는</w:t>
      </w:r>
      <w:r>
        <w:t xml:space="preserve"> </w:t>
      </w:r>
      <w:r>
        <w:t>다음을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 xml:space="preserve">. </w:t>
      </w:r>
      <w:r>
        <w:t>첫째</w:t>
      </w:r>
      <w:r>
        <w:t xml:space="preserve">, </w:t>
      </w:r>
      <w:r>
        <w:t>한국</w:t>
      </w:r>
      <w:r>
        <w:t xml:space="preserve"> </w:t>
      </w:r>
      <w:r>
        <w:t>줄타기를</w:t>
      </w:r>
      <w:r>
        <w:t xml:space="preserve"> </w:t>
      </w:r>
      <w:r>
        <w:t>허리</w:t>
      </w:r>
      <w:r>
        <w:t xml:space="preserve"> </w:t>
      </w:r>
      <w:r>
        <w:t>관절</w:t>
      </w:r>
      <w:r>
        <w:t xml:space="preserve"> </w:t>
      </w:r>
      <w:r>
        <w:t>하나로</w:t>
      </w:r>
      <w:r>
        <w:t xml:space="preserve"> </w:t>
      </w:r>
      <w:r>
        <w:t>구동되는</w:t>
      </w:r>
      <w:r>
        <w:t xml:space="preserve"> </w:t>
      </w:r>
      <w:r>
        <w:t>역학</w:t>
      </w:r>
      <w:r>
        <w:t xml:space="preserve"> </w:t>
      </w:r>
      <w:r>
        <w:t>시스템으로</w:t>
      </w:r>
      <w:r>
        <w:t xml:space="preserve"> </w:t>
      </w:r>
      <w:r>
        <w:t>모델링하고</w:t>
      </w:r>
      <w:r>
        <w:t xml:space="preserve"> </w:t>
      </w:r>
      <w:r>
        <w:t>균형</w:t>
      </w:r>
      <w:r>
        <w:t xml:space="preserve"> </w:t>
      </w:r>
      <w:r>
        <w:t>제어가</w:t>
      </w:r>
      <w:r>
        <w:t xml:space="preserve"> </w:t>
      </w:r>
      <w:r>
        <w:t>가능함을</w:t>
      </w:r>
      <w:r>
        <w:t xml:space="preserve"> </w:t>
      </w:r>
      <w:r>
        <w:t>보인다</w:t>
      </w:r>
      <w:r>
        <w:t xml:space="preserve">. </w:t>
      </w:r>
      <w:r>
        <w:t>둘째</w:t>
      </w:r>
      <w:r>
        <w:t xml:space="preserve">, </w:t>
      </w:r>
      <w:r>
        <w:t>제어</w:t>
      </w:r>
      <w:r>
        <w:t xml:space="preserve"> </w:t>
      </w:r>
      <w:r>
        <w:t>이론</w:t>
      </w:r>
      <w:r>
        <w:t>(LQR)</w:t>
      </w:r>
      <w:r>
        <w:t>이</w:t>
      </w:r>
      <w:r>
        <w:t xml:space="preserve"> </w:t>
      </w:r>
      <w:r>
        <w:t>숨기고</w:t>
      </w:r>
      <w:r>
        <w:t xml:space="preserve"> </w:t>
      </w:r>
      <w:r>
        <w:t>있는</w:t>
      </w:r>
      <w:r>
        <w:t xml:space="preserve"> </w:t>
      </w:r>
      <w:r>
        <w:t>균형의</w:t>
      </w:r>
      <w:r>
        <w:t xml:space="preserve"> </w:t>
      </w:r>
      <w:r>
        <w:t>물리적</w:t>
      </w:r>
      <w:r>
        <w:t xml:space="preserve"> </w:t>
      </w:r>
      <w:r>
        <w:t>인과</w:t>
      </w:r>
      <w:r>
        <w:t xml:space="preserve"> </w:t>
      </w:r>
      <w:r>
        <w:t>사슬을</w:t>
      </w:r>
      <w:r>
        <w:t xml:space="preserve"> ‘</w:t>
      </w:r>
      <w:r>
        <w:t>접기</w:t>
      </w:r>
      <w:r>
        <w:t>–</w:t>
      </w:r>
      <w:r>
        <w:t>기다리기</w:t>
      </w:r>
      <w:r>
        <w:t>–</w:t>
      </w:r>
      <w:r>
        <w:t>펴기</w:t>
      </w:r>
      <w:r>
        <w:t>(FWE)’</w:t>
      </w:r>
      <w:r>
        <w:t>라는</w:t>
      </w:r>
      <w:r>
        <w:t xml:space="preserve"> </w:t>
      </w:r>
      <w:r>
        <w:t>명시적</w:t>
      </w:r>
      <w:r>
        <w:t xml:space="preserve"> </w:t>
      </w:r>
      <w:r>
        <w:t>메커니즘으로</w:t>
      </w:r>
      <w:r>
        <w:t xml:space="preserve"> </w:t>
      </w:r>
      <w:r>
        <w:t>제안하고</w:t>
      </w:r>
      <w:r>
        <w:t xml:space="preserve">, </w:t>
      </w:r>
      <w:r>
        <w:t>그</w:t>
      </w:r>
      <w:r>
        <w:t xml:space="preserve"> </w:t>
      </w:r>
      <w:r>
        <w:t>작동</w:t>
      </w:r>
      <w:r>
        <w:t xml:space="preserve"> </w:t>
      </w:r>
      <w:r>
        <w:t>조건을</w:t>
      </w:r>
      <w:r>
        <w:t xml:space="preserve"> </w:t>
      </w:r>
      <w:r>
        <w:t>손으로</w:t>
      </w:r>
      <w:r>
        <w:t xml:space="preserve"> </w:t>
      </w:r>
      <w:r>
        <w:t>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수식으로</w:t>
      </w:r>
      <w:r>
        <w:t xml:space="preserve"> </w:t>
      </w:r>
      <w:r>
        <w:t>유도한다</w:t>
      </w:r>
      <w:r>
        <w:t xml:space="preserve">. </w:t>
      </w:r>
      <w:r>
        <w:t>셋째</w:t>
      </w:r>
      <w:r>
        <w:t xml:space="preserve">, </w:t>
      </w:r>
      <w:r>
        <w:t>유도한</w:t>
      </w:r>
      <w:r>
        <w:t xml:space="preserve"> </w:t>
      </w:r>
      <w:r>
        <w:t>수식을</w:t>
      </w:r>
      <w:r>
        <w:t xml:space="preserve"> </w:t>
      </w:r>
      <w:r>
        <w:t>검증된</w:t>
      </w:r>
      <w:r>
        <w:t xml:space="preserve"> </w:t>
      </w:r>
      <w:r>
        <w:t>물리</w:t>
      </w:r>
      <w:r>
        <w:t xml:space="preserve"> </w:t>
      </w:r>
      <w:r>
        <w:t>엔진</w:t>
      </w:r>
      <w:r>
        <w:t>(MuJoCo)</w:t>
      </w:r>
      <w:r>
        <w:t>으로</w:t>
      </w:r>
      <w:r>
        <w:t xml:space="preserve"> </w:t>
      </w:r>
      <w:r>
        <w:t>정량</w:t>
      </w:r>
      <w:r>
        <w:t xml:space="preserve"> </w:t>
      </w:r>
      <w:r>
        <w:t>검증한다</w:t>
      </w:r>
      <w:r>
        <w:t xml:space="preserve">. </w:t>
      </w:r>
      <w:r>
        <w:t>넷째</w:t>
      </w:r>
      <w:r>
        <w:t xml:space="preserve">, </w:t>
      </w:r>
      <w:r>
        <w:t>실물</w:t>
      </w:r>
      <w:r>
        <w:t xml:space="preserve"> </w:t>
      </w:r>
      <w:r>
        <w:t>줄타기</w:t>
      </w:r>
      <w:r>
        <w:t xml:space="preserve"> </w:t>
      </w:r>
      <w:r>
        <w:t>로봇을</w:t>
      </w:r>
      <w:r>
        <w:t xml:space="preserve"> </w:t>
      </w:r>
      <w:r>
        <w:t>개발하여</w:t>
      </w:r>
      <w:r>
        <w:t xml:space="preserve"> </w:t>
      </w:r>
      <w:r>
        <w:t>이론을</w:t>
      </w:r>
      <w:r>
        <w:t xml:space="preserve"> </w:t>
      </w:r>
      <w:r>
        <w:t>눈앞에서</w:t>
      </w:r>
      <w:r>
        <w:t xml:space="preserve"> </w:t>
      </w:r>
      <w:r>
        <w:t>시연한다</w:t>
      </w:r>
      <w:r>
        <w:t>.</w:t>
      </w:r>
    </w:p>
    <w:p w14:paraId="533E938B" w14:textId="77777777" w:rsidR="003240E9" w:rsidRDefault="00995ED8">
      <w:pPr>
        <w:pStyle w:val="1"/>
      </w:pPr>
      <w:r>
        <w:t xml:space="preserve">Ⅱ. </w:t>
      </w:r>
      <w:r>
        <w:t>탐구</w:t>
      </w:r>
      <w:r>
        <w:t xml:space="preserve"> </w:t>
      </w:r>
      <w:r>
        <w:t>개요</w:t>
      </w:r>
    </w:p>
    <w:p w14:paraId="22AF120A" w14:textId="77777777" w:rsidR="003240E9" w:rsidRDefault="00995ED8">
      <w:pPr>
        <w:pStyle w:val="21"/>
      </w:pPr>
      <w:r>
        <w:t xml:space="preserve">1. </w:t>
      </w:r>
      <w:r>
        <w:t>탐구</w:t>
      </w:r>
      <w:r>
        <w:t xml:space="preserve"> </w:t>
      </w:r>
      <w:r>
        <w:t>절차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791C9834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3153DB9B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(</w:t>
            </w:r>
            <w:r>
              <w:rPr>
                <w:b/>
                <w:color w:val="883333"/>
                <w:sz w:val="20"/>
              </w:rPr>
              <w:t>탐구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절차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모식도</w:t>
            </w:r>
            <w:r>
              <w:rPr>
                <w:b/>
                <w:color w:val="883333"/>
                <w:sz w:val="20"/>
              </w:rPr>
              <w:t>)]</w:t>
            </w:r>
          </w:p>
        </w:tc>
      </w:tr>
    </w:tbl>
    <w:p w14:paraId="59080D5B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2. </w:t>
      </w:r>
      <w:r>
        <w:rPr>
          <w:sz w:val="19"/>
        </w:rPr>
        <w:t>탐구</w:t>
      </w:r>
      <w:r>
        <w:rPr>
          <w:sz w:val="19"/>
        </w:rPr>
        <w:t xml:space="preserve"> </w:t>
      </w:r>
      <w:r>
        <w:rPr>
          <w:sz w:val="19"/>
        </w:rPr>
        <w:t>절차</w:t>
      </w:r>
      <w:r>
        <w:rPr>
          <w:sz w:val="19"/>
        </w:rPr>
        <w:t xml:space="preserve">. </w:t>
      </w:r>
      <w:r>
        <w:rPr>
          <w:sz w:val="19"/>
        </w:rPr>
        <w:t>모델</w:t>
      </w:r>
      <w:r>
        <w:rPr>
          <w:sz w:val="19"/>
        </w:rPr>
        <w:t xml:space="preserve"> </w:t>
      </w:r>
      <w:r>
        <w:rPr>
          <w:sz w:val="19"/>
        </w:rPr>
        <w:t>제안</w:t>
      </w:r>
      <w:r>
        <w:rPr>
          <w:sz w:val="19"/>
        </w:rPr>
        <w:t xml:space="preserve"> → LQR </w:t>
      </w:r>
      <w:r>
        <w:rPr>
          <w:sz w:val="19"/>
        </w:rPr>
        <w:t>확인</w:t>
      </w:r>
      <w:r>
        <w:rPr>
          <w:sz w:val="19"/>
        </w:rPr>
        <w:t xml:space="preserve"> → FWE </w:t>
      </w:r>
      <w:r>
        <w:rPr>
          <w:sz w:val="19"/>
        </w:rPr>
        <w:t>메커니즘</w:t>
      </w:r>
      <w:r>
        <w:rPr>
          <w:sz w:val="19"/>
        </w:rPr>
        <w:t xml:space="preserve"> </w:t>
      </w:r>
      <w:r>
        <w:rPr>
          <w:sz w:val="19"/>
        </w:rPr>
        <w:t>제안</w:t>
      </w:r>
      <w:r>
        <w:rPr>
          <w:sz w:val="19"/>
        </w:rPr>
        <w:t xml:space="preserve"> → </w:t>
      </w:r>
      <w:r>
        <w:rPr>
          <w:sz w:val="19"/>
        </w:rPr>
        <w:t>분리</w:t>
      </w:r>
      <w:r>
        <w:rPr>
          <w:sz w:val="19"/>
        </w:rPr>
        <w:t xml:space="preserve"> </w:t>
      </w:r>
      <w:r>
        <w:rPr>
          <w:sz w:val="19"/>
        </w:rPr>
        <w:t>모델</w:t>
      </w:r>
      <w:r>
        <w:rPr>
          <w:sz w:val="19"/>
        </w:rPr>
        <w:t xml:space="preserve"> </w:t>
      </w:r>
      <w:r>
        <w:rPr>
          <w:sz w:val="19"/>
        </w:rPr>
        <w:t>유도</w:t>
      </w:r>
      <w:r>
        <w:rPr>
          <w:sz w:val="19"/>
        </w:rPr>
        <w:t xml:space="preserve"> → MuJoCo </w:t>
      </w:r>
      <w:r>
        <w:rPr>
          <w:sz w:val="19"/>
        </w:rPr>
        <w:t>검증</w:t>
      </w:r>
      <w:r>
        <w:rPr>
          <w:sz w:val="19"/>
        </w:rPr>
        <w:t xml:space="preserve"> </w:t>
      </w:r>
      <w:r>
        <w:rPr>
          <w:sz w:val="19"/>
        </w:rPr>
        <w:t>실패</w:t>
      </w:r>
      <w:r>
        <w:rPr>
          <w:sz w:val="19"/>
        </w:rPr>
        <w:t xml:space="preserve"> → </w:t>
      </w:r>
      <w:r>
        <w:rPr>
          <w:sz w:val="19"/>
        </w:rPr>
        <w:t>커플링</w:t>
      </w:r>
      <w:r>
        <w:rPr>
          <w:sz w:val="19"/>
        </w:rPr>
        <w:t xml:space="preserve"> </w:t>
      </w:r>
      <w:r>
        <w:rPr>
          <w:sz w:val="19"/>
        </w:rPr>
        <w:t>발견</w:t>
      </w:r>
      <w:r>
        <w:rPr>
          <w:sz w:val="19"/>
        </w:rPr>
        <w:t xml:space="preserve"> → </w:t>
      </w:r>
      <w:r>
        <w:rPr>
          <w:sz w:val="19"/>
        </w:rPr>
        <w:t>결합</w:t>
      </w:r>
      <w:r>
        <w:rPr>
          <w:sz w:val="19"/>
        </w:rPr>
        <w:t xml:space="preserve"> </w:t>
      </w:r>
      <w:r>
        <w:rPr>
          <w:sz w:val="19"/>
        </w:rPr>
        <w:t>모드</w:t>
      </w:r>
      <w:r>
        <w:rPr>
          <w:sz w:val="19"/>
        </w:rPr>
        <w:t xml:space="preserve"> </w:t>
      </w:r>
      <w:r>
        <w:rPr>
          <w:sz w:val="19"/>
        </w:rPr>
        <w:t>분석</w:t>
      </w:r>
      <w:r>
        <w:rPr>
          <w:sz w:val="19"/>
        </w:rPr>
        <w:t xml:space="preserve"> → ε* </w:t>
      </w:r>
      <w:r>
        <w:rPr>
          <w:sz w:val="19"/>
        </w:rPr>
        <w:t>닫힌</w:t>
      </w:r>
      <w:r>
        <w:rPr>
          <w:sz w:val="19"/>
        </w:rPr>
        <w:t xml:space="preserve"> </w:t>
      </w:r>
      <w:r>
        <w:rPr>
          <w:sz w:val="19"/>
        </w:rPr>
        <w:t>형태</w:t>
      </w:r>
      <w:r>
        <w:rPr>
          <w:sz w:val="19"/>
        </w:rPr>
        <w:t xml:space="preserve"> </w:t>
      </w:r>
      <w:r>
        <w:rPr>
          <w:sz w:val="19"/>
        </w:rPr>
        <w:t>유도</w:t>
      </w:r>
      <w:r>
        <w:rPr>
          <w:sz w:val="19"/>
        </w:rPr>
        <w:t xml:space="preserve"> → </w:t>
      </w:r>
      <w:r>
        <w:rPr>
          <w:sz w:val="19"/>
        </w:rPr>
        <w:t>일반화</w:t>
      </w:r>
      <w:r>
        <w:rPr>
          <w:sz w:val="19"/>
        </w:rPr>
        <w:t xml:space="preserve"> ε*_gen → MuJoCo </w:t>
      </w:r>
      <w:r>
        <w:rPr>
          <w:sz w:val="19"/>
        </w:rPr>
        <w:t>정량</w:t>
      </w:r>
      <w:r>
        <w:rPr>
          <w:sz w:val="19"/>
        </w:rPr>
        <w:t xml:space="preserve"> </w:t>
      </w:r>
      <w:r>
        <w:rPr>
          <w:sz w:val="19"/>
        </w:rPr>
        <w:t>검증</w:t>
      </w:r>
      <w:r>
        <w:rPr>
          <w:sz w:val="19"/>
        </w:rPr>
        <w:t xml:space="preserve"> → </w:t>
      </w:r>
      <w:r>
        <w:rPr>
          <w:sz w:val="19"/>
        </w:rPr>
        <w:t>로봇</w:t>
      </w:r>
      <w:r>
        <w:rPr>
          <w:sz w:val="19"/>
        </w:rPr>
        <w:t xml:space="preserve"> </w:t>
      </w:r>
      <w:r>
        <w:rPr>
          <w:sz w:val="19"/>
        </w:rPr>
        <w:t>개발</w:t>
      </w:r>
      <w:r>
        <w:rPr>
          <w:sz w:val="19"/>
        </w:rPr>
        <w:t>·</w:t>
      </w:r>
      <w:r>
        <w:rPr>
          <w:sz w:val="19"/>
        </w:rPr>
        <w:t>시연</w:t>
      </w:r>
      <w:r>
        <w:rPr>
          <w:sz w:val="19"/>
        </w:rPr>
        <w:t>.</w:t>
      </w:r>
    </w:p>
    <w:p w14:paraId="24F54FAD" w14:textId="77777777" w:rsidR="003240E9" w:rsidRDefault="00995ED8">
      <w:pPr>
        <w:jc w:val="both"/>
      </w:pPr>
      <w:r>
        <w:t>본</w:t>
      </w:r>
      <w:r>
        <w:t xml:space="preserve"> </w:t>
      </w:r>
      <w:r>
        <w:t>탐구는</w:t>
      </w:r>
      <w:r>
        <w:t xml:space="preserve"> ‘</w:t>
      </w:r>
      <w:r>
        <w:t>가설</w:t>
      </w:r>
      <w:r>
        <w:t xml:space="preserve"> </w:t>
      </w:r>
      <w:r>
        <w:t>제안</w:t>
      </w:r>
      <w:r>
        <w:t xml:space="preserve"> → </w:t>
      </w:r>
      <w:r>
        <w:t>수식</w:t>
      </w:r>
      <w:r>
        <w:t xml:space="preserve"> </w:t>
      </w:r>
      <w:r>
        <w:t>유도</w:t>
      </w:r>
      <w:r>
        <w:t xml:space="preserve"> → </w:t>
      </w:r>
      <w:r>
        <w:t>시뮬레이션</w:t>
      </w:r>
      <w:r>
        <w:t xml:space="preserve"> </w:t>
      </w:r>
      <w:r>
        <w:t>검증</w:t>
      </w:r>
      <w:r>
        <w:t xml:space="preserve"> → </w:t>
      </w:r>
      <w:r>
        <w:t>실패</w:t>
      </w:r>
      <w:r>
        <w:t xml:space="preserve"> </w:t>
      </w:r>
      <w:r>
        <w:t>원인</w:t>
      </w:r>
      <w:r>
        <w:t xml:space="preserve"> </w:t>
      </w:r>
      <w:r>
        <w:t>분석</w:t>
      </w:r>
      <w:r>
        <w:t xml:space="preserve"> → </w:t>
      </w:r>
      <w:r>
        <w:t>모델</w:t>
      </w:r>
      <w:r>
        <w:t xml:space="preserve"> </w:t>
      </w:r>
      <w:r>
        <w:t>수정</w:t>
      </w:r>
      <w:r>
        <w:t>’</w:t>
      </w:r>
      <w:r>
        <w:t>의</w:t>
      </w:r>
      <w:r>
        <w:t xml:space="preserve"> </w:t>
      </w:r>
      <w:r>
        <w:t>순환</w:t>
      </w:r>
      <w:r>
        <w:t xml:space="preserve"> </w:t>
      </w:r>
      <w:r>
        <w:t>구조로</w:t>
      </w:r>
      <w:r>
        <w:t xml:space="preserve"> </w:t>
      </w:r>
      <w:r>
        <w:t>진행되었다</w:t>
      </w:r>
      <w:r>
        <w:t xml:space="preserve">. </w:t>
      </w:r>
      <w:r>
        <w:t>특히</w:t>
      </w:r>
      <w:r>
        <w:t xml:space="preserve"> </w:t>
      </w:r>
      <w:r>
        <w:t>충북과학전람회</w:t>
      </w:r>
      <w:r>
        <w:t xml:space="preserve"> </w:t>
      </w:r>
      <w:r>
        <w:t>출품</w:t>
      </w:r>
      <w:r>
        <w:t>(5</w:t>
      </w:r>
      <w:r>
        <w:t>월</w:t>
      </w:r>
      <w:r>
        <w:t xml:space="preserve">) </w:t>
      </w:r>
      <w:r>
        <w:t>시점의</w:t>
      </w:r>
      <w:r>
        <w:t xml:space="preserve"> </w:t>
      </w:r>
      <w:r>
        <w:t>분리</w:t>
      </w:r>
      <w:r>
        <w:t xml:space="preserve"> </w:t>
      </w:r>
      <w:r>
        <w:t>모델이</w:t>
      </w:r>
      <w:r>
        <w:t xml:space="preserve"> </w:t>
      </w:r>
      <w:r>
        <w:t>전물리</w:t>
      </w:r>
      <w:r>
        <w:t xml:space="preserve"> </w:t>
      </w:r>
      <w:r>
        <w:t>검증에서</w:t>
      </w:r>
      <w:r>
        <w:t xml:space="preserve"> </w:t>
      </w:r>
      <w:r>
        <w:t>큰</w:t>
      </w:r>
      <w:r>
        <w:t xml:space="preserve"> </w:t>
      </w:r>
      <w:r>
        <w:t>오차를</w:t>
      </w:r>
      <w:r>
        <w:t xml:space="preserve"> </w:t>
      </w:r>
      <w:r>
        <w:t>보인</w:t>
      </w:r>
      <w:r>
        <w:t xml:space="preserve"> </w:t>
      </w:r>
      <w:r>
        <w:t>것이</w:t>
      </w:r>
      <w:r>
        <w:t xml:space="preserve"> </w:t>
      </w:r>
      <w:r>
        <w:t>결정적</w:t>
      </w:r>
      <w:r>
        <w:t xml:space="preserve"> </w:t>
      </w:r>
      <w:r>
        <w:t>전환점이</w:t>
      </w:r>
      <w:r>
        <w:t xml:space="preserve"> </w:t>
      </w:r>
      <w:r>
        <w:t>되어</w:t>
      </w:r>
      <w:r>
        <w:t xml:space="preserve">, </w:t>
      </w:r>
      <w:r>
        <w:t>이후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분석과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공식</w:t>
      </w:r>
      <w:r>
        <w:t xml:space="preserve"> </w:t>
      </w:r>
      <w:r>
        <w:t>유도라는</w:t>
      </w:r>
      <w:r>
        <w:t xml:space="preserve"> </w:t>
      </w:r>
      <w:r>
        <w:t>핵심</w:t>
      </w:r>
      <w:r>
        <w:t xml:space="preserve"> </w:t>
      </w:r>
      <w:r>
        <w:t>성과로</w:t>
      </w:r>
      <w:r>
        <w:t xml:space="preserve"> </w:t>
      </w:r>
      <w:r>
        <w:t>이어졌다</w:t>
      </w:r>
      <w:r>
        <w:t>.</w:t>
      </w:r>
    </w:p>
    <w:p w14:paraId="71FE5DBC" w14:textId="77777777" w:rsidR="003240E9" w:rsidRDefault="00995ED8">
      <w:pPr>
        <w:pStyle w:val="21"/>
      </w:pPr>
      <w:r>
        <w:t xml:space="preserve">2. </w:t>
      </w:r>
      <w:r>
        <w:t>탐구</w:t>
      </w:r>
      <w:r>
        <w:t xml:space="preserve"> </w:t>
      </w:r>
      <w:r>
        <w:t>기간</w:t>
      </w:r>
    </w:p>
    <w:p w14:paraId="465EF6D9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1. </w:t>
      </w:r>
      <w:r>
        <w:rPr>
          <w:b/>
          <w:sz w:val="19"/>
        </w:rPr>
        <w:t>탐구</w:t>
      </w:r>
      <w:r>
        <w:rPr>
          <w:b/>
          <w:sz w:val="19"/>
        </w:rPr>
        <w:t xml:space="preserve"> </w:t>
      </w:r>
      <w:r>
        <w:rPr>
          <w:b/>
          <w:sz w:val="19"/>
        </w:rPr>
        <w:t>기간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64"/>
        <w:gridCol w:w="964"/>
        <w:gridCol w:w="850"/>
        <w:gridCol w:w="850"/>
        <w:gridCol w:w="850"/>
        <w:gridCol w:w="1020"/>
      </w:tblGrid>
      <w:tr w:rsidR="003240E9" w14:paraId="29FEFF36" w14:textId="77777777">
        <w:trPr>
          <w:jc w:val="center"/>
        </w:trPr>
        <w:tc>
          <w:tcPr>
            <w:tcW w:w="3515" w:type="dxa"/>
            <w:shd w:val="clear" w:color="auto" w:fill="E8EEF4"/>
          </w:tcPr>
          <w:p w14:paraId="4430BEE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연구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내용</w:t>
            </w:r>
          </w:p>
        </w:tc>
        <w:tc>
          <w:tcPr>
            <w:tcW w:w="964" w:type="dxa"/>
            <w:shd w:val="clear" w:color="auto" w:fill="E8EEF4"/>
          </w:tcPr>
          <w:p w14:paraId="1D192047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12~1</w:t>
            </w:r>
            <w:r>
              <w:rPr>
                <w:b/>
                <w:sz w:val="19"/>
              </w:rPr>
              <w:t>월</w:t>
            </w:r>
          </w:p>
        </w:tc>
        <w:tc>
          <w:tcPr>
            <w:tcW w:w="964" w:type="dxa"/>
            <w:shd w:val="clear" w:color="auto" w:fill="E8EEF4"/>
          </w:tcPr>
          <w:p w14:paraId="67F814A3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2~3</w:t>
            </w:r>
            <w:r>
              <w:rPr>
                <w:b/>
                <w:sz w:val="19"/>
              </w:rPr>
              <w:t>월</w:t>
            </w:r>
          </w:p>
        </w:tc>
        <w:tc>
          <w:tcPr>
            <w:tcW w:w="850" w:type="dxa"/>
            <w:shd w:val="clear" w:color="auto" w:fill="E8EEF4"/>
          </w:tcPr>
          <w:p w14:paraId="333CB10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4</w:t>
            </w:r>
            <w:r>
              <w:rPr>
                <w:b/>
                <w:sz w:val="19"/>
              </w:rPr>
              <w:t>월</w:t>
            </w:r>
          </w:p>
        </w:tc>
        <w:tc>
          <w:tcPr>
            <w:tcW w:w="850" w:type="dxa"/>
            <w:shd w:val="clear" w:color="auto" w:fill="E8EEF4"/>
          </w:tcPr>
          <w:p w14:paraId="3A60C831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5</w:t>
            </w:r>
            <w:r>
              <w:rPr>
                <w:b/>
                <w:sz w:val="19"/>
              </w:rPr>
              <w:t>월</w:t>
            </w:r>
          </w:p>
        </w:tc>
        <w:tc>
          <w:tcPr>
            <w:tcW w:w="850" w:type="dxa"/>
            <w:shd w:val="clear" w:color="auto" w:fill="E8EEF4"/>
          </w:tcPr>
          <w:p w14:paraId="2DECC76F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6</w:t>
            </w:r>
            <w:r>
              <w:rPr>
                <w:b/>
                <w:sz w:val="19"/>
              </w:rPr>
              <w:t>월</w:t>
            </w:r>
          </w:p>
        </w:tc>
        <w:tc>
          <w:tcPr>
            <w:tcW w:w="1020" w:type="dxa"/>
            <w:shd w:val="clear" w:color="auto" w:fill="E8EEF4"/>
          </w:tcPr>
          <w:p w14:paraId="6FABB9AC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7~8</w:t>
            </w:r>
            <w:r>
              <w:rPr>
                <w:b/>
                <w:sz w:val="19"/>
              </w:rPr>
              <w:t>월</w:t>
            </w:r>
          </w:p>
        </w:tc>
      </w:tr>
      <w:tr w:rsidR="003240E9" w14:paraId="5B211874" w14:textId="77777777">
        <w:trPr>
          <w:jc w:val="center"/>
        </w:trPr>
        <w:tc>
          <w:tcPr>
            <w:tcW w:w="3515" w:type="dxa"/>
          </w:tcPr>
          <w:p w14:paraId="36917AAF" w14:textId="77777777" w:rsidR="003240E9" w:rsidRDefault="00995ED8">
            <w:pPr>
              <w:jc w:val="center"/>
            </w:pPr>
            <w:r>
              <w:rPr>
                <w:sz w:val="19"/>
              </w:rPr>
              <w:t>탐구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선행연구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조사</w:t>
            </w:r>
          </w:p>
        </w:tc>
        <w:tc>
          <w:tcPr>
            <w:tcW w:w="964" w:type="dxa"/>
          </w:tcPr>
          <w:p w14:paraId="061C4AAB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  <w:tc>
          <w:tcPr>
            <w:tcW w:w="964" w:type="dxa"/>
          </w:tcPr>
          <w:p w14:paraId="0669335A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850" w:type="dxa"/>
          </w:tcPr>
          <w:p w14:paraId="0CE3C423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18E82E49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1E446982" w14:textId="77777777" w:rsidR="003240E9" w:rsidRDefault="003240E9">
            <w:pPr>
              <w:jc w:val="center"/>
            </w:pPr>
          </w:p>
        </w:tc>
        <w:tc>
          <w:tcPr>
            <w:tcW w:w="1020" w:type="dxa"/>
          </w:tcPr>
          <w:p w14:paraId="4190628A" w14:textId="77777777" w:rsidR="003240E9" w:rsidRDefault="003240E9">
            <w:pPr>
              <w:jc w:val="center"/>
            </w:pPr>
          </w:p>
        </w:tc>
      </w:tr>
      <w:tr w:rsidR="003240E9" w14:paraId="130BF971" w14:textId="77777777">
        <w:trPr>
          <w:jc w:val="center"/>
        </w:trPr>
        <w:tc>
          <w:tcPr>
            <w:tcW w:w="3515" w:type="dxa"/>
          </w:tcPr>
          <w:p w14:paraId="1FB40F8E" w14:textId="77777777" w:rsidR="003240E9" w:rsidRDefault="00995ED8">
            <w:pPr>
              <w:jc w:val="center"/>
            </w:pPr>
            <w:r>
              <w:rPr>
                <w:sz w:val="19"/>
              </w:rPr>
              <w:t>이론적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학습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역학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제어</w:t>
            </w:r>
            <w:r>
              <w:rPr>
                <w:sz w:val="19"/>
              </w:rPr>
              <w:t>)</w:t>
            </w:r>
          </w:p>
        </w:tc>
        <w:tc>
          <w:tcPr>
            <w:tcW w:w="964" w:type="dxa"/>
          </w:tcPr>
          <w:p w14:paraId="59C58643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964" w:type="dxa"/>
          </w:tcPr>
          <w:p w14:paraId="09BCA3B7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  <w:tc>
          <w:tcPr>
            <w:tcW w:w="850" w:type="dxa"/>
          </w:tcPr>
          <w:p w14:paraId="24E1621F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850" w:type="dxa"/>
          </w:tcPr>
          <w:p w14:paraId="757E1367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00BB55F3" w14:textId="77777777" w:rsidR="003240E9" w:rsidRDefault="003240E9">
            <w:pPr>
              <w:jc w:val="center"/>
            </w:pPr>
          </w:p>
        </w:tc>
        <w:tc>
          <w:tcPr>
            <w:tcW w:w="1020" w:type="dxa"/>
          </w:tcPr>
          <w:p w14:paraId="2DDD04C0" w14:textId="77777777" w:rsidR="003240E9" w:rsidRDefault="003240E9">
            <w:pPr>
              <w:jc w:val="center"/>
            </w:pPr>
          </w:p>
        </w:tc>
      </w:tr>
      <w:tr w:rsidR="003240E9" w14:paraId="1C039565" w14:textId="77777777">
        <w:trPr>
          <w:jc w:val="center"/>
        </w:trPr>
        <w:tc>
          <w:tcPr>
            <w:tcW w:w="3515" w:type="dxa"/>
          </w:tcPr>
          <w:p w14:paraId="4D6D322A" w14:textId="77777777" w:rsidR="003240E9" w:rsidRDefault="00995ED8">
            <w:pPr>
              <w:jc w:val="center"/>
            </w:pPr>
            <w:r>
              <w:rPr>
                <w:sz w:val="19"/>
              </w:rPr>
              <w:t>모델링</w:t>
            </w:r>
            <w:r>
              <w:rPr>
                <w:sz w:val="19"/>
              </w:rPr>
              <w:t xml:space="preserve">·JS </w:t>
            </w:r>
            <w:r>
              <w:rPr>
                <w:sz w:val="19"/>
              </w:rPr>
              <w:t>시뮬레이터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개발</w:t>
            </w:r>
            <w:r>
              <w:rPr>
                <w:sz w:val="19"/>
              </w:rPr>
              <w:t>(v1~v10)</w:t>
            </w:r>
          </w:p>
        </w:tc>
        <w:tc>
          <w:tcPr>
            <w:tcW w:w="964" w:type="dxa"/>
          </w:tcPr>
          <w:p w14:paraId="712A49BD" w14:textId="77777777" w:rsidR="003240E9" w:rsidRDefault="003240E9">
            <w:pPr>
              <w:jc w:val="center"/>
            </w:pPr>
          </w:p>
        </w:tc>
        <w:tc>
          <w:tcPr>
            <w:tcW w:w="964" w:type="dxa"/>
          </w:tcPr>
          <w:p w14:paraId="7E5BBCF6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  <w:tc>
          <w:tcPr>
            <w:tcW w:w="850" w:type="dxa"/>
          </w:tcPr>
          <w:p w14:paraId="206D1963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  <w:tc>
          <w:tcPr>
            <w:tcW w:w="850" w:type="dxa"/>
          </w:tcPr>
          <w:p w14:paraId="1473B3B9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850" w:type="dxa"/>
          </w:tcPr>
          <w:p w14:paraId="35C281FF" w14:textId="77777777" w:rsidR="003240E9" w:rsidRDefault="003240E9">
            <w:pPr>
              <w:jc w:val="center"/>
            </w:pPr>
          </w:p>
        </w:tc>
        <w:tc>
          <w:tcPr>
            <w:tcW w:w="1020" w:type="dxa"/>
          </w:tcPr>
          <w:p w14:paraId="0201D98D" w14:textId="77777777" w:rsidR="003240E9" w:rsidRDefault="003240E9">
            <w:pPr>
              <w:jc w:val="center"/>
            </w:pPr>
          </w:p>
        </w:tc>
      </w:tr>
      <w:tr w:rsidR="003240E9" w14:paraId="1F4DB235" w14:textId="77777777">
        <w:trPr>
          <w:jc w:val="center"/>
        </w:trPr>
        <w:tc>
          <w:tcPr>
            <w:tcW w:w="3515" w:type="dxa"/>
          </w:tcPr>
          <w:p w14:paraId="50870CC0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FWE </w:t>
            </w:r>
            <w:r>
              <w:rPr>
                <w:sz w:val="19"/>
              </w:rPr>
              <w:t>메커니즘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제안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분리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유도</w:t>
            </w:r>
          </w:p>
        </w:tc>
        <w:tc>
          <w:tcPr>
            <w:tcW w:w="964" w:type="dxa"/>
          </w:tcPr>
          <w:p w14:paraId="6800F00C" w14:textId="77777777" w:rsidR="003240E9" w:rsidRDefault="003240E9">
            <w:pPr>
              <w:jc w:val="center"/>
            </w:pPr>
          </w:p>
        </w:tc>
        <w:tc>
          <w:tcPr>
            <w:tcW w:w="964" w:type="dxa"/>
          </w:tcPr>
          <w:p w14:paraId="0705F573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0AA5DE46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  <w:tc>
          <w:tcPr>
            <w:tcW w:w="850" w:type="dxa"/>
          </w:tcPr>
          <w:p w14:paraId="184CDE53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850" w:type="dxa"/>
          </w:tcPr>
          <w:p w14:paraId="57F9E726" w14:textId="77777777" w:rsidR="003240E9" w:rsidRDefault="003240E9">
            <w:pPr>
              <w:jc w:val="center"/>
            </w:pPr>
          </w:p>
        </w:tc>
        <w:tc>
          <w:tcPr>
            <w:tcW w:w="1020" w:type="dxa"/>
          </w:tcPr>
          <w:p w14:paraId="29258435" w14:textId="77777777" w:rsidR="003240E9" w:rsidRDefault="003240E9">
            <w:pPr>
              <w:jc w:val="center"/>
            </w:pPr>
          </w:p>
        </w:tc>
      </w:tr>
      <w:tr w:rsidR="003240E9" w14:paraId="22FC1393" w14:textId="77777777">
        <w:trPr>
          <w:jc w:val="center"/>
        </w:trPr>
        <w:tc>
          <w:tcPr>
            <w:tcW w:w="3515" w:type="dxa"/>
          </w:tcPr>
          <w:p w14:paraId="02BA63A4" w14:textId="77777777" w:rsidR="003240E9" w:rsidRDefault="00995ED8">
            <w:pPr>
              <w:jc w:val="center"/>
            </w:pPr>
            <w:r>
              <w:rPr>
                <w:sz w:val="19"/>
              </w:rPr>
              <w:t>충북과학전람회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출품</w:t>
            </w:r>
          </w:p>
        </w:tc>
        <w:tc>
          <w:tcPr>
            <w:tcW w:w="964" w:type="dxa"/>
          </w:tcPr>
          <w:p w14:paraId="438D2986" w14:textId="77777777" w:rsidR="003240E9" w:rsidRDefault="003240E9">
            <w:pPr>
              <w:jc w:val="center"/>
            </w:pPr>
          </w:p>
        </w:tc>
        <w:tc>
          <w:tcPr>
            <w:tcW w:w="964" w:type="dxa"/>
          </w:tcPr>
          <w:p w14:paraId="197ED433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319F5CD4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49B9029D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850" w:type="dxa"/>
          </w:tcPr>
          <w:p w14:paraId="59A61374" w14:textId="77777777" w:rsidR="003240E9" w:rsidRDefault="003240E9">
            <w:pPr>
              <w:jc w:val="center"/>
            </w:pPr>
          </w:p>
        </w:tc>
        <w:tc>
          <w:tcPr>
            <w:tcW w:w="1020" w:type="dxa"/>
          </w:tcPr>
          <w:p w14:paraId="534541D9" w14:textId="77777777" w:rsidR="003240E9" w:rsidRDefault="003240E9">
            <w:pPr>
              <w:jc w:val="center"/>
            </w:pPr>
          </w:p>
        </w:tc>
      </w:tr>
      <w:tr w:rsidR="003240E9" w14:paraId="40042583" w14:textId="77777777">
        <w:trPr>
          <w:jc w:val="center"/>
        </w:trPr>
        <w:tc>
          <w:tcPr>
            <w:tcW w:w="3515" w:type="dxa"/>
          </w:tcPr>
          <w:p w14:paraId="3B87BDE7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MuJoCo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커플링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발견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모드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</w:p>
        </w:tc>
        <w:tc>
          <w:tcPr>
            <w:tcW w:w="964" w:type="dxa"/>
          </w:tcPr>
          <w:p w14:paraId="618D160A" w14:textId="77777777" w:rsidR="003240E9" w:rsidRDefault="003240E9">
            <w:pPr>
              <w:jc w:val="center"/>
            </w:pPr>
          </w:p>
        </w:tc>
        <w:tc>
          <w:tcPr>
            <w:tcW w:w="964" w:type="dxa"/>
          </w:tcPr>
          <w:p w14:paraId="7C9376A3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403B58D4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3FCBA28B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850" w:type="dxa"/>
          </w:tcPr>
          <w:p w14:paraId="02278D0F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  <w:tc>
          <w:tcPr>
            <w:tcW w:w="1020" w:type="dxa"/>
          </w:tcPr>
          <w:p w14:paraId="425B34C4" w14:textId="77777777" w:rsidR="003240E9" w:rsidRDefault="003240E9">
            <w:pPr>
              <w:jc w:val="center"/>
            </w:pPr>
          </w:p>
        </w:tc>
      </w:tr>
      <w:tr w:rsidR="003240E9" w14:paraId="242961CC" w14:textId="77777777">
        <w:trPr>
          <w:jc w:val="center"/>
        </w:trPr>
        <w:tc>
          <w:tcPr>
            <w:tcW w:w="3515" w:type="dxa"/>
          </w:tcPr>
          <w:p w14:paraId="7A1FE90E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ε*, ε*_gen </w:t>
            </w:r>
            <w:r>
              <w:rPr>
                <w:sz w:val="19"/>
              </w:rPr>
              <w:t>유도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  <w:tc>
          <w:tcPr>
            <w:tcW w:w="964" w:type="dxa"/>
          </w:tcPr>
          <w:p w14:paraId="353CAF74" w14:textId="77777777" w:rsidR="003240E9" w:rsidRDefault="003240E9">
            <w:pPr>
              <w:jc w:val="center"/>
            </w:pPr>
          </w:p>
        </w:tc>
        <w:tc>
          <w:tcPr>
            <w:tcW w:w="964" w:type="dxa"/>
          </w:tcPr>
          <w:p w14:paraId="7423C83C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1BC5907F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054524CB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48A12C41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  <w:tc>
          <w:tcPr>
            <w:tcW w:w="1020" w:type="dxa"/>
          </w:tcPr>
          <w:p w14:paraId="6A2B8F67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</w:tr>
      <w:tr w:rsidR="003240E9" w14:paraId="159112B9" w14:textId="77777777">
        <w:trPr>
          <w:jc w:val="center"/>
        </w:trPr>
        <w:tc>
          <w:tcPr>
            <w:tcW w:w="3515" w:type="dxa"/>
          </w:tcPr>
          <w:p w14:paraId="6299A0DB" w14:textId="77777777" w:rsidR="003240E9" w:rsidRDefault="00995ED8">
            <w:pPr>
              <w:jc w:val="center"/>
            </w:pPr>
            <w:r>
              <w:rPr>
                <w:sz w:val="19"/>
              </w:rPr>
              <w:t>줄타기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개발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시연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준비</w:t>
            </w:r>
          </w:p>
        </w:tc>
        <w:tc>
          <w:tcPr>
            <w:tcW w:w="964" w:type="dxa"/>
          </w:tcPr>
          <w:p w14:paraId="3ABCD1EB" w14:textId="77777777" w:rsidR="003240E9" w:rsidRDefault="003240E9">
            <w:pPr>
              <w:jc w:val="center"/>
            </w:pPr>
          </w:p>
        </w:tc>
        <w:tc>
          <w:tcPr>
            <w:tcW w:w="964" w:type="dxa"/>
          </w:tcPr>
          <w:p w14:paraId="78CDEE79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0F428A73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06C6263D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7AB59812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1020" w:type="dxa"/>
          </w:tcPr>
          <w:p w14:paraId="2397E74C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</w:tr>
      <w:tr w:rsidR="003240E9" w14:paraId="2B3C05A8" w14:textId="77777777">
        <w:trPr>
          <w:jc w:val="center"/>
        </w:trPr>
        <w:tc>
          <w:tcPr>
            <w:tcW w:w="3515" w:type="dxa"/>
          </w:tcPr>
          <w:p w14:paraId="7987FAF3" w14:textId="77777777" w:rsidR="003240E9" w:rsidRDefault="00995ED8">
            <w:pPr>
              <w:jc w:val="center"/>
            </w:pP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보고서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작성</w:t>
            </w:r>
          </w:p>
        </w:tc>
        <w:tc>
          <w:tcPr>
            <w:tcW w:w="964" w:type="dxa"/>
          </w:tcPr>
          <w:p w14:paraId="70B341DF" w14:textId="77777777" w:rsidR="003240E9" w:rsidRDefault="003240E9">
            <w:pPr>
              <w:jc w:val="center"/>
            </w:pPr>
          </w:p>
        </w:tc>
        <w:tc>
          <w:tcPr>
            <w:tcW w:w="964" w:type="dxa"/>
          </w:tcPr>
          <w:p w14:paraId="27F3031F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30CB8086" w14:textId="77777777" w:rsidR="003240E9" w:rsidRDefault="003240E9">
            <w:pPr>
              <w:jc w:val="center"/>
            </w:pPr>
          </w:p>
        </w:tc>
        <w:tc>
          <w:tcPr>
            <w:tcW w:w="850" w:type="dxa"/>
          </w:tcPr>
          <w:p w14:paraId="0A0E5A5E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850" w:type="dxa"/>
          </w:tcPr>
          <w:p w14:paraId="63AD78C6" w14:textId="77777777" w:rsidR="003240E9" w:rsidRDefault="00995ED8">
            <w:pPr>
              <w:jc w:val="center"/>
            </w:pPr>
            <w:r>
              <w:rPr>
                <w:sz w:val="19"/>
              </w:rPr>
              <w:t>▶</w:t>
            </w:r>
          </w:p>
        </w:tc>
        <w:tc>
          <w:tcPr>
            <w:tcW w:w="1020" w:type="dxa"/>
          </w:tcPr>
          <w:p w14:paraId="10FF3FB7" w14:textId="77777777" w:rsidR="003240E9" w:rsidRDefault="00995ED8">
            <w:pPr>
              <w:jc w:val="center"/>
            </w:pPr>
            <w:r>
              <w:rPr>
                <w:sz w:val="19"/>
              </w:rPr>
              <w:t>▶▶</w:t>
            </w:r>
          </w:p>
        </w:tc>
      </w:tr>
    </w:tbl>
    <w:p w14:paraId="38B1BE05" w14:textId="77777777" w:rsidR="003240E9" w:rsidRDefault="003240E9">
      <w:pPr>
        <w:spacing w:after="40"/>
      </w:pPr>
    </w:p>
    <w:p w14:paraId="15D3A44E" w14:textId="77777777" w:rsidR="003240E9" w:rsidRDefault="00995ED8">
      <w:pPr>
        <w:pStyle w:val="1"/>
      </w:pPr>
      <w:r>
        <w:t xml:space="preserve">Ⅲ. </w:t>
      </w:r>
      <w:r>
        <w:t>이론적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선행연구</w:t>
      </w:r>
      <w:r>
        <w:t xml:space="preserve"> </w:t>
      </w:r>
      <w:r>
        <w:t>조사</w:t>
      </w:r>
    </w:p>
    <w:p w14:paraId="7352F9AF" w14:textId="77777777" w:rsidR="003240E9" w:rsidRDefault="00995ED8">
      <w:pPr>
        <w:pStyle w:val="21"/>
      </w:pPr>
      <w:r>
        <w:t xml:space="preserve">1. </w:t>
      </w:r>
      <w:r>
        <w:t>이론적</w:t>
      </w:r>
      <w:r>
        <w:t xml:space="preserve"> </w:t>
      </w:r>
      <w:r>
        <w:t>배경</w:t>
      </w:r>
    </w:p>
    <w:p w14:paraId="51419500" w14:textId="77777777" w:rsidR="003240E9" w:rsidRDefault="00995ED8">
      <w:pPr>
        <w:pStyle w:val="31"/>
      </w:pPr>
      <w:r>
        <w:t>가</w:t>
      </w:r>
      <w:r>
        <w:t xml:space="preserve">. </w:t>
      </w:r>
      <w:r>
        <w:t>정진자와</w:t>
      </w:r>
      <w:r>
        <w:t xml:space="preserve"> </w:t>
      </w:r>
      <w:r>
        <w:t>역진자</w:t>
      </w:r>
      <w:r>
        <w:t xml:space="preserve">, </w:t>
      </w:r>
      <w:r>
        <w:t>그리고</w:t>
      </w:r>
      <w:r>
        <w:t xml:space="preserve"> </w:t>
      </w:r>
      <w:r>
        <w:t>등시성</w:t>
      </w:r>
    </w:p>
    <w:p w14:paraId="5BFE0687" w14:textId="77777777" w:rsidR="003240E9" w:rsidRDefault="00995ED8">
      <w:pPr>
        <w:jc w:val="both"/>
      </w:pPr>
      <w:r>
        <w:t>본</w:t>
      </w:r>
      <w:r>
        <w:t xml:space="preserve"> </w:t>
      </w:r>
      <w:r>
        <w:t>탐구의</w:t>
      </w:r>
      <w:r>
        <w:t xml:space="preserve"> </w:t>
      </w:r>
      <w:r>
        <w:t>시스템은</w:t>
      </w:r>
      <w:r>
        <w:t xml:space="preserve"> </w:t>
      </w:r>
      <w:r>
        <w:t>두</w:t>
      </w:r>
      <w:r>
        <w:t xml:space="preserve"> </w:t>
      </w:r>
      <w:r>
        <w:t>종류의</w:t>
      </w:r>
      <w:r>
        <w:t xml:space="preserve"> </w:t>
      </w:r>
      <w:r>
        <w:t>진자가</w:t>
      </w:r>
      <w:r>
        <w:t xml:space="preserve"> </w:t>
      </w:r>
      <w:r>
        <w:t>결합된</w:t>
      </w:r>
      <w:r>
        <w:t xml:space="preserve"> </w:t>
      </w:r>
      <w:r>
        <w:t>구조이다</w:t>
      </w:r>
      <w:r>
        <w:t xml:space="preserve">. </w:t>
      </w:r>
      <w:r>
        <w:t>정진자</w:t>
      </w:r>
      <w:r>
        <w:t>(simple pendulum)</w:t>
      </w:r>
      <w:r>
        <w:t>는</w:t>
      </w:r>
      <w:r>
        <w:t xml:space="preserve"> </w:t>
      </w:r>
      <w:r>
        <w:t>위쪽</w:t>
      </w:r>
      <w:r>
        <w:t xml:space="preserve"> </w:t>
      </w:r>
      <w:r>
        <w:t>한</w:t>
      </w:r>
      <w:r>
        <w:t xml:space="preserve"> </w:t>
      </w:r>
      <w:r>
        <w:t>점에</w:t>
      </w:r>
      <w:r>
        <w:t xml:space="preserve"> </w:t>
      </w:r>
      <w:r>
        <w:t>매달려</w:t>
      </w:r>
      <w:r>
        <w:t xml:space="preserve"> </w:t>
      </w:r>
      <w:r>
        <w:t>흔들리는</w:t>
      </w:r>
      <w:r>
        <w:t xml:space="preserve"> </w:t>
      </w:r>
      <w:r>
        <w:t>진자로</w:t>
      </w:r>
      <w:r>
        <w:t xml:space="preserve">, </w:t>
      </w:r>
      <w:r>
        <w:t>평형에서</w:t>
      </w:r>
      <w:r>
        <w:t xml:space="preserve"> </w:t>
      </w:r>
      <w:r>
        <w:t>벗어나면</w:t>
      </w:r>
      <w:r>
        <w:t xml:space="preserve"> </w:t>
      </w:r>
      <w:r>
        <w:t>중력이</w:t>
      </w:r>
      <w:r>
        <w:t xml:space="preserve"> </w:t>
      </w:r>
      <w:r>
        <w:t>복원</w:t>
      </w:r>
      <w:r>
        <w:t xml:space="preserve"> </w:t>
      </w:r>
      <w:r>
        <w:t>토크로</w:t>
      </w:r>
      <w:r>
        <w:t xml:space="preserve"> </w:t>
      </w:r>
      <w:r>
        <w:t>작용하는</w:t>
      </w:r>
      <w:r>
        <w:t xml:space="preserve"> </w:t>
      </w:r>
      <w:r>
        <w:t>안정</w:t>
      </w:r>
      <w:r>
        <w:t xml:space="preserve"> </w:t>
      </w:r>
      <w:r>
        <w:t>평형이다</w:t>
      </w:r>
      <w:r>
        <w:t xml:space="preserve">. </w:t>
      </w:r>
      <w:r>
        <w:t>역진자</w:t>
      </w:r>
      <w:r>
        <w:t>(inverted pendulum)</w:t>
      </w:r>
      <w:r>
        <w:t>는</w:t>
      </w:r>
      <w:r>
        <w:t xml:space="preserve"> </w:t>
      </w:r>
      <w:r>
        <w:t>아래쪽</w:t>
      </w:r>
      <w:r>
        <w:t xml:space="preserve"> </w:t>
      </w:r>
      <w:r>
        <w:t>한</w:t>
      </w:r>
      <w:r>
        <w:t xml:space="preserve"> </w:t>
      </w:r>
      <w:r>
        <w:t>점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진자로</w:t>
      </w:r>
      <w:r>
        <w:t xml:space="preserve">, </w:t>
      </w:r>
      <w:r>
        <w:t>평형에서</w:t>
      </w:r>
      <w:r>
        <w:t xml:space="preserve"> </w:t>
      </w:r>
      <w:r>
        <w:t>벗어나면</w:t>
      </w:r>
      <w:r>
        <w:t xml:space="preserve"> </w:t>
      </w:r>
      <w:r>
        <w:t>중력이</w:t>
      </w:r>
      <w:r>
        <w:t xml:space="preserve"> </w:t>
      </w:r>
      <w:r>
        <w:t>더</w:t>
      </w:r>
      <w:r>
        <w:t xml:space="preserve"> </w:t>
      </w:r>
      <w:r>
        <w:t>기울이는</w:t>
      </w:r>
      <w:r>
        <w:t xml:space="preserve"> </w:t>
      </w:r>
      <w:r>
        <w:t>방향으로</w:t>
      </w:r>
      <w:r>
        <w:t xml:space="preserve"> </w:t>
      </w:r>
      <w:r>
        <w:t>작용하는</w:t>
      </w:r>
      <w:r>
        <w:t xml:space="preserve"> </w:t>
      </w:r>
      <w:r>
        <w:t>불안정</w:t>
      </w:r>
      <w:r>
        <w:t xml:space="preserve"> </w:t>
      </w:r>
      <w:r>
        <w:t>평형이며</w:t>
      </w:r>
      <w:r>
        <w:t xml:space="preserve"> </w:t>
      </w:r>
      <w:r>
        <w:t>능동적으로</w:t>
      </w:r>
      <w:r>
        <w:t xml:space="preserve"> </w:t>
      </w:r>
      <w:r>
        <w:t>제어하지</w:t>
      </w:r>
      <w:r>
        <w:t xml:space="preserve"> </w:t>
      </w:r>
      <w:r>
        <w:t>않으면</w:t>
      </w:r>
      <w:r>
        <w:t xml:space="preserve"> </w:t>
      </w:r>
      <w:r>
        <w:t>반드시</w:t>
      </w:r>
      <w:r>
        <w:t xml:space="preserve"> </w:t>
      </w:r>
      <w:r>
        <w:t>쓰러진다</w:t>
      </w:r>
      <w:r>
        <w:t xml:space="preserve">. </w:t>
      </w:r>
      <w:r>
        <w:t>줄</w:t>
      </w:r>
      <w:r>
        <w:t>(</w:t>
      </w:r>
      <w:r>
        <w:t>발</w:t>
      </w:r>
      <w:r>
        <w:t>)</w:t>
      </w:r>
      <w:r>
        <w:t>의</w:t>
      </w:r>
      <w:r>
        <w:t xml:space="preserve"> </w:t>
      </w:r>
      <w:r>
        <w:t>흔들림이</w:t>
      </w:r>
      <w:r>
        <w:t xml:space="preserve"> </w:t>
      </w:r>
      <w:r>
        <w:t>정진자</w:t>
      </w:r>
      <w:r>
        <w:t xml:space="preserve">, </w:t>
      </w:r>
      <w:r>
        <w:t>광대의</w:t>
      </w:r>
      <w:r>
        <w:t xml:space="preserve"> </w:t>
      </w:r>
      <w:r>
        <w:t>몸이</w:t>
      </w:r>
      <w:r>
        <w:t xml:space="preserve"> </w:t>
      </w:r>
      <w:r>
        <w:t>역진자에</w:t>
      </w:r>
      <w:r>
        <w:t xml:space="preserve"> </w:t>
      </w:r>
      <w:r>
        <w:t>해당한다</w:t>
      </w:r>
      <w:r>
        <w:t>.</w:t>
      </w:r>
    </w:p>
    <w:p w14:paraId="3B4D479A" w14:textId="77777777" w:rsidR="003240E9" w:rsidRDefault="00995ED8">
      <w:pPr>
        <w:jc w:val="both"/>
      </w:pPr>
      <w:r>
        <w:t>정진자의</w:t>
      </w:r>
      <w:r>
        <w:t xml:space="preserve"> </w:t>
      </w:r>
      <w:r>
        <w:t>작은</w:t>
      </w:r>
      <w:r>
        <w:t xml:space="preserve"> </w:t>
      </w:r>
      <w:r>
        <w:t>진폭</w:t>
      </w:r>
      <w:r>
        <w:t xml:space="preserve"> </w:t>
      </w:r>
      <w:r>
        <w:t>운동</w:t>
      </w:r>
      <w:r>
        <w:t xml:space="preserve"> </w:t>
      </w:r>
      <w:r>
        <w:t>해는</w:t>
      </w:r>
      <w:r>
        <w:t xml:space="preserve"> cos(ωt), sin(ωt)</w:t>
      </w:r>
      <w:r>
        <w:t>로</w:t>
      </w:r>
      <w:r>
        <w:t xml:space="preserve"> </w:t>
      </w:r>
      <w:r>
        <w:t>진폭에</w:t>
      </w:r>
      <w:r>
        <w:t xml:space="preserve"> </w:t>
      </w:r>
      <w:r>
        <w:t>무관한</w:t>
      </w:r>
      <w:r>
        <w:t xml:space="preserve"> </w:t>
      </w:r>
      <w:r>
        <w:t>주기를</w:t>
      </w:r>
      <w:r>
        <w:t xml:space="preserve"> </w:t>
      </w:r>
      <w:r>
        <w:t>가지며</w:t>
      </w:r>
      <w:r>
        <w:t>(</w:t>
      </w:r>
      <w:r>
        <w:t>등시성</w:t>
      </w:r>
      <w:r>
        <w:t xml:space="preserve">), </w:t>
      </w:r>
      <w:r>
        <w:t>역진자의</w:t>
      </w:r>
      <w:r>
        <w:t xml:space="preserve"> </w:t>
      </w:r>
      <w:r>
        <w:t>해는</w:t>
      </w:r>
      <w:r>
        <w:t xml:space="preserve"> cosh(λt), sinh(λt)</w:t>
      </w:r>
      <w:r>
        <w:t>로</w:t>
      </w:r>
      <w:r>
        <w:t xml:space="preserve"> </w:t>
      </w:r>
      <w:r>
        <w:t>지수적으로</w:t>
      </w:r>
      <w:r>
        <w:t xml:space="preserve"> </w:t>
      </w:r>
      <w:r>
        <w:t>발산한다</w:t>
      </w:r>
      <w:r>
        <w:t>. cosh(λt) = k</w:t>
      </w:r>
      <w:r>
        <w:t>의</w:t>
      </w:r>
      <w:r>
        <w:t xml:space="preserve"> </w:t>
      </w:r>
      <w:r>
        <w:t>해</w:t>
      </w:r>
      <w:r>
        <w:t xml:space="preserve"> t</w:t>
      </w:r>
      <w:r>
        <w:t>가</w:t>
      </w:r>
      <w:r>
        <w:t xml:space="preserve"> k</w:t>
      </w:r>
      <w:r>
        <w:t>에만</w:t>
      </w:r>
      <w:r>
        <w:t xml:space="preserve"> </w:t>
      </w:r>
      <w:r>
        <w:t>의존하므로</w:t>
      </w:r>
      <w:r>
        <w:t xml:space="preserve"> </w:t>
      </w:r>
      <w:r>
        <w:t>역진자가</w:t>
      </w:r>
      <w:r>
        <w:t xml:space="preserve"> </w:t>
      </w:r>
      <w:r>
        <w:t>기울기를</w:t>
      </w:r>
      <w:r>
        <w:t xml:space="preserve"> 2</w:t>
      </w:r>
      <w:r>
        <w:t>배로</w:t>
      </w:r>
      <w:r>
        <w:t xml:space="preserve"> </w:t>
      </w:r>
      <w:r>
        <w:t>키우는</w:t>
      </w:r>
      <w:r>
        <w:t xml:space="preserve"> </w:t>
      </w:r>
      <w:r>
        <w:t>시간</w:t>
      </w:r>
      <w:r>
        <w:t xml:space="preserve"> </w:t>
      </w:r>
      <w:r>
        <w:t>역시</w:t>
      </w:r>
      <w:r>
        <w:t xml:space="preserve"> </w:t>
      </w:r>
      <w:r>
        <w:t>초기</w:t>
      </w:r>
      <w:r>
        <w:t xml:space="preserve"> </w:t>
      </w:r>
      <w:r>
        <w:t>기울기에</w:t>
      </w:r>
      <w:r>
        <w:t xml:space="preserve"> </w:t>
      </w:r>
      <w:r>
        <w:t>무관하다</w:t>
      </w:r>
      <w:r>
        <w:t xml:space="preserve">. </w:t>
      </w:r>
      <w:r>
        <w:t>두</w:t>
      </w:r>
      <w:r>
        <w:t xml:space="preserve"> </w:t>
      </w:r>
      <w:r>
        <w:t>운동의</w:t>
      </w:r>
      <w:r>
        <w:t xml:space="preserve"> ‘</w:t>
      </w:r>
      <w:r>
        <w:t>진폭</w:t>
      </w:r>
      <w:r>
        <w:t xml:space="preserve"> </w:t>
      </w:r>
      <w:r>
        <w:t>독립성</w:t>
      </w:r>
      <w:r>
        <w:t>’</w:t>
      </w:r>
      <w:r>
        <w:t>이</w:t>
      </w:r>
      <w:r>
        <w:t xml:space="preserve"> </w:t>
      </w:r>
      <w:r>
        <w:t>본</w:t>
      </w:r>
      <w:r>
        <w:t xml:space="preserve"> </w:t>
      </w:r>
      <w:r>
        <w:t>탐구의</w:t>
      </w:r>
      <w:r>
        <w:t xml:space="preserve"> </w:t>
      </w:r>
      <w:r>
        <w:t>모든</w:t>
      </w:r>
      <w:r>
        <w:t xml:space="preserve"> </w:t>
      </w:r>
      <w:r>
        <w:t>공식에서</w:t>
      </w:r>
      <w:r>
        <w:t xml:space="preserve"> </w:t>
      </w:r>
      <w:r>
        <w:t>초기</w:t>
      </w:r>
      <w:r>
        <w:t xml:space="preserve"> </w:t>
      </w:r>
      <w:r>
        <w:t>기울기</w:t>
      </w:r>
      <w:r>
        <w:t xml:space="preserve"> β₀</w:t>
      </w:r>
      <w:r>
        <w:t>가</w:t>
      </w:r>
      <w:r>
        <w:t xml:space="preserve"> </w:t>
      </w:r>
      <w:r>
        <w:t>약분되어</w:t>
      </w:r>
      <w:r>
        <w:t xml:space="preserve"> </w:t>
      </w:r>
      <w:r>
        <w:t>사라지는</w:t>
      </w:r>
      <w:r>
        <w:t xml:space="preserve"> </w:t>
      </w:r>
      <w:r>
        <w:t>이유이다</w:t>
      </w:r>
      <w:r>
        <w:t>.</w:t>
      </w:r>
    </w:p>
    <w:p w14:paraId="1EC0C1A1" w14:textId="77777777" w:rsidR="003240E9" w:rsidRDefault="00995ED8">
      <w:pPr>
        <w:pStyle w:val="31"/>
      </w:pPr>
      <w:r>
        <w:t>나</w:t>
      </w:r>
      <w:r>
        <w:t xml:space="preserve">. </w:t>
      </w:r>
      <w:r>
        <w:t>라그랑주</w:t>
      </w:r>
      <w:r>
        <w:t xml:space="preserve"> </w:t>
      </w:r>
      <w:r>
        <w:t>역학과</w:t>
      </w:r>
      <w:r>
        <w:t xml:space="preserve"> </w:t>
      </w:r>
      <w:r>
        <w:t>선형</w:t>
      </w:r>
      <w:r>
        <w:t xml:space="preserve"> </w:t>
      </w:r>
      <w:r>
        <w:t>운동방정식</w:t>
      </w:r>
    </w:p>
    <w:p w14:paraId="63D0F96E" w14:textId="77777777" w:rsidR="003240E9" w:rsidRDefault="00995ED8">
      <w:pPr>
        <w:jc w:val="both"/>
      </w:pPr>
      <w:r>
        <w:t>여러</w:t>
      </w:r>
      <w:r>
        <w:t xml:space="preserve"> </w:t>
      </w:r>
      <w:r>
        <w:t>강체가</w:t>
      </w:r>
      <w:r>
        <w:t xml:space="preserve"> </w:t>
      </w:r>
      <w:r>
        <w:t>연결된</w:t>
      </w:r>
      <w:r>
        <w:t xml:space="preserve"> </w:t>
      </w:r>
      <w:r>
        <w:t>시스템의</w:t>
      </w:r>
      <w:r>
        <w:t xml:space="preserve"> </w:t>
      </w:r>
      <w:r>
        <w:t>운동방정식은</w:t>
      </w:r>
      <w:r>
        <w:t xml:space="preserve"> </w:t>
      </w:r>
      <w:r>
        <w:t>라그랑지안</w:t>
      </w:r>
      <w:r>
        <w:t xml:space="preserve"> L = T − V(</w:t>
      </w:r>
      <w:r>
        <w:t>운동에너지</w:t>
      </w:r>
      <w:r>
        <w:t xml:space="preserve"> − </w:t>
      </w:r>
      <w:r>
        <w:t>위치에너지</w:t>
      </w:r>
      <w:r>
        <w:t>)</w:t>
      </w:r>
      <w:r>
        <w:t>에</w:t>
      </w:r>
      <w:r>
        <w:t xml:space="preserve"> </w:t>
      </w:r>
      <w:r>
        <w:t>오일러</w:t>
      </w:r>
      <w:r>
        <w:t>–</w:t>
      </w:r>
      <w:r>
        <w:t>라그랑주</w:t>
      </w:r>
      <w:r>
        <w:t xml:space="preserve"> </w:t>
      </w:r>
      <w:r>
        <w:t>방정식을</w:t>
      </w:r>
      <w:r>
        <w:t xml:space="preserve"> </w:t>
      </w:r>
      <w:r>
        <w:t>적용하여</w:t>
      </w:r>
      <w:r>
        <w:t xml:space="preserve"> </w:t>
      </w:r>
      <w:r>
        <w:t>얻는다</w:t>
      </w:r>
      <w:r>
        <w:t xml:space="preserve">. </w:t>
      </w:r>
      <w:r>
        <w:t>평형</w:t>
      </w:r>
      <w:r>
        <w:t xml:space="preserve"> </w:t>
      </w:r>
      <w:r>
        <w:t>근처에서</w:t>
      </w:r>
      <w:r>
        <w:t xml:space="preserve"> </w:t>
      </w:r>
      <w:r>
        <w:t>소각</w:t>
      </w:r>
      <w:r>
        <w:t xml:space="preserve"> </w:t>
      </w:r>
      <w:r>
        <w:t>근사</w:t>
      </w:r>
      <w:r>
        <w:t>(sin x ≈ x)</w:t>
      </w:r>
      <w:r>
        <w:t>를</w:t>
      </w:r>
      <w:r>
        <w:t xml:space="preserve"> </w:t>
      </w:r>
      <w:r>
        <w:t>하면</w:t>
      </w:r>
      <w:r>
        <w:t xml:space="preserve"> </w:t>
      </w:r>
      <w:r>
        <w:t>운동방정식은</w:t>
      </w:r>
      <w:r>
        <w:t xml:space="preserve"> M·q̈ = G·q </w:t>
      </w:r>
      <w:r>
        <w:t>형태의</w:t>
      </w:r>
      <w:r>
        <w:t xml:space="preserve"> </w:t>
      </w:r>
      <w:r>
        <w:t>선형</w:t>
      </w:r>
      <w:r>
        <w:t xml:space="preserve"> </w:t>
      </w:r>
      <w:r>
        <w:t>연립</w:t>
      </w:r>
      <w:r>
        <w:t xml:space="preserve"> </w:t>
      </w:r>
      <w:r>
        <w:t>미분방정식이</w:t>
      </w:r>
      <w:r>
        <w:t xml:space="preserve"> </w:t>
      </w:r>
      <w:r>
        <w:t>된다</w:t>
      </w:r>
      <w:r>
        <w:t xml:space="preserve">. </w:t>
      </w:r>
      <w:r>
        <w:t>질량행렬</w:t>
      </w:r>
      <w:r>
        <w:t xml:space="preserve"> M</w:t>
      </w:r>
      <w:r>
        <w:t>의</w:t>
      </w:r>
      <w:r>
        <w:t xml:space="preserve"> </w:t>
      </w:r>
      <w:r>
        <w:t>비대각</w:t>
      </w:r>
      <w:r>
        <w:t xml:space="preserve"> </w:t>
      </w:r>
      <w:r>
        <w:t>항은</w:t>
      </w:r>
      <w:r>
        <w:t xml:space="preserve"> ‘</w:t>
      </w:r>
      <w:r>
        <w:t>한</w:t>
      </w:r>
      <w:r>
        <w:t xml:space="preserve"> </w:t>
      </w:r>
      <w:r>
        <w:t>좌표의</w:t>
      </w:r>
      <w:r>
        <w:t xml:space="preserve"> </w:t>
      </w:r>
      <w:r>
        <w:t>가속도가</w:t>
      </w:r>
      <w:r>
        <w:t xml:space="preserve"> </w:t>
      </w:r>
      <w:r>
        <w:t>다른</w:t>
      </w:r>
      <w:r>
        <w:t xml:space="preserve"> </w:t>
      </w:r>
      <w:r>
        <w:t>좌표에</w:t>
      </w:r>
      <w:r>
        <w:t xml:space="preserve"> </w:t>
      </w:r>
      <w:r>
        <w:t>관성력을</w:t>
      </w:r>
      <w:r>
        <w:t xml:space="preserve"> </w:t>
      </w:r>
      <w:r>
        <w:t>전달하는</w:t>
      </w:r>
      <w:r>
        <w:t xml:space="preserve">’ </w:t>
      </w:r>
      <w:r>
        <w:t>관성</w:t>
      </w:r>
      <w:r>
        <w:t xml:space="preserve"> </w:t>
      </w:r>
      <w:r>
        <w:t>커플링을</w:t>
      </w:r>
      <w:r>
        <w:t xml:space="preserve"> </w:t>
      </w:r>
      <w:r>
        <w:t>의미하며</w:t>
      </w:r>
      <w:r>
        <w:t xml:space="preserve">, </w:t>
      </w:r>
      <w:r>
        <w:t>이것이</w:t>
      </w:r>
      <w:r>
        <w:t xml:space="preserve"> </w:t>
      </w:r>
      <w:r>
        <w:t>본</w:t>
      </w:r>
      <w:r>
        <w:t xml:space="preserve"> </w:t>
      </w:r>
      <w:r>
        <w:t>탐구의</w:t>
      </w:r>
      <w:r>
        <w:t xml:space="preserve"> </w:t>
      </w:r>
      <w:r>
        <w:t>핵심</w:t>
      </w:r>
      <w:r>
        <w:t xml:space="preserve"> </w:t>
      </w:r>
      <w:r>
        <w:t>개념이</w:t>
      </w:r>
      <w:r>
        <w:t xml:space="preserve"> </w:t>
      </w:r>
      <w:r>
        <w:t>된다</w:t>
      </w:r>
      <w:r>
        <w:t>.</w:t>
      </w:r>
    </w:p>
    <w:p w14:paraId="62FDD6C9" w14:textId="77777777" w:rsidR="003240E9" w:rsidRDefault="00995ED8">
      <w:pPr>
        <w:pStyle w:val="31"/>
      </w:pPr>
      <w:r>
        <w:t>다</w:t>
      </w:r>
      <w:r>
        <w:t xml:space="preserve">. </w:t>
      </w:r>
      <w:r>
        <w:t>고유값</w:t>
      </w:r>
      <w:r>
        <w:t xml:space="preserve"> </w:t>
      </w:r>
      <w:r>
        <w:t>분해와</w:t>
      </w:r>
      <w:r>
        <w:t xml:space="preserve"> </w:t>
      </w:r>
      <w:r>
        <w:t>모드</w:t>
      </w:r>
    </w:p>
    <w:p w14:paraId="3F25D774" w14:textId="77777777" w:rsidR="003240E9" w:rsidRDefault="00995ED8">
      <w:pPr>
        <w:jc w:val="both"/>
      </w:pPr>
      <w:r>
        <w:t>선형</w:t>
      </w:r>
      <w:r>
        <w:t xml:space="preserve"> </w:t>
      </w:r>
      <w:r>
        <w:t>시스템</w:t>
      </w:r>
      <w:r>
        <w:t xml:space="preserve"> q̈ = A·q</w:t>
      </w:r>
      <w:r>
        <w:t>의</w:t>
      </w:r>
      <w:r>
        <w:t xml:space="preserve"> </w:t>
      </w:r>
      <w:r>
        <w:t>거동은</w:t>
      </w:r>
      <w:r>
        <w:t xml:space="preserve"> </w:t>
      </w:r>
      <w:r>
        <w:t>행렬</w:t>
      </w:r>
      <w:r>
        <w:t xml:space="preserve"> A</w:t>
      </w:r>
      <w:r>
        <w:t>의</w:t>
      </w:r>
      <w:r>
        <w:t xml:space="preserve"> </w:t>
      </w:r>
      <w:r>
        <w:t>고유값</w:t>
      </w:r>
      <w:r>
        <w:t xml:space="preserve"> </w:t>
      </w:r>
      <w:r>
        <w:t>분해로</w:t>
      </w:r>
      <w:r>
        <w:t xml:space="preserve"> </w:t>
      </w:r>
      <w:r>
        <w:t>완전히</w:t>
      </w:r>
      <w:r>
        <w:t xml:space="preserve"> </w:t>
      </w:r>
      <w:r>
        <w:t>결정된다</w:t>
      </w:r>
      <w:r>
        <w:t xml:space="preserve">. </w:t>
      </w:r>
      <w:r>
        <w:t>고유값이</w:t>
      </w:r>
      <w:r>
        <w:t xml:space="preserve"> </w:t>
      </w:r>
      <w:r>
        <w:t>음수이면</w:t>
      </w:r>
      <w:r>
        <w:t xml:space="preserve"> </w:t>
      </w:r>
      <w:r>
        <w:t>그</w:t>
      </w:r>
      <w:r>
        <w:t xml:space="preserve"> </w:t>
      </w:r>
      <w:r>
        <w:t>방향</w:t>
      </w:r>
      <w:r>
        <w:t>(</w:t>
      </w:r>
      <w:r>
        <w:t>고유벡터</w:t>
      </w:r>
      <w:r>
        <w:t>)</w:t>
      </w:r>
      <w:r>
        <w:t>의</w:t>
      </w:r>
      <w:r>
        <w:t xml:space="preserve"> </w:t>
      </w:r>
      <w:r>
        <w:t>운동은</w:t>
      </w:r>
      <w:r>
        <w:t xml:space="preserve"> </w:t>
      </w:r>
      <w:r>
        <w:t>진동</w:t>
      </w:r>
      <w:r>
        <w:t>(</w:t>
      </w:r>
      <w:r>
        <w:t>안정</w:t>
      </w:r>
      <w:r>
        <w:t xml:space="preserve"> </w:t>
      </w:r>
      <w:r>
        <w:t>모드</w:t>
      </w:r>
      <w:r>
        <w:t xml:space="preserve">), </w:t>
      </w:r>
      <w:r>
        <w:t>양수이면</w:t>
      </w:r>
      <w:r>
        <w:t xml:space="preserve"> </w:t>
      </w:r>
      <w:r>
        <w:t>지수</w:t>
      </w:r>
      <w:r>
        <w:t xml:space="preserve"> </w:t>
      </w:r>
      <w:r>
        <w:t>발산</w:t>
      </w:r>
      <w:r>
        <w:t>(</w:t>
      </w:r>
      <w:r>
        <w:t>불안정</w:t>
      </w:r>
      <w:r>
        <w:t xml:space="preserve"> </w:t>
      </w:r>
      <w:r>
        <w:t>모드</w:t>
      </w:r>
      <w:r>
        <w:t>)</w:t>
      </w:r>
      <w:r>
        <w:t>이다</w:t>
      </w:r>
      <w:r>
        <w:t xml:space="preserve">. </w:t>
      </w:r>
      <w:r>
        <w:t>일반</w:t>
      </w:r>
      <w:r>
        <w:t xml:space="preserve"> </w:t>
      </w:r>
      <w:r>
        <w:t>운동은</w:t>
      </w:r>
      <w:r>
        <w:t xml:space="preserve"> </w:t>
      </w:r>
      <w:r>
        <w:t>모드들의</w:t>
      </w:r>
      <w:r>
        <w:t xml:space="preserve"> </w:t>
      </w:r>
      <w:r>
        <w:t>중첩이므로</w:t>
      </w:r>
      <w:r>
        <w:t xml:space="preserve">, </w:t>
      </w:r>
      <w:r>
        <w:t>초기조건을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방향에</w:t>
      </w:r>
      <w:r>
        <w:t xml:space="preserve"> </w:t>
      </w:r>
      <w:r>
        <w:t>정렬시키면</w:t>
      </w:r>
      <w:r>
        <w:t xml:space="preserve"> </w:t>
      </w:r>
      <w:r>
        <w:t>발산</w:t>
      </w:r>
      <w:r>
        <w:t xml:space="preserve"> </w:t>
      </w:r>
      <w:r>
        <w:t>없는</w:t>
      </w:r>
      <w:r>
        <w:t xml:space="preserve"> </w:t>
      </w:r>
      <w:r>
        <w:t>운동만</w:t>
      </w:r>
      <w:r>
        <w:t xml:space="preserve"> </w:t>
      </w:r>
      <w:r>
        <w:t>남는다</w:t>
      </w:r>
      <w:r>
        <w:t xml:space="preserve">. </w:t>
      </w:r>
      <w:r>
        <w:t>본</w:t>
      </w:r>
      <w:r>
        <w:t xml:space="preserve"> </w:t>
      </w:r>
      <w:r>
        <w:t>탐구의</w:t>
      </w:r>
      <w:r>
        <w:t xml:space="preserve">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공식은</w:t>
      </w:r>
      <w:r>
        <w:t xml:space="preserve"> </w:t>
      </w:r>
      <w:r>
        <w:t>정확히</w:t>
      </w:r>
      <w:r>
        <w:t xml:space="preserve"> </w:t>
      </w:r>
      <w:r>
        <w:t>이</w:t>
      </w:r>
      <w:r>
        <w:t xml:space="preserve"> </w:t>
      </w:r>
      <w:r>
        <w:t>원리를</w:t>
      </w:r>
      <w:r>
        <w:t xml:space="preserve"> </w:t>
      </w:r>
      <w:r>
        <w:t>사용한다</w:t>
      </w:r>
      <w:r>
        <w:t>.</w:t>
      </w:r>
    </w:p>
    <w:p w14:paraId="29C74F57" w14:textId="77777777" w:rsidR="003240E9" w:rsidRDefault="00995ED8">
      <w:pPr>
        <w:pStyle w:val="31"/>
      </w:pPr>
      <w:r>
        <w:t>라</w:t>
      </w:r>
      <w:r>
        <w:t xml:space="preserve">. PID </w:t>
      </w:r>
      <w:r>
        <w:t>제어와</w:t>
      </w:r>
      <w:r>
        <w:t xml:space="preserve"> LQR </w:t>
      </w:r>
      <w:r>
        <w:t>제어</w:t>
      </w:r>
    </w:p>
    <w:p w14:paraId="5E3B7A0C" w14:textId="77777777" w:rsidR="003240E9" w:rsidRDefault="00995ED8">
      <w:pPr>
        <w:jc w:val="both"/>
      </w:pPr>
      <w:r>
        <w:t xml:space="preserve">PID </w:t>
      </w:r>
      <w:r>
        <w:t>제어는</w:t>
      </w:r>
      <w:r>
        <w:t xml:space="preserve"> </w:t>
      </w:r>
      <w:r>
        <w:t>단일</w:t>
      </w:r>
      <w:r>
        <w:t xml:space="preserve"> </w:t>
      </w:r>
      <w:r>
        <w:t>오차와</w:t>
      </w:r>
      <w:r>
        <w:t xml:space="preserve"> </w:t>
      </w:r>
      <w:r>
        <w:t>그</w:t>
      </w:r>
      <w:r>
        <w:t xml:space="preserve"> </w:t>
      </w:r>
      <w:r>
        <w:t>변화율</w:t>
      </w:r>
      <w:r>
        <w:t>·</w:t>
      </w:r>
      <w:r>
        <w:t>누적값으로</w:t>
      </w:r>
      <w:r>
        <w:t xml:space="preserve"> </w:t>
      </w:r>
      <w:r>
        <w:t>입력을</w:t>
      </w:r>
      <w:r>
        <w:t xml:space="preserve"> </w:t>
      </w:r>
      <w:r>
        <w:t>결정하는</w:t>
      </w:r>
      <w:r>
        <w:t xml:space="preserve"> </w:t>
      </w:r>
      <w:r>
        <w:t>고전적</w:t>
      </w:r>
      <w:r>
        <w:t xml:space="preserve"> </w:t>
      </w:r>
      <w:r>
        <w:t>방법이다</w:t>
      </w:r>
      <w:r>
        <w:t xml:space="preserve">. </w:t>
      </w:r>
      <w:r>
        <w:t>그러나</w:t>
      </w:r>
      <w:r>
        <w:t xml:space="preserve"> </w:t>
      </w:r>
      <w:r>
        <w:t>본</w:t>
      </w:r>
      <w:r>
        <w:t xml:space="preserve"> </w:t>
      </w:r>
      <w:r>
        <w:t>시스템처럼</w:t>
      </w:r>
      <w:r>
        <w:t xml:space="preserve"> </w:t>
      </w:r>
      <w:r>
        <w:t>자유도</w:t>
      </w:r>
      <w:r>
        <w:t>(3)</w:t>
      </w:r>
      <w:r>
        <w:t>보다</w:t>
      </w:r>
      <w:r>
        <w:t xml:space="preserve"> </w:t>
      </w:r>
      <w:r>
        <w:t>입력</w:t>
      </w:r>
      <w:r>
        <w:t>(1)</w:t>
      </w:r>
      <w:r>
        <w:t>이</w:t>
      </w:r>
      <w:r>
        <w:t xml:space="preserve"> </w:t>
      </w:r>
      <w:r>
        <w:t>적은</w:t>
      </w:r>
      <w:r>
        <w:t xml:space="preserve"> </w:t>
      </w:r>
      <w:r>
        <w:t>부족구동</w:t>
      </w:r>
      <w:r>
        <w:t xml:space="preserve">(underactuated) </w:t>
      </w:r>
      <w:r>
        <w:t>시스템에서는</w:t>
      </w:r>
      <w:r>
        <w:t xml:space="preserve"> </w:t>
      </w:r>
      <w:r>
        <w:t>단일</w:t>
      </w:r>
      <w:r>
        <w:t xml:space="preserve"> </w:t>
      </w:r>
      <w:r>
        <w:t>오차에</w:t>
      </w:r>
      <w:r>
        <w:t xml:space="preserve"> </w:t>
      </w:r>
      <w:r>
        <w:t>집착한</w:t>
      </w:r>
      <w:r>
        <w:t xml:space="preserve"> </w:t>
      </w:r>
      <w:r>
        <w:t>과조작으로</w:t>
      </w:r>
      <w:r>
        <w:t xml:space="preserve"> </w:t>
      </w:r>
      <w:r>
        <w:t>발산하기</w:t>
      </w:r>
      <w:r>
        <w:t xml:space="preserve"> </w:t>
      </w:r>
      <w:r>
        <w:t>쉽다</w:t>
      </w:r>
      <w:r>
        <w:t>. LQR(Linear Quadratic Regulator)</w:t>
      </w:r>
      <w:r>
        <w:t>은</w:t>
      </w:r>
      <w:r>
        <w:t xml:space="preserve"> </w:t>
      </w:r>
      <w:r>
        <w:t>모든</w:t>
      </w:r>
      <w:r>
        <w:t xml:space="preserve"> </w:t>
      </w:r>
      <w:r>
        <w:t>상태</w:t>
      </w:r>
      <w:r>
        <w:t xml:space="preserve"> </w:t>
      </w:r>
      <w:r>
        <w:t>변수를</w:t>
      </w:r>
      <w:r>
        <w:t xml:space="preserve"> </w:t>
      </w:r>
      <w:r>
        <w:t>동시에</w:t>
      </w:r>
      <w:r>
        <w:t xml:space="preserve"> </w:t>
      </w:r>
      <w:r>
        <w:t>피드백하여</w:t>
      </w:r>
      <w:r>
        <w:t xml:space="preserve"> </w:t>
      </w:r>
      <w:r>
        <w:t>비용</w:t>
      </w:r>
      <w:r>
        <w:t xml:space="preserve"> </w:t>
      </w:r>
      <w:r>
        <w:t>함수</w:t>
      </w:r>
      <w:r>
        <w:t xml:space="preserve"> J = ∫(x</w:t>
      </w:r>
      <w:r>
        <w:t>ᵀ</w:t>
      </w:r>
      <w:r>
        <w:t>Qx + u</w:t>
      </w:r>
      <w:r>
        <w:t>ᵀ</w:t>
      </w:r>
      <w:r>
        <w:t xml:space="preserve">Ru)dt </w:t>
      </w:r>
      <w:r>
        <w:t>를</w:t>
      </w:r>
      <w:r>
        <w:t xml:space="preserve"> </w:t>
      </w:r>
      <w:r>
        <w:t>최소화하는</w:t>
      </w:r>
      <w:r>
        <w:t xml:space="preserve"> </w:t>
      </w:r>
      <w:r>
        <w:t>최적</w:t>
      </w:r>
      <w:r>
        <w:t xml:space="preserve"> </w:t>
      </w:r>
      <w:r>
        <w:t>게인</w:t>
      </w:r>
      <w:r>
        <w:t xml:space="preserve"> K</w:t>
      </w:r>
      <w:r>
        <w:t>를</w:t>
      </w:r>
      <w:r>
        <w:t xml:space="preserve"> </w:t>
      </w:r>
      <w:r>
        <w:t>리카티</w:t>
      </w:r>
      <w:r>
        <w:t xml:space="preserve"> </w:t>
      </w:r>
      <w:r>
        <w:t>방정식으로</w:t>
      </w:r>
      <w:r>
        <w:t xml:space="preserve"> </w:t>
      </w:r>
      <w:r>
        <w:t>자동</w:t>
      </w:r>
      <w:r>
        <w:t xml:space="preserve"> </w:t>
      </w:r>
      <w:r>
        <w:t>도출한다</w:t>
      </w:r>
      <w:r>
        <w:t xml:space="preserve">. </w:t>
      </w:r>
      <w:r>
        <w:t>상태</w:t>
      </w:r>
      <w:r>
        <w:t xml:space="preserve"> </w:t>
      </w:r>
      <w:r>
        <w:t>가중치</w:t>
      </w:r>
      <w:r>
        <w:t xml:space="preserve"> Q</w:t>
      </w:r>
      <w:r>
        <w:t>와</w:t>
      </w:r>
      <w:r>
        <w:t xml:space="preserve"> </w:t>
      </w:r>
      <w:r>
        <w:t>입력</w:t>
      </w:r>
      <w:r>
        <w:t xml:space="preserve"> </w:t>
      </w:r>
      <w:r>
        <w:t>가중치</w:t>
      </w:r>
      <w:r>
        <w:t xml:space="preserve"> R</w:t>
      </w:r>
      <w:r>
        <w:t>로</w:t>
      </w:r>
      <w:r>
        <w:t xml:space="preserve"> ‘</w:t>
      </w:r>
      <w:r>
        <w:t>빠른</w:t>
      </w:r>
      <w:r>
        <w:t xml:space="preserve"> </w:t>
      </w:r>
      <w:r>
        <w:t>안정화</w:t>
      </w:r>
      <w:r>
        <w:t>’</w:t>
      </w:r>
      <w:r>
        <w:t>와</w:t>
      </w:r>
      <w:r>
        <w:t xml:space="preserve"> ‘</w:t>
      </w:r>
      <w:r>
        <w:t>에너지</w:t>
      </w:r>
      <w:r>
        <w:t xml:space="preserve"> </w:t>
      </w:r>
      <w:r>
        <w:t>절약</w:t>
      </w:r>
      <w:r>
        <w:t>’</w:t>
      </w:r>
      <w:r>
        <w:t>의</w:t>
      </w:r>
      <w:r>
        <w:t xml:space="preserve"> </w:t>
      </w:r>
      <w:r>
        <w:t>트레이드오프를</w:t>
      </w:r>
      <w:r>
        <w:t xml:space="preserve"> </w:t>
      </w:r>
      <w:r>
        <w:t>설정한다</w:t>
      </w:r>
      <w:r>
        <w:t>.</w:t>
      </w:r>
    </w:p>
    <w:p w14:paraId="2AC5F61A" w14:textId="77777777" w:rsidR="003240E9" w:rsidRDefault="00995ED8">
      <w:pPr>
        <w:pStyle w:val="31"/>
      </w:pPr>
      <w:r>
        <w:t>마</w:t>
      </w:r>
      <w:r>
        <w:t xml:space="preserve">. MuJoCo </w:t>
      </w:r>
      <w:r>
        <w:t>물리</w:t>
      </w:r>
      <w:r>
        <w:t xml:space="preserve"> </w:t>
      </w:r>
      <w:r>
        <w:t>엔진</w:t>
      </w:r>
    </w:p>
    <w:p w14:paraId="077F11D3" w14:textId="77777777" w:rsidR="003240E9" w:rsidRDefault="00995ED8">
      <w:pPr>
        <w:jc w:val="both"/>
      </w:pPr>
      <w:r>
        <w:t>MuJoCo</w:t>
      </w:r>
      <w:r>
        <w:t>는</w:t>
      </w:r>
      <w:r>
        <w:t xml:space="preserve"> Google DeepMind</w:t>
      </w:r>
      <w:r>
        <w:t>가</w:t>
      </w:r>
      <w:r>
        <w:t xml:space="preserve"> </w:t>
      </w:r>
      <w:r>
        <w:t>개발</w:t>
      </w:r>
      <w:r>
        <w:t>·</w:t>
      </w:r>
      <w:r>
        <w:t>공개한</w:t>
      </w:r>
      <w:r>
        <w:t xml:space="preserve"> </w:t>
      </w:r>
      <w:r>
        <w:t>강체</w:t>
      </w:r>
      <w:r>
        <w:t xml:space="preserve"> </w:t>
      </w:r>
      <w:r>
        <w:t>동역학</w:t>
      </w:r>
      <w:r>
        <w:t xml:space="preserve"> </w:t>
      </w:r>
      <w:r>
        <w:t>엔진으로</w:t>
      </w:r>
      <w:r>
        <w:t xml:space="preserve">, </w:t>
      </w:r>
      <w:r>
        <w:t>로봇</w:t>
      </w:r>
      <w:r>
        <w:t xml:space="preserve"> </w:t>
      </w:r>
      <w:r>
        <w:t>제어</w:t>
      </w:r>
      <w:r>
        <w:t xml:space="preserve"> </w:t>
      </w:r>
      <w:r>
        <w:t>연구의</w:t>
      </w:r>
      <w:r>
        <w:t xml:space="preserve"> </w:t>
      </w:r>
      <w:r>
        <w:t>표준</w:t>
      </w:r>
      <w:r>
        <w:t xml:space="preserve"> </w:t>
      </w:r>
      <w:r>
        <w:t>검증</w:t>
      </w:r>
      <w:r>
        <w:t xml:space="preserve"> </w:t>
      </w:r>
      <w:r>
        <w:t>도구이다</w:t>
      </w:r>
      <w:r>
        <w:t xml:space="preserve">. </w:t>
      </w:r>
      <w:r>
        <w:t>소각</w:t>
      </w:r>
      <w:r>
        <w:t xml:space="preserve"> </w:t>
      </w:r>
      <w:r>
        <w:t>근사나</w:t>
      </w:r>
      <w:r>
        <w:t xml:space="preserve"> </w:t>
      </w:r>
      <w:r>
        <w:t>분리</w:t>
      </w:r>
      <w:r>
        <w:t xml:space="preserve"> </w:t>
      </w:r>
      <w:r>
        <w:t>가정</w:t>
      </w:r>
      <w:r>
        <w:t xml:space="preserve"> </w:t>
      </w:r>
      <w:r>
        <w:t>없이</w:t>
      </w:r>
      <w:r>
        <w:t xml:space="preserve"> </w:t>
      </w:r>
      <w:r>
        <w:t>구속조건을</w:t>
      </w:r>
      <w:r>
        <w:t xml:space="preserve"> </w:t>
      </w:r>
      <w:r>
        <w:t>포함한</w:t>
      </w:r>
      <w:r>
        <w:t xml:space="preserve"> </w:t>
      </w:r>
      <w:r>
        <w:t>전체</w:t>
      </w:r>
      <w:r>
        <w:t xml:space="preserve"> </w:t>
      </w:r>
      <w:r>
        <w:t>비선형</w:t>
      </w:r>
      <w:r>
        <w:t xml:space="preserve"> </w:t>
      </w:r>
      <w:r>
        <w:t>동역학을</w:t>
      </w:r>
      <w:r>
        <w:t xml:space="preserve"> </w:t>
      </w:r>
      <w:r>
        <w:t>수치적으로</w:t>
      </w:r>
      <w:r>
        <w:t xml:space="preserve"> </w:t>
      </w:r>
      <w:r>
        <w:t>풀기</w:t>
      </w:r>
      <w:r>
        <w:t xml:space="preserve"> </w:t>
      </w:r>
      <w:r>
        <w:t>때문에</w:t>
      </w:r>
      <w:r>
        <w:t xml:space="preserve">, </w:t>
      </w:r>
      <w:r>
        <w:t>우리가</w:t>
      </w:r>
      <w:r>
        <w:t xml:space="preserve"> </w:t>
      </w:r>
      <w:r>
        <w:t>손으로</w:t>
      </w:r>
      <w:r>
        <w:t xml:space="preserve"> </w:t>
      </w:r>
      <w:r>
        <w:t>유도한</w:t>
      </w:r>
      <w:r>
        <w:t xml:space="preserve"> </w:t>
      </w:r>
      <w:r>
        <w:t>해석</w:t>
      </w:r>
      <w:r>
        <w:t xml:space="preserve"> </w:t>
      </w:r>
      <w:r>
        <w:t>모델의</w:t>
      </w:r>
      <w:r>
        <w:t xml:space="preserve"> ‘</w:t>
      </w:r>
      <w:r>
        <w:t>심판</w:t>
      </w:r>
      <w:r>
        <w:t xml:space="preserve">’ </w:t>
      </w:r>
      <w:r>
        <w:t>역할을</w:t>
      </w:r>
      <w:r>
        <w:t xml:space="preserve"> </w:t>
      </w:r>
      <w:r>
        <w:t>맡았다</w:t>
      </w:r>
      <w:r>
        <w:t xml:space="preserve">. </w:t>
      </w:r>
      <w:r>
        <w:t>본</w:t>
      </w:r>
      <w:r>
        <w:t xml:space="preserve"> </w:t>
      </w:r>
      <w:r>
        <w:t>탐구에서는</w:t>
      </w:r>
      <w:r>
        <w:t xml:space="preserve"> V</w:t>
      </w:r>
      <w:r>
        <w:t>자로</w:t>
      </w:r>
      <w:r>
        <w:t xml:space="preserve"> </w:t>
      </w:r>
      <w:r>
        <w:t>처진</w:t>
      </w:r>
      <w:r>
        <w:t xml:space="preserve"> </w:t>
      </w:r>
      <w:r>
        <w:t>줄의</w:t>
      </w:r>
      <w:r>
        <w:t xml:space="preserve"> </w:t>
      </w:r>
      <w:r>
        <w:t>기하</w:t>
      </w:r>
      <w:r>
        <w:t xml:space="preserve"> </w:t>
      </w:r>
      <w:r>
        <w:t>구속을</w:t>
      </w:r>
      <w:r>
        <w:t xml:space="preserve"> </w:t>
      </w:r>
      <w:r>
        <w:t>포함한</w:t>
      </w:r>
      <w:r>
        <w:t xml:space="preserve"> </w:t>
      </w:r>
      <w:r>
        <w:t>줄타기</w:t>
      </w:r>
      <w:r>
        <w:t xml:space="preserve"> </w:t>
      </w:r>
      <w:r>
        <w:t>모델을</w:t>
      </w:r>
      <w:r>
        <w:t xml:space="preserve"> MuJoCo</w:t>
      </w:r>
      <w:r>
        <w:t>로</w:t>
      </w:r>
      <w:r>
        <w:t xml:space="preserve"> </w:t>
      </w:r>
      <w:r>
        <w:t>구현하였다</w:t>
      </w:r>
      <w:r>
        <w:t>.</w:t>
      </w:r>
    </w:p>
    <w:p w14:paraId="30DB7EFB" w14:textId="77777777" w:rsidR="003240E9" w:rsidRDefault="00995ED8">
      <w:pPr>
        <w:pStyle w:val="21"/>
      </w:pPr>
      <w:r>
        <w:t xml:space="preserve">2. </w:t>
      </w:r>
      <w:r>
        <w:t>선행연구</w:t>
      </w:r>
      <w:r>
        <w:t xml:space="preserve"> </w:t>
      </w:r>
      <w:r>
        <w:t>조사</w:t>
      </w:r>
    </w:p>
    <w:p w14:paraId="6FA326EB" w14:textId="77777777" w:rsidR="003240E9" w:rsidRDefault="00995ED8">
      <w:pPr>
        <w:pStyle w:val="31"/>
      </w:pPr>
      <w:r>
        <w:t>가</w:t>
      </w:r>
      <w:r>
        <w:t>. Balancing on tightropes and slacklines (Paoletti &amp; Mahadevan, 2012, J. R. Soc. Interface)</w:t>
      </w:r>
    </w:p>
    <w:p w14:paraId="6118E700" w14:textId="77777777" w:rsidR="003240E9" w:rsidRDefault="00995ED8">
      <w:pPr>
        <w:jc w:val="both"/>
      </w:pPr>
      <w:r>
        <w:t>내용</w:t>
      </w:r>
      <w:r>
        <w:t xml:space="preserve">: </w:t>
      </w:r>
      <w:r>
        <w:t>슬랙라인</w:t>
      </w:r>
      <w:r>
        <w:t xml:space="preserve"> </w:t>
      </w:r>
      <w:r>
        <w:t>위</w:t>
      </w:r>
      <w:r>
        <w:t xml:space="preserve"> </w:t>
      </w:r>
      <w:r>
        <w:t>인간의</w:t>
      </w:r>
      <w:r>
        <w:t xml:space="preserve"> </w:t>
      </w:r>
      <w:r>
        <w:t>균형을</w:t>
      </w:r>
      <w:r>
        <w:t xml:space="preserve"> ‘</w:t>
      </w:r>
      <w:r>
        <w:t>원형</w:t>
      </w:r>
      <w:r>
        <w:t xml:space="preserve"> </w:t>
      </w:r>
      <w:r>
        <w:t>트랙</w:t>
      </w:r>
      <w:r>
        <w:t xml:space="preserve"> </w:t>
      </w:r>
      <w:r>
        <w:t>위</w:t>
      </w:r>
      <w:r>
        <w:t xml:space="preserve"> </w:t>
      </w:r>
      <w:r>
        <w:t>카트에</w:t>
      </w:r>
      <w:r>
        <w:t xml:space="preserve"> </w:t>
      </w:r>
      <w:r>
        <w:t>놓인</w:t>
      </w:r>
      <w:r>
        <w:t xml:space="preserve"> </w:t>
      </w:r>
      <w:r>
        <w:t>단일</w:t>
      </w:r>
      <w:r>
        <w:t xml:space="preserve"> </w:t>
      </w:r>
      <w:r>
        <w:t>역진자</w:t>
      </w:r>
      <w:r>
        <w:t>’</w:t>
      </w:r>
      <w:r>
        <w:t>로</w:t>
      </w:r>
      <w:r>
        <w:t xml:space="preserve"> </w:t>
      </w:r>
      <w:r>
        <w:t>모델링하고</w:t>
      </w:r>
      <w:r>
        <w:t xml:space="preserve">, </w:t>
      </w:r>
      <w:r>
        <w:t>전정기관이</w:t>
      </w:r>
      <w:r>
        <w:t xml:space="preserve">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절대</w:t>
      </w:r>
      <w:r>
        <w:t xml:space="preserve"> </w:t>
      </w:r>
      <w:r>
        <w:t>각속도만을</w:t>
      </w:r>
      <w:r>
        <w:t xml:space="preserve"> </w:t>
      </w:r>
      <w:r>
        <w:t>피드백하는</w:t>
      </w:r>
      <w:r>
        <w:t xml:space="preserve"> LQG </w:t>
      </w:r>
      <w:r>
        <w:t>제어기로</w:t>
      </w:r>
      <w:r>
        <w:t xml:space="preserve"> </w:t>
      </w:r>
      <w:r>
        <w:t>직립을</w:t>
      </w:r>
      <w:r>
        <w:t xml:space="preserve"> </w:t>
      </w:r>
      <w:r>
        <w:t>안정화하였다</w:t>
      </w:r>
      <w:r>
        <w:t xml:space="preserve">. </w:t>
      </w:r>
      <w:r>
        <w:t>줄</w:t>
      </w:r>
      <w:r>
        <w:t xml:space="preserve"> </w:t>
      </w:r>
      <w:r>
        <w:t>처짐</w:t>
      </w:r>
      <w:r>
        <w:t xml:space="preserve"> R</w:t>
      </w:r>
      <w:r>
        <w:t>가</w:t>
      </w:r>
      <w:r>
        <w:t xml:space="preserve"> </w:t>
      </w:r>
      <w:r>
        <w:t>너무</w:t>
      </w:r>
      <w:r>
        <w:t xml:space="preserve"> </w:t>
      </w:r>
      <w:r>
        <w:t>작으면</w:t>
      </w:r>
      <w:r>
        <w:t xml:space="preserve"> </w:t>
      </w:r>
      <w:r>
        <w:t>고주파</w:t>
      </w:r>
      <w:r>
        <w:t xml:space="preserve"> </w:t>
      </w:r>
      <w:r>
        <w:t>진동으로</w:t>
      </w:r>
      <w:r>
        <w:t xml:space="preserve">, </w:t>
      </w:r>
      <w:r>
        <w:t>너무</w:t>
      </w:r>
      <w:r>
        <w:t xml:space="preserve"> </w:t>
      </w:r>
      <w:r>
        <w:t>크면</w:t>
      </w:r>
      <w:r>
        <w:t xml:space="preserve"> </w:t>
      </w:r>
      <w:r>
        <w:t>불안정성으로</w:t>
      </w:r>
      <w:r>
        <w:t xml:space="preserve"> </w:t>
      </w:r>
      <w:r>
        <w:t>제어가</w:t>
      </w:r>
      <w:r>
        <w:t xml:space="preserve"> </w:t>
      </w:r>
      <w:r>
        <w:t>어려워</w:t>
      </w:r>
      <w:r>
        <w:t xml:space="preserve"> R ≈ 1 m </w:t>
      </w:r>
      <w:r>
        <w:t>부근에</w:t>
      </w:r>
      <w:r>
        <w:t xml:space="preserve"> </w:t>
      </w:r>
      <w:r>
        <w:t>최적</w:t>
      </w:r>
      <w:r>
        <w:t xml:space="preserve"> </w:t>
      </w:r>
      <w:r>
        <w:t>처짐이</w:t>
      </w:r>
      <w:r>
        <w:t xml:space="preserve"> </w:t>
      </w:r>
      <w:r>
        <w:t>존재함을</w:t>
      </w:r>
      <w:r>
        <w:t xml:space="preserve"> </w:t>
      </w:r>
      <w:r>
        <w:t>보였다</w:t>
      </w:r>
      <w:r>
        <w:t>.</w:t>
      </w:r>
    </w:p>
    <w:p w14:paraId="1362DEEB" w14:textId="77777777" w:rsidR="003240E9" w:rsidRDefault="00995ED8">
      <w:pPr>
        <w:jc w:val="both"/>
      </w:pPr>
      <w:r>
        <w:t>본</w:t>
      </w:r>
      <w:r>
        <w:t xml:space="preserve"> </w:t>
      </w:r>
      <w:r>
        <w:t>탐구와의</w:t>
      </w:r>
      <w:r>
        <w:t xml:space="preserve"> </w:t>
      </w:r>
      <w:r>
        <w:t>차별점</w:t>
      </w:r>
      <w:r>
        <w:t xml:space="preserve">: </w:t>
      </w:r>
      <w:r>
        <w:t>본</w:t>
      </w:r>
      <w:r>
        <w:t xml:space="preserve"> </w:t>
      </w:r>
      <w:r>
        <w:t>탐구와</w:t>
      </w:r>
      <w:r>
        <w:t xml:space="preserve"> </w:t>
      </w:r>
      <w:r>
        <w:t>동일한</w:t>
      </w:r>
      <w:r>
        <w:t xml:space="preserve"> </w:t>
      </w:r>
      <w:r>
        <w:t>역학</w:t>
      </w:r>
      <w:r>
        <w:t xml:space="preserve"> </w:t>
      </w:r>
      <w:r>
        <w:t>모델을</w:t>
      </w:r>
      <w:r>
        <w:t xml:space="preserve"> </w:t>
      </w:r>
      <w:r>
        <w:t>다룬</w:t>
      </w:r>
      <w:r>
        <w:t xml:space="preserve"> </w:t>
      </w:r>
      <w:r>
        <w:t>사실상</w:t>
      </w:r>
      <w:r>
        <w:t xml:space="preserve"> </w:t>
      </w:r>
      <w:r>
        <w:t>유일한</w:t>
      </w:r>
      <w:r>
        <w:t xml:space="preserve"> </w:t>
      </w:r>
      <w:r>
        <w:t>연구이다</w:t>
      </w:r>
      <w:r>
        <w:t xml:space="preserve">. </w:t>
      </w:r>
      <w:r>
        <w:t>그러나</w:t>
      </w:r>
      <w:r>
        <w:t xml:space="preserve"> </w:t>
      </w:r>
      <w:r>
        <w:t>발목</w:t>
      </w:r>
      <w:r>
        <w:t xml:space="preserve"> </w:t>
      </w:r>
      <w:r>
        <w:t>복원</w:t>
      </w:r>
      <w:r>
        <w:t xml:space="preserve"> </w:t>
      </w:r>
      <w:r>
        <w:t>토크를</w:t>
      </w:r>
      <w:r>
        <w:t xml:space="preserve"> ‘</w:t>
      </w:r>
      <w:r>
        <w:t>외력</w:t>
      </w:r>
      <w:r>
        <w:t>’</w:t>
      </w:r>
      <w:r>
        <w:t>으로</w:t>
      </w:r>
      <w:r>
        <w:t xml:space="preserve"> </w:t>
      </w:r>
      <w:r>
        <w:t>가정하여</w:t>
      </w:r>
      <w:r>
        <w:t>(</w:t>
      </w:r>
      <w:r>
        <w:t>논문</w:t>
      </w:r>
      <w:r>
        <w:t xml:space="preserve"> </w:t>
      </w:r>
      <w:r>
        <w:t>부록에서</w:t>
      </w:r>
      <w:r>
        <w:t xml:space="preserve"> </w:t>
      </w:r>
      <w:r>
        <w:t>확인</w:t>
      </w:r>
      <w:r>
        <w:t xml:space="preserve">) </w:t>
      </w:r>
      <w:r>
        <w:t>도구</w:t>
      </w:r>
      <w:r>
        <w:t xml:space="preserve"> </w:t>
      </w:r>
      <w:r>
        <w:t>없이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한국</w:t>
      </w:r>
      <w:r>
        <w:t xml:space="preserve"> </w:t>
      </w:r>
      <w:r>
        <w:t>줄타기를</w:t>
      </w:r>
      <w:r>
        <w:t xml:space="preserve"> </w:t>
      </w:r>
      <w:r>
        <w:t>설명하지</w:t>
      </w:r>
      <w:r>
        <w:t xml:space="preserve"> </w:t>
      </w:r>
      <w:r>
        <w:t>못하고</w:t>
      </w:r>
      <w:r>
        <w:t>, LQG</w:t>
      </w:r>
      <w:r>
        <w:t>가</w:t>
      </w:r>
      <w:r>
        <w:t xml:space="preserve"> </w:t>
      </w:r>
      <w:r>
        <w:t>균형을</w:t>
      </w:r>
      <w:r>
        <w:t xml:space="preserve"> </w:t>
      </w:r>
      <w:r>
        <w:t>잡는다는</w:t>
      </w:r>
      <w:r>
        <w:t xml:space="preserve"> </w:t>
      </w:r>
      <w:r>
        <w:t>결과만</w:t>
      </w:r>
      <w:r>
        <w:t xml:space="preserve"> </w:t>
      </w:r>
      <w:r>
        <w:t>제시할</w:t>
      </w:r>
      <w:r>
        <w:t xml:space="preserve"> </w:t>
      </w:r>
      <w:r>
        <w:t>뿐</w:t>
      </w:r>
      <w:r>
        <w:t xml:space="preserve"> </w:t>
      </w:r>
      <w:r>
        <w:t>균형</w:t>
      </w:r>
      <w:r>
        <w:t xml:space="preserve"> </w:t>
      </w:r>
      <w:r>
        <w:t>회복의</w:t>
      </w:r>
      <w:r>
        <w:t xml:space="preserve"> </w:t>
      </w:r>
      <w:r>
        <w:t>물리</w:t>
      </w:r>
      <w:r>
        <w:t xml:space="preserve"> </w:t>
      </w:r>
      <w:r>
        <w:t>과정은</w:t>
      </w:r>
      <w:r>
        <w:t xml:space="preserve"> </w:t>
      </w:r>
      <w:r>
        <w:t>설명하지</w:t>
      </w:r>
      <w:r>
        <w:t xml:space="preserve"> </w:t>
      </w:r>
      <w:r>
        <w:t>않는다</w:t>
      </w:r>
      <w:r>
        <w:t xml:space="preserve">. </w:t>
      </w:r>
      <w:r>
        <w:t>본</w:t>
      </w:r>
      <w:r>
        <w:t xml:space="preserve"> </w:t>
      </w:r>
      <w:r>
        <w:t>탐구는</w:t>
      </w:r>
      <w:r>
        <w:t xml:space="preserve"> </w:t>
      </w:r>
      <w:r>
        <w:t>내부</w:t>
      </w:r>
      <w:r>
        <w:t xml:space="preserve"> </w:t>
      </w:r>
      <w:r>
        <w:t>힘</w:t>
      </w:r>
      <w:r>
        <w:t>(</w:t>
      </w:r>
      <w:r>
        <w:t>허리</w:t>
      </w:r>
      <w:r>
        <w:t xml:space="preserve"> </w:t>
      </w:r>
      <w:r>
        <w:t>토크</w:t>
      </w:r>
      <w:r>
        <w:t>)</w:t>
      </w:r>
      <w:r>
        <w:t>만으로</w:t>
      </w:r>
      <w:r>
        <w:t xml:space="preserve"> </w:t>
      </w:r>
      <w:r>
        <w:t>작동하는</w:t>
      </w:r>
      <w:r>
        <w:t xml:space="preserve"> </w:t>
      </w:r>
      <w:r>
        <w:t>모델을</w:t>
      </w:r>
      <w:r>
        <w:t xml:space="preserve"> </w:t>
      </w:r>
      <w:r>
        <w:t>세우고</w:t>
      </w:r>
      <w:r>
        <w:t xml:space="preserve">, </w:t>
      </w:r>
      <w:r>
        <w:t>균형의</w:t>
      </w:r>
      <w:r>
        <w:t xml:space="preserve"> </w:t>
      </w:r>
      <w:r>
        <w:t>물리적</w:t>
      </w:r>
      <w:r>
        <w:t xml:space="preserve"> </w:t>
      </w:r>
      <w:r>
        <w:t>메커니즘</w:t>
      </w:r>
      <w:r>
        <w:t xml:space="preserve"> </w:t>
      </w:r>
      <w:r>
        <w:t>자체를</w:t>
      </w:r>
      <w:r>
        <w:t xml:space="preserve"> </w:t>
      </w:r>
      <w:r>
        <w:t>명시적으로</w:t>
      </w:r>
      <w:r>
        <w:t xml:space="preserve"> </w:t>
      </w:r>
      <w:r>
        <w:t>규명한다</w:t>
      </w:r>
      <w:r>
        <w:t>.</w:t>
      </w:r>
    </w:p>
    <w:p w14:paraId="530E90C5" w14:textId="77777777" w:rsidR="003240E9" w:rsidRDefault="00995ED8">
      <w:pPr>
        <w:pStyle w:val="31"/>
      </w:pPr>
      <w:r>
        <w:t>나</w:t>
      </w:r>
      <w:r>
        <w:t xml:space="preserve">. </w:t>
      </w:r>
      <w:r>
        <w:t>한국</w:t>
      </w:r>
      <w:r>
        <w:t xml:space="preserve"> </w:t>
      </w:r>
      <w:r>
        <w:t>줄타기</w:t>
      </w:r>
      <w:r>
        <w:t xml:space="preserve"> </w:t>
      </w:r>
      <w:r>
        <w:t>기술</w:t>
      </w:r>
      <w:r>
        <w:t xml:space="preserve"> </w:t>
      </w:r>
      <w:r>
        <w:t>분류</w:t>
      </w:r>
      <w:r>
        <w:t xml:space="preserve"> </w:t>
      </w:r>
      <w:r>
        <w:t>연구</w:t>
      </w:r>
      <w:r>
        <w:t xml:space="preserve"> (</w:t>
      </w:r>
      <w:r>
        <w:t>고려대학교</w:t>
      </w:r>
      <w:r>
        <w:t>)</w:t>
      </w:r>
    </w:p>
    <w:p w14:paraId="70D4C6A1" w14:textId="77777777" w:rsidR="003240E9" w:rsidRDefault="00995ED8">
      <w:pPr>
        <w:jc w:val="both"/>
      </w:pPr>
      <w:r>
        <w:t>내용</w:t>
      </w:r>
      <w:r>
        <w:t xml:space="preserve">: </w:t>
      </w:r>
      <w:r>
        <w:t>유네스코</w:t>
      </w:r>
      <w:r>
        <w:t xml:space="preserve"> </w:t>
      </w:r>
      <w:r>
        <w:t>인류무형문화유산</w:t>
      </w:r>
      <w:r>
        <w:t>(2011)</w:t>
      </w:r>
      <w:r>
        <w:t>인</w:t>
      </w:r>
      <w:r>
        <w:t xml:space="preserve"> </w:t>
      </w:r>
      <w:r>
        <w:t>한국</w:t>
      </w:r>
      <w:r>
        <w:t xml:space="preserve"> </w:t>
      </w:r>
      <w:r>
        <w:t>줄타기의</w:t>
      </w:r>
      <w:r>
        <w:t xml:space="preserve"> </w:t>
      </w:r>
      <w:r>
        <w:t>동작</w:t>
      </w:r>
      <w:r>
        <w:t xml:space="preserve"> 35</w:t>
      </w:r>
      <w:r>
        <w:t>가지를</w:t>
      </w:r>
      <w:r>
        <w:t xml:space="preserve"> </w:t>
      </w:r>
      <w:r>
        <w:t>정성적으로</w:t>
      </w:r>
      <w:r>
        <w:t xml:space="preserve"> </w:t>
      </w:r>
      <w:r>
        <w:t>분류</w:t>
      </w:r>
      <w:r>
        <w:t>·</w:t>
      </w:r>
      <w:r>
        <w:t>기술하였다</w:t>
      </w:r>
      <w:r>
        <w:t>.</w:t>
      </w:r>
    </w:p>
    <w:p w14:paraId="2DD5125D" w14:textId="77777777" w:rsidR="003240E9" w:rsidRDefault="00995ED8">
      <w:pPr>
        <w:jc w:val="both"/>
      </w:pPr>
      <w:r>
        <w:t>본</w:t>
      </w:r>
      <w:r>
        <w:t xml:space="preserve"> </w:t>
      </w:r>
      <w:r>
        <w:t>탐구와의</w:t>
      </w:r>
      <w:r>
        <w:t xml:space="preserve"> </w:t>
      </w:r>
      <w:r>
        <w:t>차별점</w:t>
      </w:r>
      <w:r>
        <w:t xml:space="preserve">: </w:t>
      </w:r>
      <w:r>
        <w:t>동작의</w:t>
      </w:r>
      <w:r>
        <w:t xml:space="preserve"> </w:t>
      </w:r>
      <w:r>
        <w:t>명칭과</w:t>
      </w:r>
      <w:r>
        <w:t xml:space="preserve"> </w:t>
      </w:r>
      <w:r>
        <w:t>형태를</w:t>
      </w:r>
      <w:r>
        <w:t xml:space="preserve"> </w:t>
      </w:r>
      <w:r>
        <w:t>분류했을</w:t>
      </w:r>
      <w:r>
        <w:t xml:space="preserve"> </w:t>
      </w:r>
      <w:r>
        <w:t>뿐</w:t>
      </w:r>
      <w:r>
        <w:t xml:space="preserve"> </w:t>
      </w:r>
      <w:r>
        <w:t>균형의</w:t>
      </w:r>
      <w:r>
        <w:t xml:space="preserve"> </w:t>
      </w:r>
      <w:r>
        <w:t>역학은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 xml:space="preserve">. </w:t>
      </w:r>
      <w:r>
        <w:t>다만</w:t>
      </w:r>
      <w:r>
        <w:t xml:space="preserve"> </w:t>
      </w:r>
      <w:r>
        <w:t>서양</w:t>
      </w:r>
      <w:r>
        <w:t xml:space="preserve"> </w:t>
      </w:r>
      <w:r>
        <w:t>타이트로프</w:t>
      </w:r>
      <w:r>
        <w:t>(</w:t>
      </w:r>
      <w:r>
        <w:t>팽팽한</w:t>
      </w:r>
      <w:r>
        <w:t xml:space="preserve"> </w:t>
      </w:r>
      <w:r>
        <w:t>줄</w:t>
      </w:r>
      <w:r>
        <w:t xml:space="preserve"> + </w:t>
      </w:r>
      <w:r>
        <w:t>장대의</w:t>
      </w:r>
      <w:r>
        <w:t xml:space="preserve"> </w:t>
      </w:r>
      <w:r>
        <w:t>큰</w:t>
      </w:r>
      <w:r>
        <w:t xml:space="preserve"> </w:t>
      </w:r>
      <w:r>
        <w:t>관성모멘트</w:t>
      </w:r>
      <w:r>
        <w:t>)</w:t>
      </w:r>
      <w:r>
        <w:t>와</w:t>
      </w:r>
      <w:r>
        <w:t xml:space="preserve"> </w:t>
      </w:r>
      <w:r>
        <w:t>한국</w:t>
      </w:r>
      <w:r>
        <w:t xml:space="preserve"> </w:t>
      </w:r>
      <w:r>
        <w:t>줄타기</w:t>
      </w:r>
      <w:r>
        <w:t>(</w:t>
      </w:r>
      <w:r>
        <w:t>처진</w:t>
      </w:r>
      <w:r>
        <w:t xml:space="preserve"> </w:t>
      </w:r>
      <w:r>
        <w:t>줄</w:t>
      </w:r>
      <w:r>
        <w:t xml:space="preserve"> + </w:t>
      </w:r>
      <w:r>
        <w:t>맨몸</w:t>
      </w:r>
      <w:r>
        <w:t>)</w:t>
      </w:r>
      <w:r>
        <w:t>의</w:t>
      </w:r>
      <w:r>
        <w:t xml:space="preserve"> </w:t>
      </w:r>
      <w:r>
        <w:t>대비로부터</w:t>
      </w:r>
      <w:r>
        <w:t>, ‘</w:t>
      </w:r>
      <w:r>
        <w:t>한국</w:t>
      </w:r>
      <w:r>
        <w:t xml:space="preserve"> </w:t>
      </w:r>
      <w:r>
        <w:t>줄타기는</w:t>
      </w:r>
      <w:r>
        <w:t xml:space="preserve"> </w:t>
      </w:r>
      <w:r>
        <w:t>줄의</w:t>
      </w:r>
      <w:r>
        <w:t xml:space="preserve"> </w:t>
      </w:r>
      <w:r>
        <w:t>처짐</w:t>
      </w:r>
      <w:r>
        <w:t xml:space="preserve"> </w:t>
      </w:r>
      <w:r>
        <w:t>자체를</w:t>
      </w:r>
      <w:r>
        <w:t xml:space="preserve"> </w:t>
      </w:r>
      <w:r>
        <w:t>균형의</w:t>
      </w:r>
      <w:r>
        <w:t xml:space="preserve"> </w:t>
      </w:r>
      <w:r>
        <w:t>도구로</w:t>
      </w:r>
      <w:r>
        <w:t xml:space="preserve"> </w:t>
      </w:r>
      <w:r>
        <w:t>쓴다</w:t>
      </w:r>
      <w:r>
        <w:t>’</w:t>
      </w:r>
      <w:r>
        <w:t>는</w:t>
      </w:r>
      <w:r>
        <w:t xml:space="preserve"> </w:t>
      </w:r>
      <w:r>
        <w:t>본</w:t>
      </w:r>
      <w:r>
        <w:t xml:space="preserve"> </w:t>
      </w:r>
      <w:r>
        <w:t>탐구의</w:t>
      </w:r>
      <w:r>
        <w:t xml:space="preserve"> </w:t>
      </w:r>
      <w:r>
        <w:t>핵심</w:t>
      </w:r>
      <w:r>
        <w:t xml:space="preserve"> </w:t>
      </w:r>
      <w:r>
        <w:t>가설을</w:t>
      </w:r>
      <w:r>
        <w:t xml:space="preserve"> </w:t>
      </w:r>
      <w:r>
        <w:t>얻었다</w:t>
      </w:r>
      <w:r>
        <w:t>.</w:t>
      </w:r>
    </w:p>
    <w:p w14:paraId="622E47A2" w14:textId="77777777" w:rsidR="003240E9" w:rsidRDefault="00995ED8">
      <w:pPr>
        <w:pStyle w:val="31"/>
      </w:pPr>
      <w:r>
        <w:t>다</w:t>
      </w:r>
      <w:r>
        <w:t>. The swing up control problem for the Acrobot (Spong, 1995, IEEE Control Systems Magazine)</w:t>
      </w:r>
    </w:p>
    <w:p w14:paraId="247F077E" w14:textId="77777777" w:rsidR="003240E9" w:rsidRDefault="00995ED8">
      <w:pPr>
        <w:jc w:val="both"/>
      </w:pPr>
      <w:r>
        <w:t>내용</w:t>
      </w:r>
      <w:r>
        <w:t xml:space="preserve">: </w:t>
      </w:r>
      <w:r>
        <w:t>두</w:t>
      </w:r>
      <w:r>
        <w:t xml:space="preserve"> </w:t>
      </w:r>
      <w:r>
        <w:t>링크</w:t>
      </w:r>
      <w:r>
        <w:t xml:space="preserve"> </w:t>
      </w:r>
      <w:r>
        <w:t>사이</w:t>
      </w:r>
      <w:r>
        <w:t xml:space="preserve"> </w:t>
      </w:r>
      <w:r>
        <w:t>관절</w:t>
      </w:r>
      <w:r>
        <w:t xml:space="preserve"> </w:t>
      </w:r>
      <w:r>
        <w:t>하나만</w:t>
      </w:r>
      <w:r>
        <w:t xml:space="preserve"> </w:t>
      </w:r>
      <w:r>
        <w:t>구동되는</w:t>
      </w:r>
      <w:r>
        <w:t xml:space="preserve"> </w:t>
      </w:r>
      <w:r>
        <w:t>부족구동</w:t>
      </w:r>
      <w:r>
        <w:t xml:space="preserve"> </w:t>
      </w:r>
      <w:r>
        <w:t>로봇</w:t>
      </w:r>
      <w:r>
        <w:t xml:space="preserve"> ‘</w:t>
      </w:r>
      <w:r>
        <w:t>아크로봇</w:t>
      </w:r>
      <w:r>
        <w:t>’</w:t>
      </w:r>
      <w:r>
        <w:t>의</w:t>
      </w:r>
      <w:r>
        <w:t xml:space="preserve"> </w:t>
      </w:r>
      <w:r>
        <w:t>제어</w:t>
      </w:r>
      <w:r>
        <w:t xml:space="preserve"> </w:t>
      </w:r>
      <w:r>
        <w:t>문제를</w:t>
      </w:r>
      <w:r>
        <w:t xml:space="preserve"> </w:t>
      </w:r>
      <w:r>
        <w:t>정식화하였다</w:t>
      </w:r>
      <w:r>
        <w:t xml:space="preserve">. </w:t>
      </w:r>
      <w:r>
        <w:t>구동</w:t>
      </w:r>
      <w:r>
        <w:t xml:space="preserve"> </w:t>
      </w:r>
      <w:r>
        <w:t>관절의</w:t>
      </w:r>
      <w:r>
        <w:t xml:space="preserve"> </w:t>
      </w:r>
      <w:r>
        <w:t>운동이</w:t>
      </w:r>
      <w:r>
        <w:t xml:space="preserve"> </w:t>
      </w:r>
      <w:r>
        <w:t>관성</w:t>
      </w:r>
      <w:r>
        <w:t xml:space="preserve"> </w:t>
      </w:r>
      <w:r>
        <w:t>커플링을</w:t>
      </w:r>
      <w:r>
        <w:t xml:space="preserve"> </w:t>
      </w:r>
      <w:r>
        <w:t>통해</w:t>
      </w:r>
      <w:r>
        <w:t xml:space="preserve"> </w:t>
      </w:r>
      <w:r>
        <w:t>비구동</w:t>
      </w:r>
      <w:r>
        <w:t xml:space="preserve"> </w:t>
      </w:r>
      <w:r>
        <w:t>자유도에</w:t>
      </w:r>
      <w:r>
        <w:t xml:space="preserve"> </w:t>
      </w:r>
      <w:r>
        <w:t>힘을</w:t>
      </w:r>
      <w:r>
        <w:t xml:space="preserve"> </w:t>
      </w:r>
      <w:r>
        <w:t>전달하는</w:t>
      </w:r>
      <w:r>
        <w:t xml:space="preserve"> </w:t>
      </w:r>
      <w:r>
        <w:t>것이</w:t>
      </w:r>
      <w:r>
        <w:t xml:space="preserve"> </w:t>
      </w:r>
      <w:r>
        <w:t>제어의</w:t>
      </w:r>
      <w:r>
        <w:t xml:space="preserve"> </w:t>
      </w:r>
      <w:r>
        <w:t>핵심임을</w:t>
      </w:r>
      <w:r>
        <w:t xml:space="preserve"> </w:t>
      </w:r>
      <w:r>
        <w:t>보였다</w:t>
      </w:r>
      <w:r>
        <w:t>.</w:t>
      </w:r>
    </w:p>
    <w:p w14:paraId="384F26FE" w14:textId="77777777" w:rsidR="003240E9" w:rsidRDefault="00995ED8">
      <w:pPr>
        <w:jc w:val="both"/>
      </w:pPr>
      <w:r>
        <w:t>본</w:t>
      </w:r>
      <w:r>
        <w:t xml:space="preserve"> </w:t>
      </w:r>
      <w:r>
        <w:t>탐구와의</w:t>
      </w:r>
      <w:r>
        <w:t xml:space="preserve"> </w:t>
      </w:r>
      <w:r>
        <w:t>차별점</w:t>
      </w:r>
      <w:r>
        <w:t xml:space="preserve">: </w:t>
      </w:r>
      <w:r>
        <w:t>본</w:t>
      </w:r>
      <w:r>
        <w:t xml:space="preserve"> </w:t>
      </w:r>
      <w:r>
        <w:t>시스템은</w:t>
      </w:r>
      <w:r>
        <w:t xml:space="preserve"> ‘</w:t>
      </w:r>
      <w:r>
        <w:t>원호</w:t>
      </w:r>
      <w:r>
        <w:t xml:space="preserve"> </w:t>
      </w:r>
      <w:r>
        <w:t>레일</w:t>
      </w:r>
      <w:r>
        <w:t xml:space="preserve"> </w:t>
      </w:r>
      <w:r>
        <w:t>위에</w:t>
      </w:r>
      <w:r>
        <w:t xml:space="preserve"> </w:t>
      </w:r>
      <w:r>
        <w:t>놓인</w:t>
      </w:r>
      <w:r>
        <w:t xml:space="preserve"> </w:t>
      </w:r>
      <w:r>
        <w:t>아크로봇</w:t>
      </w:r>
      <w:r>
        <w:t>’</w:t>
      </w:r>
      <w:r>
        <w:t>에</w:t>
      </w:r>
      <w:r>
        <w:t xml:space="preserve"> </w:t>
      </w:r>
      <w:r>
        <w:t>해당하며</w:t>
      </w:r>
      <w:r>
        <w:t xml:space="preserve">, </w:t>
      </w:r>
      <w:r>
        <w:t>허리</w:t>
      </w:r>
      <w:r>
        <w:t xml:space="preserve"> </w:t>
      </w:r>
      <w:r>
        <w:t>토크가</w:t>
      </w:r>
      <w:r>
        <w:t xml:space="preserve"> </w:t>
      </w:r>
      <w:r>
        <w:t>줄</w:t>
      </w:r>
      <w:r>
        <w:t>(</w:t>
      </w:r>
      <w:r>
        <w:t>비구동</w:t>
      </w:r>
      <w:r>
        <w:t xml:space="preserve"> </w:t>
      </w:r>
      <w:r>
        <w:t>자유도</w:t>
      </w:r>
      <w:r>
        <w:t>)</w:t>
      </w:r>
      <w:r>
        <w:t>에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t>경로가</w:t>
      </w:r>
      <w:r>
        <w:t xml:space="preserve"> </w:t>
      </w:r>
      <w:r>
        <w:t>관성</w:t>
      </w:r>
      <w:r>
        <w:t xml:space="preserve"> </w:t>
      </w:r>
      <w:r>
        <w:t>커플링이라는</w:t>
      </w:r>
      <w:r>
        <w:t xml:space="preserve"> </w:t>
      </w:r>
      <w:r>
        <w:t>점에서</w:t>
      </w:r>
      <w:r>
        <w:t xml:space="preserve"> </w:t>
      </w:r>
      <w:r>
        <w:t>같은</w:t>
      </w:r>
      <w:r>
        <w:t xml:space="preserve"> </w:t>
      </w:r>
      <w:r>
        <w:t>계열이다</w:t>
      </w:r>
      <w:r>
        <w:t xml:space="preserve">. </w:t>
      </w:r>
      <w:r>
        <w:t>그러나</w:t>
      </w:r>
      <w:r>
        <w:t xml:space="preserve"> </w:t>
      </w:r>
      <w:r>
        <w:t>아크로봇</w:t>
      </w:r>
      <w:r>
        <w:t xml:space="preserve"> </w:t>
      </w:r>
      <w:r>
        <w:t>연구는</w:t>
      </w:r>
      <w:r>
        <w:t xml:space="preserve"> </w:t>
      </w:r>
      <w:r>
        <w:t>일반적</w:t>
      </w:r>
      <w:r>
        <w:t xml:space="preserve"> </w:t>
      </w:r>
      <w:r>
        <w:t>제어</w:t>
      </w:r>
      <w:r>
        <w:t xml:space="preserve"> </w:t>
      </w:r>
      <w:r>
        <w:t>알고리즘을</w:t>
      </w:r>
      <w:r>
        <w:t xml:space="preserve"> </w:t>
      </w:r>
      <w:r>
        <w:t>다루는</w:t>
      </w:r>
      <w:r>
        <w:t xml:space="preserve"> </w:t>
      </w:r>
      <w:r>
        <w:t>반면</w:t>
      </w:r>
      <w:r>
        <w:t xml:space="preserve">, </w:t>
      </w:r>
      <w:r>
        <w:t>본</w:t>
      </w:r>
      <w:r>
        <w:t xml:space="preserve"> </w:t>
      </w:r>
      <w:r>
        <w:t>탐구는</w:t>
      </w:r>
      <w:r>
        <w:t xml:space="preserve"> </w:t>
      </w:r>
      <w:r>
        <w:t>줄의</w:t>
      </w:r>
      <w:r>
        <w:t xml:space="preserve"> </w:t>
      </w:r>
      <w:r>
        <w:t>정진자</w:t>
      </w:r>
      <w:r>
        <w:t xml:space="preserve"> </w:t>
      </w:r>
      <w:r>
        <w:t>모드라는</w:t>
      </w:r>
      <w:r>
        <w:t xml:space="preserve"> ‘</w:t>
      </w:r>
      <w:r>
        <w:t>공짜</w:t>
      </w:r>
      <w:r>
        <w:t xml:space="preserve"> </w:t>
      </w:r>
      <w:r>
        <w:t>자원</w:t>
      </w:r>
      <w:r>
        <w:t>’</w:t>
      </w:r>
      <w:r>
        <w:t>을</w:t>
      </w:r>
      <w:r>
        <w:t xml:space="preserve"> </w:t>
      </w:r>
      <w:r>
        <w:t>활용하는</w:t>
      </w:r>
      <w:r>
        <w:t xml:space="preserve"> </w:t>
      </w:r>
      <w:r>
        <w:t>줄타기</w:t>
      </w:r>
      <w:r>
        <w:t xml:space="preserve"> </w:t>
      </w:r>
      <w:r>
        <w:t>고유의</w:t>
      </w:r>
      <w:r>
        <w:t xml:space="preserve"> </w:t>
      </w:r>
      <w:r>
        <w:t>이산적</w:t>
      </w:r>
      <w:r>
        <w:t xml:space="preserve"> </w:t>
      </w:r>
      <w:r>
        <w:t>메커니즘</w:t>
      </w:r>
      <w:r>
        <w:t>(FWE)</w:t>
      </w:r>
      <w:r>
        <w:t>을</w:t>
      </w:r>
      <w:r>
        <w:t xml:space="preserve"> </w:t>
      </w:r>
      <w:r>
        <w:t>제안하고</w:t>
      </w:r>
      <w:r>
        <w:t xml:space="preserve"> </w:t>
      </w:r>
      <w:r>
        <w:t>그</w:t>
      </w:r>
      <w:r>
        <w:t xml:space="preserve"> </w:t>
      </w:r>
      <w:r>
        <w:t>조건을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유도한다</w:t>
      </w:r>
      <w:r>
        <w:t>.</w:t>
      </w:r>
    </w:p>
    <w:p w14:paraId="4F97BD48" w14:textId="77777777" w:rsidR="003240E9" w:rsidRDefault="00995ED8">
      <w:pPr>
        <w:pStyle w:val="1"/>
      </w:pPr>
      <w:r>
        <w:t xml:space="preserve">Ⅳ. </w:t>
      </w:r>
      <w:r>
        <w:t>탐구</w:t>
      </w:r>
      <w:r>
        <w:t xml:space="preserve"> </w:t>
      </w:r>
      <w:r>
        <w:t>내용</w:t>
      </w:r>
    </w:p>
    <w:p w14:paraId="0B455949" w14:textId="77777777" w:rsidR="003240E9" w:rsidRDefault="00995ED8">
      <w:pPr>
        <w:pStyle w:val="21"/>
      </w:pPr>
      <w:r>
        <w:t xml:space="preserve">1. </w:t>
      </w:r>
      <w:r>
        <w:t>기초</w:t>
      </w:r>
      <w:r>
        <w:t xml:space="preserve"> </w:t>
      </w:r>
      <w:r>
        <w:t>탐구</w:t>
      </w:r>
      <w:r>
        <w:t>(</w:t>
      </w:r>
      <w:r>
        <w:t>모델링</w:t>
      </w:r>
      <w:r>
        <w:t xml:space="preserve">) — </w:t>
      </w:r>
      <w:r>
        <w:t>한국</w:t>
      </w:r>
      <w:r>
        <w:t xml:space="preserve"> </w:t>
      </w:r>
      <w:r>
        <w:t>줄타기를</w:t>
      </w:r>
      <w:r>
        <w:t xml:space="preserve"> </w:t>
      </w:r>
      <w:r>
        <w:t>물리</w:t>
      </w:r>
      <w:r>
        <w:t xml:space="preserve"> </w:t>
      </w:r>
      <w:r>
        <w:t>시스템으로</w:t>
      </w:r>
      <w:r>
        <w:t xml:space="preserve"> </w:t>
      </w:r>
      <w:r>
        <w:t>정의하다</w:t>
      </w:r>
    </w:p>
    <w:p w14:paraId="7E7F0F18" w14:textId="77777777" w:rsidR="003240E9" w:rsidRDefault="00995ED8">
      <w:pPr>
        <w:pStyle w:val="31"/>
      </w:pPr>
      <w:r>
        <w:t>가</w:t>
      </w:r>
      <w:r>
        <w:t xml:space="preserve">. </w:t>
      </w:r>
      <w:r>
        <w:t>줄의</w:t>
      </w:r>
      <w:r>
        <w:t xml:space="preserve"> </w:t>
      </w:r>
      <w:r>
        <w:t>처짐과</w:t>
      </w:r>
      <w:r>
        <w:t xml:space="preserve"> </w:t>
      </w:r>
      <w:r>
        <w:t>원호</w:t>
      </w:r>
      <w:r>
        <w:t xml:space="preserve"> </w:t>
      </w:r>
      <w:r>
        <w:t>궤적</w:t>
      </w:r>
      <w:r>
        <w:t xml:space="preserve">: </w:t>
      </w:r>
      <w:r>
        <w:t>시스템의</w:t>
      </w:r>
      <w:r>
        <w:t xml:space="preserve"> </w:t>
      </w:r>
      <w:r>
        <w:t>기하</w:t>
      </w:r>
    </w:p>
    <w:p w14:paraId="6B731A28" w14:textId="77777777" w:rsidR="003240E9" w:rsidRDefault="00995ED8">
      <w:pPr>
        <w:jc w:val="both"/>
      </w:pPr>
      <w:r>
        <w:t>기둥</w:t>
      </w:r>
      <w:r>
        <w:t xml:space="preserve"> </w:t>
      </w:r>
      <w:r>
        <w:t>사이</w:t>
      </w:r>
      <w:r>
        <w:t xml:space="preserve"> </w:t>
      </w:r>
      <w:r>
        <w:t>거리보다</w:t>
      </w:r>
      <w:r>
        <w:t xml:space="preserve"> </w:t>
      </w:r>
      <w:r>
        <w:t>긴</w:t>
      </w:r>
      <w:r>
        <w:t xml:space="preserve"> </w:t>
      </w:r>
      <w:r>
        <w:t>줄이</w:t>
      </w:r>
      <w:r>
        <w:t xml:space="preserve"> </w:t>
      </w:r>
      <w:r>
        <w:t>기둥</w:t>
      </w:r>
      <w:r>
        <w:t xml:space="preserve"> </w:t>
      </w:r>
      <w:r>
        <w:t>꼭대기에</w:t>
      </w:r>
      <w:r>
        <w:t xml:space="preserve"> </w:t>
      </w:r>
      <w:r>
        <w:t>매여</w:t>
      </w:r>
      <w:r>
        <w:t xml:space="preserve"> </w:t>
      </w:r>
      <w:r>
        <w:t>있고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사람이</w:t>
      </w:r>
      <w:r>
        <w:t xml:space="preserve"> </w:t>
      </w:r>
      <w:r>
        <w:t>올라서면</w:t>
      </w:r>
      <w:r>
        <w:t xml:space="preserve">, </w:t>
      </w:r>
      <w:r>
        <w:t>줄은</w:t>
      </w:r>
      <w:r>
        <w:t xml:space="preserve"> </w:t>
      </w:r>
      <w:r>
        <w:t>사람의</w:t>
      </w:r>
      <w:r>
        <w:t xml:space="preserve"> </w:t>
      </w:r>
      <w:r>
        <w:t>발</w:t>
      </w:r>
      <w:r>
        <w:t xml:space="preserve"> </w:t>
      </w:r>
      <w:r>
        <w:t>위치에서</w:t>
      </w:r>
      <w:r>
        <w:t xml:space="preserve"> </w:t>
      </w:r>
      <w:r>
        <w:t>꺾인</w:t>
      </w:r>
      <w:r>
        <w:t xml:space="preserve"> V</w:t>
      </w:r>
      <w:r>
        <w:t>자로</w:t>
      </w:r>
      <w:r>
        <w:t xml:space="preserve"> </w:t>
      </w:r>
      <w:r>
        <w:t>처져</w:t>
      </w:r>
      <w:r>
        <w:t xml:space="preserve"> </w:t>
      </w:r>
      <w:r>
        <w:t>두</w:t>
      </w:r>
      <w:r>
        <w:t xml:space="preserve"> </w:t>
      </w:r>
      <w:r>
        <w:t>기둥과</w:t>
      </w:r>
      <w:r>
        <w:t xml:space="preserve"> </w:t>
      </w:r>
      <w:r>
        <w:t>발이</w:t>
      </w:r>
      <w:r>
        <w:t xml:space="preserve"> </w:t>
      </w:r>
      <w:r>
        <w:t>삼각형을</w:t>
      </w:r>
      <w:r>
        <w:t xml:space="preserve"> </w:t>
      </w:r>
      <w:r>
        <w:t>이룬다</w:t>
      </w:r>
      <w:r>
        <w:t xml:space="preserve">. </w:t>
      </w:r>
      <w:r>
        <w:t>사람이</w:t>
      </w:r>
      <w:r>
        <w:t xml:space="preserve"> </w:t>
      </w:r>
      <w:r>
        <w:t>몸을</w:t>
      </w:r>
      <w:r>
        <w:t xml:space="preserve"> </w:t>
      </w:r>
      <w:r>
        <w:t>움직여</w:t>
      </w:r>
      <w:r>
        <w:t xml:space="preserve"> </w:t>
      </w:r>
      <w:r>
        <w:t>발이</w:t>
      </w:r>
      <w:r>
        <w:t xml:space="preserve"> </w:t>
      </w:r>
      <w:r>
        <w:t>좌우로</w:t>
      </w:r>
      <w:r>
        <w:t xml:space="preserve"> </w:t>
      </w:r>
      <w:r>
        <w:t>이동하면</w:t>
      </w:r>
      <w:r>
        <w:t xml:space="preserve">, </w:t>
      </w:r>
      <w:r>
        <w:t>질량을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줄의</w:t>
      </w:r>
      <w:r>
        <w:t xml:space="preserve"> </w:t>
      </w:r>
      <w:r>
        <w:t>장력</w:t>
      </w:r>
      <w:r>
        <w:t xml:space="preserve"> </w:t>
      </w:r>
      <w:r>
        <w:t>방향이</w:t>
      </w:r>
      <w:r>
        <w:t xml:space="preserve"> </w:t>
      </w:r>
      <w:r>
        <w:t>바뀌면서</w:t>
      </w:r>
      <w:r>
        <w:t xml:space="preserve"> </w:t>
      </w:r>
      <w:r>
        <w:t>발은</w:t>
      </w:r>
      <w:r>
        <w:t xml:space="preserve"> </w:t>
      </w:r>
      <w:r>
        <w:t>기둥</w:t>
      </w:r>
      <w:r>
        <w:t xml:space="preserve"> </w:t>
      </w:r>
      <w:r>
        <w:t>꼭대기를</w:t>
      </w:r>
      <w:r>
        <w:t xml:space="preserve"> </w:t>
      </w:r>
      <w:r>
        <w:t>중심으로</w:t>
      </w:r>
      <w:r>
        <w:t xml:space="preserve"> </w:t>
      </w:r>
      <w:r>
        <w:t>한</w:t>
      </w:r>
      <w:r>
        <w:t xml:space="preserve"> </w:t>
      </w:r>
      <w:r>
        <w:t>원호</w:t>
      </w:r>
      <w:r>
        <w:t xml:space="preserve"> </w:t>
      </w:r>
      <w:r>
        <w:t>위를</w:t>
      </w:r>
      <w:r>
        <w:t xml:space="preserve"> </w:t>
      </w:r>
      <w:r>
        <w:t>움직인다</w:t>
      </w:r>
      <w:r>
        <w:t xml:space="preserve">. </w:t>
      </w:r>
      <w:r>
        <w:t>즉</w:t>
      </w:r>
      <w:r>
        <w:t xml:space="preserve"> </w:t>
      </w:r>
      <w:r>
        <w:t>발의</w:t>
      </w:r>
      <w:r>
        <w:t xml:space="preserve"> </w:t>
      </w:r>
      <w:r>
        <w:t>궤적은</w:t>
      </w:r>
      <w:r>
        <w:t xml:space="preserve"> </w:t>
      </w:r>
      <w:r>
        <w:t>줄의</w:t>
      </w:r>
      <w:r>
        <w:t xml:space="preserve"> </w:t>
      </w:r>
      <w:r>
        <w:t>처짐</w:t>
      </w:r>
      <w:r>
        <w:t xml:space="preserve"> </w:t>
      </w:r>
      <w:r>
        <w:t>길이를</w:t>
      </w:r>
      <w:r>
        <w:t xml:space="preserve"> </w:t>
      </w:r>
      <w:r>
        <w:t>반지름</w:t>
      </w:r>
      <w:r>
        <w:t xml:space="preserve"> R</w:t>
      </w:r>
      <w:r>
        <w:t>로</w:t>
      </w:r>
      <w:r>
        <w:t xml:space="preserve"> </w:t>
      </w:r>
      <w:r>
        <w:t>하는</w:t>
      </w:r>
      <w:r>
        <w:t xml:space="preserve"> </w:t>
      </w:r>
      <w:r>
        <w:t>원호이고</w:t>
      </w:r>
      <w:r>
        <w:t xml:space="preserve">, </w:t>
      </w:r>
      <w:r>
        <w:t>발은</w:t>
      </w:r>
      <w:r>
        <w:t xml:space="preserve"> </w:t>
      </w:r>
      <w:r>
        <w:t>사실상</w:t>
      </w:r>
      <w:r>
        <w:t xml:space="preserve"> </w:t>
      </w:r>
      <w:r>
        <w:t>이</w:t>
      </w:r>
      <w:r>
        <w:t xml:space="preserve"> </w:t>
      </w:r>
      <w:r>
        <w:t>원호</w:t>
      </w:r>
      <w:r>
        <w:t xml:space="preserve"> </w:t>
      </w:r>
      <w:r>
        <w:t>위를</w:t>
      </w:r>
      <w:r>
        <w:t xml:space="preserve"> </w:t>
      </w:r>
      <w:r>
        <w:t>마찰</w:t>
      </w:r>
      <w:r>
        <w:t xml:space="preserve"> </w:t>
      </w:r>
      <w:r>
        <w:t>없이</w:t>
      </w:r>
      <w:r>
        <w:t xml:space="preserve"> </w:t>
      </w:r>
      <w:r>
        <w:t>미끄러진다</w:t>
      </w:r>
      <w:r>
        <w:t xml:space="preserve">. </w:t>
      </w:r>
      <w:r>
        <w:t>따라서</w:t>
      </w:r>
      <w:r>
        <w:t xml:space="preserve"> </w:t>
      </w:r>
      <w:r>
        <w:t>시스템</w:t>
      </w:r>
      <w:r>
        <w:t xml:space="preserve"> </w:t>
      </w:r>
      <w:r>
        <w:t>전체는</w:t>
      </w:r>
      <w:r>
        <w:t xml:space="preserve"> ‘</w:t>
      </w:r>
      <w:r>
        <w:t>반지름</w:t>
      </w:r>
      <w:r>
        <w:t xml:space="preserve"> R</w:t>
      </w:r>
      <w:r>
        <w:t>의</w:t>
      </w:r>
      <w:r>
        <w:t xml:space="preserve"> </w:t>
      </w:r>
      <w:r>
        <w:t>원호</w:t>
      </w:r>
      <w:r>
        <w:t xml:space="preserve"> </w:t>
      </w:r>
      <w:r>
        <w:t>레일</w:t>
      </w:r>
      <w:r>
        <w:t xml:space="preserve"> </w:t>
      </w:r>
      <w:r>
        <w:t>위를</w:t>
      </w:r>
      <w:r>
        <w:t xml:space="preserve"> </w:t>
      </w:r>
      <w:r>
        <w:t>구르는</w:t>
      </w:r>
      <w:r>
        <w:t xml:space="preserve"> </w:t>
      </w:r>
      <w:r>
        <w:t>카트</w:t>
      </w:r>
      <w:r>
        <w:t xml:space="preserve"> +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선</w:t>
      </w:r>
      <w:r>
        <w:t xml:space="preserve"> 2</w:t>
      </w:r>
      <w:r>
        <w:t>체</w:t>
      </w:r>
      <w:r>
        <w:t xml:space="preserve"> </w:t>
      </w:r>
      <w:r>
        <w:t>역진자</w:t>
      </w:r>
      <w:r>
        <w:t>’</w:t>
      </w:r>
      <w:r>
        <w:t>와</w:t>
      </w:r>
      <w:r>
        <w:t xml:space="preserve"> </w:t>
      </w:r>
      <w:r>
        <w:t>동역학적으로</w:t>
      </w:r>
      <w:r>
        <w:t xml:space="preserve"> </w:t>
      </w:r>
      <w:r>
        <w:t>등가이다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7C4F9C57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39BF55E9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(</w:t>
            </w:r>
            <w:r>
              <w:rPr>
                <w:b/>
                <w:color w:val="883333"/>
                <w:sz w:val="20"/>
              </w:rPr>
              <w:t>시스템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개략도</w:t>
            </w:r>
            <w:r>
              <w:rPr>
                <w:b/>
                <w:color w:val="883333"/>
                <w:sz w:val="20"/>
              </w:rPr>
              <w:t>)]</w:t>
            </w:r>
          </w:p>
        </w:tc>
      </w:tr>
    </w:tbl>
    <w:p w14:paraId="152DA780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3. </w:t>
      </w:r>
      <w:r>
        <w:rPr>
          <w:sz w:val="19"/>
        </w:rPr>
        <w:t>왼쪽</w:t>
      </w:r>
      <w:r>
        <w:rPr>
          <w:sz w:val="19"/>
        </w:rPr>
        <w:t xml:space="preserve">: </w:t>
      </w:r>
      <w:r>
        <w:rPr>
          <w:sz w:val="19"/>
        </w:rPr>
        <w:t>처진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 </w:t>
      </w:r>
      <w:r>
        <w:rPr>
          <w:sz w:val="19"/>
        </w:rPr>
        <w:t>위의</w:t>
      </w:r>
      <w:r>
        <w:rPr>
          <w:sz w:val="19"/>
        </w:rPr>
        <w:t xml:space="preserve"> </w:t>
      </w:r>
      <w:r>
        <w:rPr>
          <w:sz w:val="19"/>
        </w:rPr>
        <w:t>광대와</w:t>
      </w:r>
      <w:r>
        <w:rPr>
          <w:sz w:val="19"/>
        </w:rPr>
        <w:t xml:space="preserve"> V</w:t>
      </w:r>
      <w:r>
        <w:rPr>
          <w:sz w:val="19"/>
        </w:rPr>
        <w:t>자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 </w:t>
      </w:r>
      <w:r>
        <w:rPr>
          <w:sz w:val="19"/>
        </w:rPr>
        <w:t>형상</w:t>
      </w:r>
      <w:r>
        <w:rPr>
          <w:sz w:val="19"/>
        </w:rPr>
        <w:t xml:space="preserve">. </w:t>
      </w:r>
      <w:r>
        <w:rPr>
          <w:sz w:val="19"/>
        </w:rPr>
        <w:t>가운데</w:t>
      </w:r>
      <w:r>
        <w:rPr>
          <w:sz w:val="19"/>
        </w:rPr>
        <w:t xml:space="preserve">: </w:t>
      </w:r>
      <w:r>
        <w:rPr>
          <w:sz w:val="19"/>
        </w:rPr>
        <w:t>발이</w:t>
      </w:r>
      <w:r>
        <w:rPr>
          <w:sz w:val="19"/>
        </w:rPr>
        <w:t xml:space="preserve"> </w:t>
      </w:r>
      <w:r>
        <w:rPr>
          <w:sz w:val="19"/>
        </w:rPr>
        <w:t>그리는</w:t>
      </w:r>
      <w:r>
        <w:rPr>
          <w:sz w:val="19"/>
        </w:rPr>
        <w:t xml:space="preserve"> </w:t>
      </w:r>
      <w:r>
        <w:rPr>
          <w:sz w:val="19"/>
        </w:rPr>
        <w:t>반지름</w:t>
      </w:r>
      <w:r>
        <w:rPr>
          <w:sz w:val="19"/>
        </w:rPr>
        <w:t xml:space="preserve"> R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원호와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 </w:t>
      </w:r>
      <w:r>
        <w:rPr>
          <w:sz w:val="19"/>
        </w:rPr>
        <w:t>회전각</w:t>
      </w:r>
      <w:r>
        <w:rPr>
          <w:sz w:val="19"/>
        </w:rPr>
        <w:t xml:space="preserve"> φ. </w:t>
      </w:r>
      <w:r>
        <w:rPr>
          <w:sz w:val="19"/>
        </w:rPr>
        <w:t>오른쪽</w:t>
      </w:r>
      <w:r>
        <w:rPr>
          <w:sz w:val="19"/>
        </w:rPr>
        <w:t xml:space="preserve">: </w:t>
      </w:r>
      <w:r>
        <w:rPr>
          <w:sz w:val="19"/>
        </w:rPr>
        <w:t>등가</w:t>
      </w:r>
      <w:r>
        <w:rPr>
          <w:sz w:val="19"/>
        </w:rPr>
        <w:t xml:space="preserve"> </w:t>
      </w:r>
      <w:r>
        <w:rPr>
          <w:sz w:val="19"/>
        </w:rPr>
        <w:t>모델</w:t>
      </w:r>
      <w:r>
        <w:rPr>
          <w:sz w:val="19"/>
        </w:rPr>
        <w:t xml:space="preserve"> — </w:t>
      </w:r>
      <w:r>
        <w:rPr>
          <w:sz w:val="19"/>
        </w:rPr>
        <w:t>원호</w:t>
      </w:r>
      <w:r>
        <w:rPr>
          <w:sz w:val="19"/>
        </w:rPr>
        <w:t xml:space="preserve"> </w:t>
      </w:r>
      <w:r>
        <w:rPr>
          <w:sz w:val="19"/>
        </w:rPr>
        <w:t>위</w:t>
      </w:r>
      <w:r>
        <w:rPr>
          <w:sz w:val="19"/>
        </w:rPr>
        <w:t xml:space="preserve"> </w:t>
      </w:r>
      <w:r>
        <w:rPr>
          <w:sz w:val="19"/>
        </w:rPr>
        <w:t>카트에</w:t>
      </w:r>
      <w:r>
        <w:rPr>
          <w:sz w:val="19"/>
        </w:rPr>
        <w:t xml:space="preserve"> </w:t>
      </w:r>
      <w:r>
        <w:rPr>
          <w:sz w:val="19"/>
        </w:rPr>
        <w:t>탑재된</w:t>
      </w:r>
      <w:r>
        <w:rPr>
          <w:sz w:val="19"/>
        </w:rPr>
        <w:t xml:space="preserve"> </w:t>
      </w:r>
      <w:r>
        <w:rPr>
          <w:sz w:val="19"/>
        </w:rPr>
        <w:t>하체</w:t>
      </w:r>
      <w:r>
        <w:rPr>
          <w:sz w:val="19"/>
        </w:rPr>
        <w:t>–</w:t>
      </w:r>
      <w:r>
        <w:rPr>
          <w:sz w:val="19"/>
        </w:rPr>
        <w:t>상체</w:t>
      </w:r>
      <w:r>
        <w:rPr>
          <w:sz w:val="19"/>
        </w:rPr>
        <w:t xml:space="preserve"> 2</w:t>
      </w:r>
      <w:r>
        <w:rPr>
          <w:sz w:val="19"/>
        </w:rPr>
        <w:t>체</w:t>
      </w:r>
      <w:r>
        <w:rPr>
          <w:sz w:val="19"/>
        </w:rPr>
        <w:t xml:space="preserve"> </w:t>
      </w:r>
      <w:r>
        <w:rPr>
          <w:sz w:val="19"/>
        </w:rPr>
        <w:t>역진자와</w:t>
      </w:r>
      <w:r>
        <w:rPr>
          <w:sz w:val="19"/>
        </w:rPr>
        <w:t xml:space="preserve"> </w:t>
      </w:r>
      <w:r>
        <w:rPr>
          <w:sz w:val="19"/>
        </w:rPr>
        <w:t>허리</w:t>
      </w:r>
      <w:r>
        <w:rPr>
          <w:sz w:val="19"/>
        </w:rPr>
        <w:t xml:space="preserve"> </w:t>
      </w:r>
      <w:r>
        <w:rPr>
          <w:sz w:val="19"/>
        </w:rPr>
        <w:t>토크</w:t>
      </w:r>
      <w:r>
        <w:rPr>
          <w:sz w:val="19"/>
        </w:rPr>
        <w:t xml:space="preserve"> τ.</w:t>
      </w:r>
    </w:p>
    <w:p w14:paraId="137F9093" w14:textId="77777777" w:rsidR="003240E9" w:rsidRDefault="00995ED8">
      <w:pPr>
        <w:pStyle w:val="31"/>
      </w:pPr>
      <w:r>
        <w:t>나</w:t>
      </w:r>
      <w:r>
        <w:t xml:space="preserve">. </w:t>
      </w:r>
      <w:r>
        <w:t>허리</w:t>
      </w:r>
      <w:r>
        <w:t xml:space="preserve"> </w:t>
      </w:r>
      <w:r>
        <w:t>토크의</w:t>
      </w:r>
      <w:r>
        <w:t xml:space="preserve"> </w:t>
      </w:r>
      <w:r>
        <w:t>도입</w:t>
      </w:r>
      <w:r>
        <w:t xml:space="preserve">: </w:t>
      </w:r>
      <w:r>
        <w:t>외력</w:t>
      </w:r>
      <w:r>
        <w:t xml:space="preserve"> </w:t>
      </w:r>
      <w:r>
        <w:t>없이</w:t>
      </w:r>
      <w:r>
        <w:t xml:space="preserve"> </w:t>
      </w:r>
      <w:r>
        <w:t>균형</w:t>
      </w:r>
      <w:r>
        <w:t xml:space="preserve"> </w:t>
      </w:r>
      <w:r>
        <w:t>잡기</w:t>
      </w:r>
    </w:p>
    <w:p w14:paraId="1FDA1E49" w14:textId="77777777" w:rsidR="003240E9" w:rsidRDefault="00995ED8">
      <w:pPr>
        <w:jc w:val="both"/>
      </w:pPr>
      <w:r>
        <w:t>선행연구</w:t>
      </w:r>
      <w:r>
        <w:t>(Paoletti)</w:t>
      </w:r>
      <w:r>
        <w:t>를</w:t>
      </w:r>
      <w:r>
        <w:t xml:space="preserve"> </w:t>
      </w:r>
      <w:r>
        <w:t>단일</w:t>
      </w:r>
      <w:r>
        <w:t xml:space="preserve"> </w:t>
      </w:r>
      <w:r>
        <w:t>막대</w:t>
      </w:r>
      <w:r>
        <w:t xml:space="preserve"> </w:t>
      </w:r>
      <w:r>
        <w:t>모델로</w:t>
      </w:r>
      <w:r>
        <w:t xml:space="preserve"> </w:t>
      </w:r>
      <w:r>
        <w:t>재현</w:t>
      </w:r>
      <w:r>
        <w:t>(</w:t>
      </w:r>
      <w:r>
        <w:t>시뮬레이션</w:t>
      </w:r>
      <w:r>
        <w:t xml:space="preserve"> v1)</w:t>
      </w:r>
      <w:r>
        <w:t>했을</w:t>
      </w:r>
      <w:r>
        <w:t xml:space="preserve"> </w:t>
      </w:r>
      <w:r>
        <w:t>때</w:t>
      </w:r>
      <w:r>
        <w:t xml:space="preserve">, </w:t>
      </w:r>
      <w:r>
        <w:t>발목</w:t>
      </w:r>
      <w:r>
        <w:t xml:space="preserve"> </w:t>
      </w:r>
      <w:r>
        <w:t>힘으로</w:t>
      </w:r>
      <w:r>
        <w:t xml:space="preserve"> </w:t>
      </w:r>
      <w:r>
        <w:t>몸을</w:t>
      </w:r>
      <w:r>
        <w:t xml:space="preserve"> </w:t>
      </w:r>
      <w:r>
        <w:t>일으켜</w:t>
      </w:r>
      <w:r>
        <w:t xml:space="preserve"> </w:t>
      </w:r>
      <w:r>
        <w:t>세우는</w:t>
      </w:r>
      <w:r>
        <w:t xml:space="preserve"> </w:t>
      </w:r>
      <w:r>
        <w:t>움직임이</w:t>
      </w:r>
      <w:r>
        <w:t xml:space="preserve"> </w:t>
      </w:r>
      <w:r>
        <w:t>나타났다</w:t>
      </w:r>
      <w:r>
        <w:t xml:space="preserve">. </w:t>
      </w:r>
      <w:r>
        <w:t>논문</w:t>
      </w:r>
      <w:r>
        <w:t xml:space="preserve"> </w:t>
      </w:r>
      <w:r>
        <w:t>부록을</w:t>
      </w:r>
      <w:r>
        <w:t xml:space="preserve"> </w:t>
      </w:r>
      <w:r>
        <w:t>찾아보니</w:t>
      </w:r>
      <w:r>
        <w:t xml:space="preserve"> </w:t>
      </w:r>
      <w:r>
        <w:t>발목의</w:t>
      </w:r>
      <w:r>
        <w:t xml:space="preserve"> </w:t>
      </w:r>
      <w:r>
        <w:t>복원</w:t>
      </w:r>
      <w:r>
        <w:t xml:space="preserve"> </w:t>
      </w:r>
      <w:r>
        <w:t>토크가</w:t>
      </w:r>
      <w:r>
        <w:t xml:space="preserve"> ‘</w:t>
      </w:r>
      <w:r>
        <w:t>외력</w:t>
      </w:r>
      <w:r>
        <w:t>’</w:t>
      </w:r>
      <w:r>
        <w:t>으로</w:t>
      </w:r>
      <w:r>
        <w:t xml:space="preserve"> </w:t>
      </w:r>
      <w:r>
        <w:t>처리되어</w:t>
      </w:r>
      <w:r>
        <w:t xml:space="preserve"> </w:t>
      </w:r>
      <w:r>
        <w:t>있었다</w:t>
      </w:r>
      <w:r>
        <w:t xml:space="preserve">. </w:t>
      </w:r>
      <w:r>
        <w:t>장대를</w:t>
      </w:r>
      <w:r>
        <w:t xml:space="preserve"> </w:t>
      </w:r>
      <w:r>
        <w:t>쓰지</w:t>
      </w:r>
      <w:r>
        <w:t xml:space="preserve"> </w:t>
      </w:r>
      <w:r>
        <w:t>않는다는</w:t>
      </w:r>
      <w:r>
        <w:t xml:space="preserve"> </w:t>
      </w:r>
      <w:r>
        <w:t>점은</w:t>
      </w:r>
      <w:r>
        <w:t xml:space="preserve"> </w:t>
      </w:r>
      <w:r>
        <w:t>한국</w:t>
      </w:r>
      <w:r>
        <w:t xml:space="preserve"> </w:t>
      </w:r>
      <w:r>
        <w:t>줄타기와</w:t>
      </w:r>
      <w:r>
        <w:t xml:space="preserve"> </w:t>
      </w:r>
      <w:r>
        <w:t>비슷했지만</w:t>
      </w:r>
      <w:r>
        <w:t xml:space="preserve"> </w:t>
      </w:r>
      <w:r>
        <w:t>결국</w:t>
      </w:r>
      <w:r>
        <w:t xml:space="preserve"> </w:t>
      </w:r>
      <w:r>
        <w:t>외부</w:t>
      </w:r>
      <w:r>
        <w:t xml:space="preserve"> </w:t>
      </w:r>
      <w:r>
        <w:t>힘으로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셈이어서</w:t>
      </w:r>
      <w:r>
        <w:t xml:space="preserve">, </w:t>
      </w:r>
      <w:r>
        <w:t>한국</w:t>
      </w:r>
      <w:r>
        <w:t xml:space="preserve"> </w:t>
      </w:r>
      <w:r>
        <w:t>줄타기를</w:t>
      </w:r>
      <w:r>
        <w:t xml:space="preserve"> </w:t>
      </w:r>
      <w:r>
        <w:t>설명하는</w:t>
      </w:r>
      <w:r>
        <w:t xml:space="preserve"> </w:t>
      </w:r>
      <w:r>
        <w:t>모델로는</w:t>
      </w:r>
      <w:r>
        <w:t xml:space="preserve"> </w:t>
      </w:r>
      <w:r>
        <w:t>부족했다</w:t>
      </w:r>
      <w:r>
        <w:t xml:space="preserve">. </w:t>
      </w:r>
      <w:r>
        <w:t>사람</w:t>
      </w:r>
      <w:r>
        <w:t xml:space="preserve"> </w:t>
      </w:r>
      <w:r>
        <w:t>몸</w:t>
      </w:r>
      <w:r>
        <w:t xml:space="preserve"> </w:t>
      </w:r>
      <w:r>
        <w:t>안에서</w:t>
      </w:r>
      <w:r>
        <w:t xml:space="preserve"> </w:t>
      </w:r>
      <w:r>
        <w:t>힘을</w:t>
      </w:r>
      <w:r>
        <w:t xml:space="preserve"> </w:t>
      </w:r>
      <w:r>
        <w:t>만들</w:t>
      </w:r>
      <w:r>
        <w:t xml:space="preserve"> </w:t>
      </w:r>
      <w:r>
        <w:t>방법을</w:t>
      </w:r>
      <w:r>
        <w:t xml:space="preserve"> </w:t>
      </w:r>
      <w:r>
        <w:t>고민하다가</w:t>
      </w:r>
      <w:r>
        <w:t xml:space="preserve">, </w:t>
      </w:r>
      <w:r>
        <w:t>막대</w:t>
      </w:r>
      <w:r>
        <w:t xml:space="preserve"> </w:t>
      </w:r>
      <w:r>
        <w:t>가운데에</w:t>
      </w:r>
      <w:r>
        <w:t xml:space="preserve"> </w:t>
      </w:r>
      <w:r>
        <w:t>힌지를</w:t>
      </w:r>
      <w:r>
        <w:t xml:space="preserve"> </w:t>
      </w:r>
      <w:r>
        <w:t>달아</w:t>
      </w:r>
      <w:r>
        <w:t xml:space="preserve"> </w:t>
      </w:r>
      <w:r>
        <w:t>접었다</w:t>
      </w:r>
      <w:r>
        <w:t xml:space="preserve"> </w:t>
      </w:r>
      <w:r>
        <w:t>펴며</w:t>
      </w:r>
      <w:r>
        <w:t xml:space="preserve"> </w:t>
      </w:r>
      <w:r>
        <w:t>스스로</w:t>
      </w:r>
      <w:r>
        <w:t xml:space="preserve"> </w:t>
      </w:r>
      <w:r>
        <w:t>힘을</w:t>
      </w:r>
      <w:r>
        <w:t xml:space="preserve"> </w:t>
      </w:r>
      <w:r>
        <w:t>내는</w:t>
      </w:r>
      <w:r>
        <w:t xml:space="preserve"> ‘</w:t>
      </w:r>
      <w:r>
        <w:t>허리</w:t>
      </w:r>
      <w:r>
        <w:t>(</w:t>
      </w:r>
      <w:r>
        <w:t>힙</w:t>
      </w:r>
      <w:r>
        <w:t xml:space="preserve">) </w:t>
      </w:r>
      <w:r>
        <w:t>토크</w:t>
      </w:r>
      <w:r>
        <w:t>’</w:t>
      </w:r>
      <w:r>
        <w:t>를</w:t>
      </w:r>
      <w:r>
        <w:t xml:space="preserve"> </w:t>
      </w:r>
      <w:r>
        <w:t>도입하게</w:t>
      </w:r>
      <w:r>
        <w:t xml:space="preserve"> </w:t>
      </w:r>
      <w:r>
        <w:t>되었다</w:t>
      </w:r>
      <w:r>
        <w:t xml:space="preserve">. </w:t>
      </w:r>
      <w:r>
        <w:t>발과</w:t>
      </w:r>
      <w:r>
        <w:t xml:space="preserve"> </w:t>
      </w:r>
      <w:r>
        <w:t>줄의</w:t>
      </w:r>
      <w:r>
        <w:t xml:space="preserve"> </w:t>
      </w:r>
      <w:r>
        <w:t>접촉은</w:t>
      </w:r>
      <w:r>
        <w:t xml:space="preserve"> </w:t>
      </w:r>
      <w:r>
        <w:t>자유</w:t>
      </w:r>
      <w:r>
        <w:t xml:space="preserve"> </w:t>
      </w:r>
      <w:r>
        <w:t>힌지</w:t>
      </w:r>
      <w:r>
        <w:t>(</w:t>
      </w:r>
      <w:r>
        <w:t>마찰</w:t>
      </w:r>
      <w:r>
        <w:t xml:space="preserve"> </w:t>
      </w:r>
      <w:r>
        <w:t>없는</w:t>
      </w:r>
      <w:r>
        <w:t xml:space="preserve"> </w:t>
      </w:r>
      <w:r>
        <w:t>피벗</w:t>
      </w:r>
      <w:r>
        <w:t>)</w:t>
      </w:r>
      <w:r>
        <w:t>로</w:t>
      </w:r>
      <w:r>
        <w:t xml:space="preserve"> </w:t>
      </w:r>
      <w:r>
        <w:t>두어</w:t>
      </w:r>
      <w:r>
        <w:t xml:space="preserve">, </w:t>
      </w:r>
      <w:r>
        <w:t>시스템의</w:t>
      </w:r>
      <w:r>
        <w:t xml:space="preserve"> </w:t>
      </w:r>
      <w:r>
        <w:t>유일한</w:t>
      </w:r>
      <w:r>
        <w:t xml:space="preserve"> </w:t>
      </w:r>
      <w:r>
        <w:t>능동</w:t>
      </w:r>
      <w:r>
        <w:t xml:space="preserve"> </w:t>
      </w:r>
      <w:r>
        <w:t>입력이</w:t>
      </w:r>
      <w:r>
        <w:t xml:space="preserve"> </w:t>
      </w:r>
      <w:r>
        <w:t>허리</w:t>
      </w:r>
      <w:r>
        <w:t xml:space="preserve"> </w:t>
      </w:r>
      <w:r>
        <w:t>토크</w:t>
      </w:r>
      <w:r>
        <w:t xml:space="preserve"> τ </w:t>
      </w:r>
      <w:r>
        <w:t>하나가</w:t>
      </w:r>
      <w:r>
        <w:t xml:space="preserve"> </w:t>
      </w:r>
      <w:r>
        <w:t>되도록</w:t>
      </w:r>
      <w:r>
        <w:t xml:space="preserve"> </w:t>
      </w:r>
      <w:r>
        <w:t>하였다</w:t>
      </w:r>
      <w:r>
        <w:t>.</w:t>
      </w:r>
    </w:p>
    <w:p w14:paraId="0DC8A9EB" w14:textId="77777777" w:rsidR="003240E9" w:rsidRDefault="00995ED8">
      <w:pPr>
        <w:jc w:val="both"/>
      </w:pPr>
      <w:r>
        <w:t>이렇게</w:t>
      </w:r>
      <w:r>
        <w:t xml:space="preserve"> </w:t>
      </w:r>
      <w:r>
        <w:t>정의된</w:t>
      </w:r>
      <w:r>
        <w:t xml:space="preserve"> </w:t>
      </w:r>
      <w:r>
        <w:t>시스템은</w:t>
      </w:r>
      <w:r>
        <w:t xml:space="preserve"> </w:t>
      </w:r>
      <w:r>
        <w:t>자유도</w:t>
      </w:r>
      <w:r>
        <w:t xml:space="preserve"> 3(</w:t>
      </w:r>
      <w:r>
        <w:t>줄</w:t>
      </w:r>
      <w:r>
        <w:t xml:space="preserve"> </w:t>
      </w:r>
      <w:r>
        <w:t>회전</w:t>
      </w:r>
      <w:r>
        <w:t xml:space="preserve"> φ, </w:t>
      </w:r>
      <w:r>
        <w:t>하체</w:t>
      </w:r>
      <w:r>
        <w:t xml:space="preserve"> </w:t>
      </w:r>
      <w:r>
        <w:t>기울기</w:t>
      </w:r>
      <w:r>
        <w:t xml:space="preserve"> α, </w:t>
      </w:r>
      <w:r>
        <w:t>상체</w:t>
      </w:r>
      <w:r>
        <w:t xml:space="preserve"> </w:t>
      </w:r>
      <w:r>
        <w:t>기울기</w:t>
      </w:r>
      <w:r>
        <w:t xml:space="preserve"> θ)</w:t>
      </w:r>
      <w:r>
        <w:t>에</w:t>
      </w:r>
      <w:r>
        <w:t xml:space="preserve"> </w:t>
      </w:r>
      <w:r>
        <w:t>입력</w:t>
      </w:r>
      <w:r>
        <w:t xml:space="preserve"> 1</w:t>
      </w:r>
      <w:r>
        <w:t>의</w:t>
      </w:r>
      <w:r>
        <w:t xml:space="preserve"> </w:t>
      </w:r>
      <w:r>
        <w:t>전형적인</w:t>
      </w:r>
      <w:r>
        <w:t xml:space="preserve"> </w:t>
      </w:r>
      <w:r>
        <w:t>부족구동</w:t>
      </w:r>
      <w:r>
        <w:t xml:space="preserve"> </w:t>
      </w:r>
      <w:r>
        <w:t>시스템이다</w:t>
      </w:r>
      <w:r>
        <w:t xml:space="preserve">. </w:t>
      </w:r>
      <w:r>
        <w:t>토크는</w:t>
      </w:r>
      <w:r>
        <w:t xml:space="preserve"> </w:t>
      </w:r>
      <w:r>
        <w:t>줄</w:t>
      </w:r>
      <w:r>
        <w:t>(φ)</w:t>
      </w:r>
      <w:r>
        <w:t>에</w:t>
      </w:r>
      <w:r>
        <w:t xml:space="preserve"> </w:t>
      </w:r>
      <w:r>
        <w:t>직접</w:t>
      </w:r>
      <w:r>
        <w:t xml:space="preserve"> </w:t>
      </w:r>
      <w:r>
        <w:t>닿지</w:t>
      </w:r>
      <w:r>
        <w:t xml:space="preserve"> </w:t>
      </w:r>
      <w:r>
        <w:t>않는다</w:t>
      </w:r>
      <w:r>
        <w:t xml:space="preserve"> — </w:t>
      </w:r>
      <w:r>
        <w:t>그런데도</w:t>
      </w:r>
      <w:r>
        <w:t xml:space="preserve"> </w:t>
      </w:r>
      <w:r>
        <w:t>균형을</w:t>
      </w:r>
      <w:r>
        <w:t xml:space="preserve"> </w:t>
      </w:r>
      <w:r>
        <w:t>잡을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>?</w:t>
      </w:r>
    </w:p>
    <w:p w14:paraId="662B5637" w14:textId="77777777" w:rsidR="003240E9" w:rsidRDefault="00995ED8">
      <w:pPr>
        <w:pStyle w:val="31"/>
      </w:pPr>
      <w:r>
        <w:t>다</w:t>
      </w:r>
      <w:r>
        <w:t xml:space="preserve">. </w:t>
      </w:r>
      <w:r>
        <w:t>좌표</w:t>
      </w:r>
      <w:r>
        <w:t xml:space="preserve">, </w:t>
      </w:r>
      <w:r>
        <w:t>운동방정식</w:t>
      </w:r>
      <w:r>
        <w:t xml:space="preserve">, </w:t>
      </w:r>
      <w:r>
        <w:t>그리고</w:t>
      </w:r>
      <w:r>
        <w:t xml:space="preserve"> </w:t>
      </w:r>
      <w:r>
        <w:t>영리한</w:t>
      </w:r>
      <w:r>
        <w:t xml:space="preserve"> </w:t>
      </w:r>
      <w:r>
        <w:t>좌표</w:t>
      </w:r>
      <w:r>
        <w:t xml:space="preserve"> </w:t>
      </w:r>
      <w:r>
        <w:t>변환</w:t>
      </w:r>
    </w:p>
    <w:p w14:paraId="27975E83" w14:textId="77777777" w:rsidR="003240E9" w:rsidRDefault="00995ED8">
      <w:pPr>
        <w:jc w:val="both"/>
      </w:pPr>
      <w:r>
        <w:t>절대</w:t>
      </w:r>
      <w:r>
        <w:t xml:space="preserve"> </w:t>
      </w:r>
      <w:r>
        <w:t>연직선</w:t>
      </w:r>
      <w:r>
        <w:t xml:space="preserve"> </w:t>
      </w:r>
      <w:r>
        <w:t>기준으로</w:t>
      </w:r>
      <w:r>
        <w:t xml:space="preserve"> φ(</w:t>
      </w:r>
      <w:r>
        <w:t>줄</w:t>
      </w:r>
      <w:r>
        <w:t xml:space="preserve"> </w:t>
      </w:r>
      <w:r>
        <w:t>회전각</w:t>
      </w:r>
      <w:r>
        <w:t>), α(</w:t>
      </w:r>
      <w:r>
        <w:t>하체</w:t>
      </w:r>
      <w:r>
        <w:t xml:space="preserve"> </w:t>
      </w:r>
      <w:r>
        <w:t>절대각</w:t>
      </w:r>
      <w:r>
        <w:t>), θ(</w:t>
      </w:r>
      <w:r>
        <w:t>상체</w:t>
      </w:r>
      <w:r>
        <w:t xml:space="preserve"> </w:t>
      </w:r>
      <w:r>
        <w:t>절대각</w:t>
      </w:r>
      <w:r>
        <w:t>)</w:t>
      </w:r>
      <w:r>
        <w:t>를</w:t>
      </w:r>
      <w:r>
        <w:t xml:space="preserve"> </w:t>
      </w:r>
      <w:r>
        <w:t>정의하고</w:t>
      </w:r>
      <w:r>
        <w:t>(</w:t>
      </w:r>
      <w:r>
        <w:t>오른쪽</w:t>
      </w:r>
      <w:r>
        <w:t xml:space="preserve"> </w:t>
      </w:r>
      <w:r>
        <w:t>양수</w:t>
      </w:r>
      <w:r>
        <w:t xml:space="preserve">), </w:t>
      </w:r>
      <w:r>
        <w:t>소각</w:t>
      </w:r>
      <w:r>
        <w:t xml:space="preserve"> </w:t>
      </w:r>
      <w:r>
        <w:t>근사에서</w:t>
      </w:r>
      <w:r>
        <w:t xml:space="preserve"> </w:t>
      </w:r>
      <w:r>
        <w:t>각</w:t>
      </w:r>
      <w:r>
        <w:t xml:space="preserve"> </w:t>
      </w:r>
      <w:r>
        <w:t>부분의</w:t>
      </w:r>
      <w:r>
        <w:t xml:space="preserve"> </w:t>
      </w:r>
      <w:r>
        <w:t>수평</w:t>
      </w:r>
      <w:r>
        <w:t xml:space="preserve"> </w:t>
      </w:r>
      <w:r>
        <w:t>위치를</w:t>
      </w:r>
      <w:r>
        <w:t xml:space="preserve"> </w:t>
      </w:r>
      <w:r>
        <w:t>쓰면</w:t>
      </w:r>
      <w:r>
        <w:t xml:space="preserve"> </w:t>
      </w:r>
      <w:r>
        <w:t>라그랑주</w:t>
      </w:r>
      <w:r>
        <w:t xml:space="preserve"> </w:t>
      </w:r>
      <w:r>
        <w:t>방정식으로부터</w:t>
      </w:r>
      <w:r>
        <w:t xml:space="preserve"> </w:t>
      </w:r>
      <w:r>
        <w:t>선형</w:t>
      </w:r>
      <w:r>
        <w:t xml:space="preserve"> </w:t>
      </w:r>
      <w:r>
        <w:t>운동방정식을</w:t>
      </w:r>
      <w:r>
        <w:t xml:space="preserve"> </w:t>
      </w:r>
      <w:r>
        <w:t>얻는다</w:t>
      </w:r>
      <w:r>
        <w:t>.</w:t>
      </w:r>
    </w:p>
    <w:p w14:paraId="75119BF5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M·q̈ = G·q,   q = (φ, α, θ)</w:t>
      </w:r>
      <w:r>
        <w:rPr>
          <w:sz w:val="22"/>
        </w:rPr>
        <w:t>ᵀ</w:t>
      </w:r>
      <w:r>
        <w:tab/>
        <w:t>(1)</w:t>
      </w:r>
    </w:p>
    <w:p w14:paraId="3F98F413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 = [[M_tR², Rp₁, Rp₂], [Rp₁, J_αα, J_αθ], [Rp₂, J_αθ, J_θθ]],   G = diag(−M_t g R, p₁g, p₂g)</w:t>
      </w:r>
      <w:r>
        <w:tab/>
        <w:t>(2)</w:t>
      </w:r>
    </w:p>
    <w:p w14:paraId="69D8504C" w14:textId="77777777" w:rsidR="003240E9" w:rsidRDefault="00995ED8">
      <w:pPr>
        <w:jc w:val="both"/>
      </w:pPr>
      <w:r>
        <w:t>여기서</w:t>
      </w:r>
      <w:r>
        <w:t xml:space="preserve"> p₁ = M₁LC₁ + m₂L₁, p₂ = m₂LC₂</w:t>
      </w:r>
      <w:r>
        <w:t>는</w:t>
      </w:r>
      <w:r>
        <w:t xml:space="preserve"> </w:t>
      </w:r>
      <w:r>
        <w:t>하체</w:t>
      </w:r>
      <w:r>
        <w:t>·</w:t>
      </w:r>
      <w:r>
        <w:t>상체의</w:t>
      </w:r>
      <w:r>
        <w:t xml:space="preserve"> </w:t>
      </w:r>
      <w:r>
        <w:t>정적</w:t>
      </w:r>
      <w:r>
        <w:t xml:space="preserve"> </w:t>
      </w:r>
      <w:r>
        <w:t>모멘트이다</w:t>
      </w:r>
      <w:r>
        <w:t xml:space="preserve">. </w:t>
      </w:r>
      <w:r>
        <w:t>강성행렬</w:t>
      </w:r>
      <w:r>
        <w:t xml:space="preserve"> G</w:t>
      </w:r>
      <w:r>
        <w:t>의</w:t>
      </w:r>
      <w:r>
        <w:t xml:space="preserve"> </w:t>
      </w:r>
      <w:r>
        <w:t>부호는</w:t>
      </w:r>
      <w:r>
        <w:t xml:space="preserve"> </w:t>
      </w:r>
      <w:r>
        <w:t>물리</w:t>
      </w:r>
      <w:r>
        <w:t xml:space="preserve"> </w:t>
      </w:r>
      <w:r>
        <w:t>그대로이다</w:t>
      </w:r>
      <w:r>
        <w:t xml:space="preserve">. </w:t>
      </w:r>
      <w:r>
        <w:t>줄이</w:t>
      </w:r>
      <w:r>
        <w:t xml:space="preserve"> </w:t>
      </w:r>
      <w:r>
        <w:t>흔들리면</w:t>
      </w:r>
      <w:r>
        <w:t xml:space="preserve">(φ) </w:t>
      </w:r>
      <w:r>
        <w:t>무게중심이</w:t>
      </w:r>
      <w:r>
        <w:t xml:space="preserve"> </w:t>
      </w:r>
      <w:r>
        <w:t>올라가므로</w:t>
      </w:r>
      <w:r>
        <w:t xml:space="preserve"> </w:t>
      </w:r>
      <w:r>
        <w:t>복원</w:t>
      </w:r>
      <w:r>
        <w:t xml:space="preserve">(−), </w:t>
      </w:r>
      <w:r>
        <w:t>몸이</w:t>
      </w:r>
      <w:r>
        <w:t xml:space="preserve"> </w:t>
      </w:r>
      <w:r>
        <w:t>기울면</w:t>
      </w:r>
      <w:r>
        <w:t xml:space="preserve">(α, θ) </w:t>
      </w:r>
      <w:r>
        <w:t>무게중심이</w:t>
      </w:r>
      <w:r>
        <w:t xml:space="preserve"> </w:t>
      </w:r>
      <w:r>
        <w:t>내려가므로</w:t>
      </w:r>
      <w:r>
        <w:t xml:space="preserve"> </w:t>
      </w:r>
      <w:r>
        <w:t>발산</w:t>
      </w:r>
      <w:r>
        <w:t xml:space="preserve">(+). </w:t>
      </w:r>
      <w:r>
        <w:t>한편</w:t>
      </w:r>
      <w:r>
        <w:t xml:space="preserve"> </w:t>
      </w:r>
      <w:r>
        <w:t>질량행렬</w:t>
      </w:r>
      <w:r>
        <w:t xml:space="preserve"> M</w:t>
      </w:r>
      <w:r>
        <w:t>에는</w:t>
      </w:r>
      <w:r>
        <w:t xml:space="preserve"> </w:t>
      </w:r>
      <w:r>
        <w:t>비대각</w:t>
      </w:r>
      <w:r>
        <w:t xml:space="preserve"> </w:t>
      </w:r>
      <w:r>
        <w:t>항</w:t>
      </w:r>
      <w:r>
        <w:t xml:space="preserve"> Rp₁, Rp₂</w:t>
      </w:r>
      <w:r>
        <w:t>가</w:t>
      </w:r>
      <w:r>
        <w:t xml:space="preserve"> </w:t>
      </w:r>
      <w:r>
        <w:t>있는데</w:t>
      </w:r>
      <w:r>
        <w:t xml:space="preserve">, </w:t>
      </w:r>
      <w:r>
        <w:t>처음에는</w:t>
      </w:r>
      <w:r>
        <w:t xml:space="preserve"> </w:t>
      </w:r>
      <w:r>
        <w:t>이</w:t>
      </w:r>
      <w:r>
        <w:t xml:space="preserve"> </w:t>
      </w:r>
      <w:r>
        <w:t>항들의</w:t>
      </w:r>
      <w:r>
        <w:t xml:space="preserve"> </w:t>
      </w:r>
      <w:r>
        <w:t>의미를</w:t>
      </w:r>
      <w:r>
        <w:t xml:space="preserve"> </w:t>
      </w:r>
      <w:r>
        <w:t>깊이</w:t>
      </w:r>
      <w:r>
        <w:t xml:space="preserve"> </w:t>
      </w:r>
      <w:r>
        <w:t>생각하지</w:t>
      </w:r>
      <w:r>
        <w:t xml:space="preserve"> </w:t>
      </w:r>
      <w:r>
        <w:t>않았다</w:t>
      </w:r>
      <w:r>
        <w:t xml:space="preserve">. </w:t>
      </w:r>
      <w:r>
        <w:t>뒤에서</w:t>
      </w:r>
      <w:r>
        <w:t xml:space="preserve"> </w:t>
      </w:r>
      <w:r>
        <w:t>보겠지만</w:t>
      </w:r>
      <w:r>
        <w:t xml:space="preserve"> </w:t>
      </w:r>
      <w:r>
        <w:t>이</w:t>
      </w:r>
      <w:r>
        <w:t xml:space="preserve"> </w:t>
      </w:r>
      <w:r>
        <w:t>항이야말로</w:t>
      </w:r>
      <w:r>
        <w:t xml:space="preserve"> </w:t>
      </w:r>
      <w:r>
        <w:t>이</w:t>
      </w:r>
      <w:r>
        <w:t xml:space="preserve"> </w:t>
      </w:r>
      <w:r>
        <w:t>시스템의</w:t>
      </w:r>
      <w:r>
        <w:t xml:space="preserve"> </w:t>
      </w:r>
      <w:r>
        <w:t>모든</w:t>
      </w:r>
      <w:r>
        <w:t xml:space="preserve"> </w:t>
      </w:r>
      <w:r>
        <w:t>비밀을</w:t>
      </w:r>
      <w:r>
        <w:t xml:space="preserve"> </w:t>
      </w:r>
      <w:r>
        <w:t>쥐고</w:t>
      </w:r>
      <w:r>
        <w:t xml:space="preserve"> </w:t>
      </w:r>
      <w:r>
        <w:t>있었다</w:t>
      </w:r>
      <w:r>
        <w:t>.</w:t>
      </w:r>
    </w:p>
    <w:p w14:paraId="2A8D53D2" w14:textId="77777777" w:rsidR="003240E9" w:rsidRDefault="00995ED8">
      <w:pPr>
        <w:jc w:val="both"/>
      </w:pPr>
      <w:r>
        <w:t>다음으로</w:t>
      </w:r>
      <w:r>
        <w:t xml:space="preserve">, </w:t>
      </w:r>
      <w:r>
        <w:t>물리적</w:t>
      </w:r>
      <w:r>
        <w:t xml:space="preserve"> </w:t>
      </w:r>
      <w:r>
        <w:t>의미가</w:t>
      </w:r>
      <w:r>
        <w:t xml:space="preserve"> </w:t>
      </w:r>
      <w:r>
        <w:t>분명한</w:t>
      </w:r>
      <w:r>
        <w:t xml:space="preserve"> </w:t>
      </w:r>
      <w:r>
        <w:t>새</w:t>
      </w:r>
      <w:r>
        <w:t xml:space="preserve"> </w:t>
      </w:r>
      <w:r>
        <w:t>좌표로</w:t>
      </w:r>
      <w:r>
        <w:t xml:space="preserve"> </w:t>
      </w:r>
      <w:r>
        <w:t>변환하였다</w:t>
      </w:r>
      <w:r>
        <w:t xml:space="preserve">. </w:t>
      </w:r>
      <w:r>
        <w:t>두</w:t>
      </w:r>
      <w:r>
        <w:t xml:space="preserve"> </w:t>
      </w:r>
      <w:r>
        <w:t>링크의</w:t>
      </w:r>
      <w:r>
        <w:t xml:space="preserve"> </w:t>
      </w:r>
      <w:r>
        <w:t>기울기를</w:t>
      </w:r>
      <w:r>
        <w:t xml:space="preserve"> </w:t>
      </w:r>
      <w:r>
        <w:t>정적</w:t>
      </w:r>
      <w:r>
        <w:t xml:space="preserve"> </w:t>
      </w:r>
      <w:r>
        <w:t>모멘트로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‘</w:t>
      </w:r>
      <w:r>
        <w:t>가중</w:t>
      </w:r>
      <w:r>
        <w:t xml:space="preserve"> </w:t>
      </w:r>
      <w:r>
        <w:t>무게중심</w:t>
      </w:r>
      <w:r>
        <w:t xml:space="preserve"> </w:t>
      </w:r>
      <w:r>
        <w:t>기울기</w:t>
      </w:r>
      <w:r>
        <w:t>’ β = (p₁α + p₂θ)/(M_t h)</w:t>
      </w:r>
      <w:r>
        <w:t>와</w:t>
      </w:r>
      <w:r>
        <w:t xml:space="preserve"> </w:t>
      </w:r>
      <w:r>
        <w:t>허리</w:t>
      </w:r>
      <w:r>
        <w:t xml:space="preserve"> </w:t>
      </w:r>
      <w:r>
        <w:t>접힘각</w:t>
      </w:r>
      <w:r>
        <w:t xml:space="preserve"> δ = θ − α</w:t>
      </w:r>
      <w:r>
        <w:t>를</w:t>
      </w:r>
      <w:r>
        <w:t xml:space="preserve"> </w:t>
      </w:r>
      <w:r>
        <w:t>도입하면</w:t>
      </w:r>
      <w:r>
        <w:t>(h = (p₁+p₂)/M_t</w:t>
      </w:r>
      <w:r>
        <w:t>는</w:t>
      </w:r>
      <w:r>
        <w:t xml:space="preserve"> </w:t>
      </w:r>
      <w:r>
        <w:t>직립</w:t>
      </w:r>
      <w:r>
        <w:t xml:space="preserve"> </w:t>
      </w:r>
      <w:r>
        <w:t>시</w:t>
      </w:r>
      <w:r>
        <w:t xml:space="preserve"> </w:t>
      </w:r>
      <w:r>
        <w:t>무게중심</w:t>
      </w:r>
      <w:r>
        <w:t xml:space="preserve"> </w:t>
      </w:r>
      <w:r>
        <w:t>높이</w:t>
      </w:r>
      <w:r>
        <w:t xml:space="preserve">), </w:t>
      </w:r>
      <w:r>
        <w:t>무게중심의</w:t>
      </w:r>
      <w:r>
        <w:t xml:space="preserve"> </w:t>
      </w:r>
      <w:r>
        <w:t>수평</w:t>
      </w:r>
      <w:r>
        <w:t xml:space="preserve"> </w:t>
      </w:r>
      <w:r>
        <w:t>위치가</w:t>
      </w:r>
      <w:r>
        <w:t xml:space="preserve"> </w:t>
      </w:r>
      <w:r>
        <w:t>깔끔한</w:t>
      </w:r>
      <w:r>
        <w:t xml:space="preserve"> </w:t>
      </w:r>
      <w:r>
        <w:t>선형식이</w:t>
      </w:r>
      <w:r>
        <w:t xml:space="preserve"> </w:t>
      </w:r>
      <w:r>
        <w:t>된다</w:t>
      </w:r>
      <w:r>
        <w:t>.</w:t>
      </w:r>
    </w:p>
    <w:p w14:paraId="0AD55B76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x_CoM = R·φ + h·β</w:t>
      </w:r>
      <w:r>
        <w:tab/>
        <w:t>(3)</w:t>
      </w:r>
    </w:p>
    <w:p w14:paraId="36226BE0" w14:textId="77777777" w:rsidR="003240E9" w:rsidRDefault="00995ED8">
      <w:pPr>
        <w:jc w:val="both"/>
      </w:pPr>
      <w:r>
        <w:t>β</w:t>
      </w:r>
      <w:r>
        <w:t>는</w:t>
      </w:r>
      <w:r>
        <w:t xml:space="preserve"> ‘</w:t>
      </w:r>
      <w:r>
        <w:t>쓰러짐</w:t>
      </w:r>
      <w:r>
        <w:t>’</w:t>
      </w:r>
      <w:r>
        <w:t>을</w:t>
      </w:r>
      <w:r>
        <w:t xml:space="preserve"> </w:t>
      </w:r>
      <w:r>
        <w:t>대표하는</w:t>
      </w:r>
      <w:r>
        <w:t xml:space="preserve"> </w:t>
      </w:r>
      <w:r>
        <w:t>변수</w:t>
      </w:r>
      <w:r>
        <w:t>, δ</w:t>
      </w:r>
      <w:r>
        <w:t>는</w:t>
      </w:r>
      <w:r>
        <w:t xml:space="preserve"> </w:t>
      </w:r>
      <w:r>
        <w:t>허리</w:t>
      </w:r>
      <w:r>
        <w:t xml:space="preserve"> </w:t>
      </w:r>
      <w:r>
        <w:t>토크가</w:t>
      </w:r>
      <w:r>
        <w:t xml:space="preserve"> </w:t>
      </w:r>
      <w:r>
        <w:t>직접</w:t>
      </w:r>
      <w:r>
        <w:t xml:space="preserve"> </w:t>
      </w:r>
      <w:r>
        <w:t>구동하는</w:t>
      </w:r>
      <w:r>
        <w:t xml:space="preserve"> ‘</w:t>
      </w:r>
      <w:r>
        <w:t>자세</w:t>
      </w:r>
      <w:r>
        <w:t xml:space="preserve">’ </w:t>
      </w:r>
      <w:r>
        <w:t>변수이다</w:t>
      </w:r>
      <w:r>
        <w:t xml:space="preserve">. </w:t>
      </w:r>
      <w:r>
        <w:t>균형의</w:t>
      </w:r>
      <w:r>
        <w:t xml:space="preserve"> </w:t>
      </w:r>
      <w:r>
        <w:t>성패는</w:t>
      </w:r>
      <w:r>
        <w:t xml:space="preserve"> (φ, β)</w:t>
      </w:r>
      <w:r>
        <w:t>가</w:t>
      </w:r>
      <w:r>
        <w:t xml:space="preserve">, </w:t>
      </w:r>
      <w:r>
        <w:t>우리가</w:t>
      </w:r>
      <w:r>
        <w:t xml:space="preserve"> </w:t>
      </w:r>
      <w:r>
        <w:t>조작하는</w:t>
      </w:r>
      <w:r>
        <w:t xml:space="preserve"> </w:t>
      </w:r>
      <w:r>
        <w:t>것은</w:t>
      </w:r>
      <w:r>
        <w:t xml:space="preserve"> δ</w:t>
      </w:r>
      <w:r>
        <w:t>가</w:t>
      </w:r>
      <w:r>
        <w:t xml:space="preserve"> </w:t>
      </w:r>
      <w:r>
        <w:t>맡도록</w:t>
      </w:r>
      <w:r>
        <w:t xml:space="preserve"> </w:t>
      </w:r>
      <w:r>
        <w:t>역할이</w:t>
      </w:r>
      <w:r>
        <w:t xml:space="preserve"> </w:t>
      </w:r>
      <w:r>
        <w:t>분리된</w:t>
      </w:r>
      <w:r>
        <w:t xml:space="preserve"> </w:t>
      </w:r>
      <w:r>
        <w:t>것이다</w:t>
      </w:r>
      <w:r>
        <w:t xml:space="preserve">. </w:t>
      </w:r>
      <w:r>
        <w:t>사용한</w:t>
      </w:r>
      <w:r>
        <w:t xml:space="preserve"> </w:t>
      </w:r>
      <w:r>
        <w:t>신체</w:t>
      </w:r>
      <w:r>
        <w:t xml:space="preserve"> </w:t>
      </w:r>
      <w:r>
        <w:t>파라미터는</w:t>
      </w:r>
      <w:r>
        <w:t xml:space="preserve"> </w:t>
      </w:r>
      <w:r>
        <w:t>표</w:t>
      </w:r>
      <w:r>
        <w:t xml:space="preserve"> 2</w:t>
      </w:r>
      <w:r>
        <w:t>와</w:t>
      </w:r>
      <w:r>
        <w:t xml:space="preserve"> </w:t>
      </w:r>
      <w:r>
        <w:t>같다</w:t>
      </w:r>
      <w:r>
        <w:t>(</w:t>
      </w:r>
      <w:r>
        <w:t>사람</w:t>
      </w:r>
      <w:r>
        <w:t xml:space="preserve"> </w:t>
      </w:r>
      <w:r>
        <w:t>기준</w:t>
      </w:r>
      <w:r>
        <w:t xml:space="preserve"> </w:t>
      </w:r>
      <w:r>
        <w:t>스케일</w:t>
      </w:r>
      <w:r>
        <w:t>).</w:t>
      </w:r>
    </w:p>
    <w:p w14:paraId="61913814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2. </w:t>
      </w:r>
      <w:r>
        <w:rPr>
          <w:b/>
          <w:sz w:val="19"/>
        </w:rPr>
        <w:t>형상</w:t>
      </w:r>
      <w:r>
        <w:rPr>
          <w:b/>
          <w:sz w:val="19"/>
        </w:rPr>
        <w:t xml:space="preserve"> </w:t>
      </w:r>
      <w:r>
        <w:rPr>
          <w:b/>
          <w:sz w:val="19"/>
        </w:rPr>
        <w:t>파라미터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4309"/>
      </w:tblGrid>
      <w:tr w:rsidR="003240E9" w14:paraId="03226F4F" w14:textId="77777777">
        <w:trPr>
          <w:jc w:val="center"/>
        </w:trPr>
        <w:tc>
          <w:tcPr>
            <w:tcW w:w="2381" w:type="dxa"/>
            <w:shd w:val="clear" w:color="auto" w:fill="E8EEF4"/>
          </w:tcPr>
          <w:p w14:paraId="1B2150F4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기호</w:t>
            </w:r>
          </w:p>
        </w:tc>
        <w:tc>
          <w:tcPr>
            <w:tcW w:w="2381" w:type="dxa"/>
            <w:shd w:val="clear" w:color="auto" w:fill="E8EEF4"/>
          </w:tcPr>
          <w:p w14:paraId="682B5384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w="4309" w:type="dxa"/>
            <w:shd w:val="clear" w:color="auto" w:fill="E8EEF4"/>
          </w:tcPr>
          <w:p w14:paraId="612FD59A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설명</w:t>
            </w:r>
          </w:p>
        </w:tc>
      </w:tr>
      <w:tr w:rsidR="003240E9" w14:paraId="52C9163C" w14:textId="77777777">
        <w:trPr>
          <w:jc w:val="center"/>
        </w:trPr>
        <w:tc>
          <w:tcPr>
            <w:tcW w:w="2381" w:type="dxa"/>
          </w:tcPr>
          <w:p w14:paraId="5B14CE90" w14:textId="77777777" w:rsidR="003240E9" w:rsidRDefault="00995ED8">
            <w:pPr>
              <w:jc w:val="center"/>
            </w:pPr>
            <w:r>
              <w:rPr>
                <w:sz w:val="19"/>
              </w:rPr>
              <w:t>M₁ / m₂ / M_t</w:t>
            </w:r>
          </w:p>
        </w:tc>
        <w:tc>
          <w:tcPr>
            <w:tcW w:w="2381" w:type="dxa"/>
          </w:tcPr>
          <w:p w14:paraId="4845523D" w14:textId="77777777" w:rsidR="003240E9" w:rsidRDefault="00995ED8">
            <w:pPr>
              <w:jc w:val="center"/>
            </w:pPr>
            <w:r>
              <w:rPr>
                <w:sz w:val="19"/>
              </w:rPr>
              <w:t>30 / 45 / 75 kg</w:t>
            </w:r>
          </w:p>
        </w:tc>
        <w:tc>
          <w:tcPr>
            <w:tcW w:w="4309" w:type="dxa"/>
          </w:tcPr>
          <w:p w14:paraId="2670DC88" w14:textId="77777777" w:rsidR="003240E9" w:rsidRDefault="00995ED8">
            <w:pPr>
              <w:jc w:val="center"/>
            </w:pPr>
            <w:r>
              <w:rPr>
                <w:sz w:val="19"/>
              </w:rPr>
              <w:t>하체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상체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 xml:space="preserve">)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질량</w:t>
            </w:r>
          </w:p>
        </w:tc>
      </w:tr>
      <w:tr w:rsidR="003240E9" w14:paraId="3418B95F" w14:textId="77777777">
        <w:trPr>
          <w:jc w:val="center"/>
        </w:trPr>
        <w:tc>
          <w:tcPr>
            <w:tcW w:w="2381" w:type="dxa"/>
          </w:tcPr>
          <w:p w14:paraId="0766EAEB" w14:textId="77777777" w:rsidR="003240E9" w:rsidRDefault="00995ED8">
            <w:pPr>
              <w:jc w:val="center"/>
            </w:pPr>
            <w:r>
              <w:rPr>
                <w:sz w:val="19"/>
              </w:rPr>
              <w:t>L₁, LC₁, LC₂(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>)</w:t>
            </w:r>
          </w:p>
        </w:tc>
        <w:tc>
          <w:tcPr>
            <w:tcW w:w="2381" w:type="dxa"/>
          </w:tcPr>
          <w:p w14:paraId="124EFB29" w14:textId="77777777" w:rsidR="003240E9" w:rsidRDefault="00995ED8">
            <w:pPr>
              <w:jc w:val="center"/>
            </w:pPr>
            <w:r>
              <w:rPr>
                <w:sz w:val="19"/>
              </w:rPr>
              <w:t>0.85, 0.30, 0.40 m</w:t>
            </w:r>
          </w:p>
        </w:tc>
        <w:tc>
          <w:tcPr>
            <w:tcW w:w="4309" w:type="dxa"/>
          </w:tcPr>
          <w:p w14:paraId="7B0619CD" w14:textId="77777777" w:rsidR="003240E9" w:rsidRDefault="00995ED8">
            <w:pPr>
              <w:jc w:val="center"/>
            </w:pPr>
            <w:r>
              <w:rPr>
                <w:sz w:val="19"/>
              </w:rPr>
              <w:t>하체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길이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하체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상체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질량중심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위치</w:t>
            </w:r>
          </w:p>
        </w:tc>
      </w:tr>
      <w:tr w:rsidR="003240E9" w14:paraId="6330D6F0" w14:textId="77777777">
        <w:trPr>
          <w:jc w:val="center"/>
        </w:trPr>
        <w:tc>
          <w:tcPr>
            <w:tcW w:w="2381" w:type="dxa"/>
          </w:tcPr>
          <w:p w14:paraId="338C3A91" w14:textId="77777777" w:rsidR="003240E9" w:rsidRDefault="00995ED8">
            <w:pPr>
              <w:jc w:val="center"/>
            </w:pPr>
            <w:r>
              <w:rPr>
                <w:sz w:val="19"/>
              </w:rPr>
              <w:t>p₁ / p₂ (</w:t>
            </w:r>
            <w:r>
              <w:rPr>
                <w:sz w:val="19"/>
              </w:rPr>
              <w:t>유효값</w:t>
            </w:r>
            <w:r>
              <w:rPr>
                <w:sz w:val="19"/>
              </w:rPr>
              <w:t>)</w:t>
            </w:r>
          </w:p>
        </w:tc>
        <w:tc>
          <w:tcPr>
            <w:tcW w:w="2381" w:type="dxa"/>
          </w:tcPr>
          <w:p w14:paraId="25AFAA57" w14:textId="77777777" w:rsidR="003240E9" w:rsidRDefault="00995ED8">
            <w:pPr>
              <w:jc w:val="center"/>
            </w:pPr>
            <w:r>
              <w:rPr>
                <w:sz w:val="19"/>
              </w:rPr>
              <w:t>51.0 / 21.0 kg·m</w:t>
            </w:r>
          </w:p>
        </w:tc>
        <w:tc>
          <w:tcPr>
            <w:tcW w:w="4309" w:type="dxa"/>
          </w:tcPr>
          <w:p w14:paraId="5F268107" w14:textId="77777777" w:rsidR="003240E9" w:rsidRDefault="00995ED8">
            <w:pPr>
              <w:jc w:val="center"/>
            </w:pPr>
            <w:r>
              <w:rPr>
                <w:sz w:val="19"/>
              </w:rPr>
              <w:t>하체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상체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모멘트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시뮬레이션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유효값</w:t>
            </w:r>
            <w:r>
              <w:rPr>
                <w:sz w:val="19"/>
              </w:rPr>
              <w:t>)</w:t>
            </w:r>
          </w:p>
        </w:tc>
      </w:tr>
      <w:tr w:rsidR="003240E9" w14:paraId="48FBD303" w14:textId="77777777">
        <w:trPr>
          <w:jc w:val="center"/>
        </w:trPr>
        <w:tc>
          <w:tcPr>
            <w:tcW w:w="2381" w:type="dxa"/>
          </w:tcPr>
          <w:p w14:paraId="63B29684" w14:textId="77777777" w:rsidR="003240E9" w:rsidRDefault="00995ED8">
            <w:pPr>
              <w:jc w:val="center"/>
            </w:pPr>
            <w:r>
              <w:rPr>
                <w:sz w:val="19"/>
              </w:rPr>
              <w:t>h</w:t>
            </w:r>
          </w:p>
        </w:tc>
        <w:tc>
          <w:tcPr>
            <w:tcW w:w="2381" w:type="dxa"/>
          </w:tcPr>
          <w:p w14:paraId="55454448" w14:textId="77777777" w:rsidR="003240E9" w:rsidRDefault="00995ED8">
            <w:pPr>
              <w:jc w:val="center"/>
            </w:pPr>
            <w:r>
              <w:rPr>
                <w:sz w:val="19"/>
              </w:rPr>
              <w:t>0.96 m</w:t>
            </w:r>
          </w:p>
        </w:tc>
        <w:tc>
          <w:tcPr>
            <w:tcW w:w="4309" w:type="dxa"/>
          </w:tcPr>
          <w:p w14:paraId="5D59616F" w14:textId="77777777" w:rsidR="003240E9" w:rsidRDefault="00995ED8">
            <w:pPr>
              <w:jc w:val="center"/>
            </w:pPr>
            <w:r>
              <w:rPr>
                <w:sz w:val="19"/>
              </w:rPr>
              <w:t>직립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무게중심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높이</w:t>
            </w:r>
          </w:p>
        </w:tc>
      </w:tr>
      <w:tr w:rsidR="003240E9" w14:paraId="165E5E09" w14:textId="77777777">
        <w:trPr>
          <w:jc w:val="center"/>
        </w:trPr>
        <w:tc>
          <w:tcPr>
            <w:tcW w:w="2381" w:type="dxa"/>
          </w:tcPr>
          <w:p w14:paraId="7FDB054F" w14:textId="77777777" w:rsidR="003240E9" w:rsidRDefault="00995ED8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2381" w:type="dxa"/>
          </w:tcPr>
          <w:p w14:paraId="1067A522" w14:textId="77777777" w:rsidR="003240E9" w:rsidRDefault="00995ED8">
            <w:pPr>
              <w:jc w:val="center"/>
            </w:pPr>
            <w:r>
              <w:rPr>
                <w:sz w:val="19"/>
              </w:rPr>
              <w:t>0.3~3.0 m (</w:t>
            </w:r>
            <w:r>
              <w:rPr>
                <w:sz w:val="19"/>
              </w:rPr>
              <w:t>가변</w:t>
            </w:r>
            <w:r>
              <w:rPr>
                <w:sz w:val="19"/>
              </w:rPr>
              <w:t>)</w:t>
            </w:r>
          </w:p>
        </w:tc>
        <w:tc>
          <w:tcPr>
            <w:tcW w:w="4309" w:type="dxa"/>
          </w:tcPr>
          <w:p w14:paraId="7336BF86" w14:textId="77777777" w:rsidR="003240E9" w:rsidRDefault="00995ED8">
            <w:pPr>
              <w:jc w:val="center"/>
            </w:pPr>
            <w:r>
              <w:rPr>
                <w:sz w:val="19"/>
              </w:rPr>
              <w:t>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반경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길이</w:t>
            </w:r>
            <w:r>
              <w:rPr>
                <w:sz w:val="19"/>
              </w:rPr>
              <w:t>)</w:t>
            </w:r>
          </w:p>
        </w:tc>
      </w:tr>
    </w:tbl>
    <w:p w14:paraId="3D4A378B" w14:textId="77777777" w:rsidR="003240E9" w:rsidRDefault="003240E9">
      <w:pPr>
        <w:spacing w:after="40"/>
      </w:pPr>
    </w:p>
    <w:p w14:paraId="634192C8" w14:textId="77777777" w:rsidR="003240E9" w:rsidRDefault="00995ED8">
      <w:pPr>
        <w:jc w:val="both"/>
      </w:pPr>
      <w:r>
        <w:t>(</w:t>
      </w:r>
      <w:r>
        <w:t>주</w:t>
      </w:r>
      <w:r>
        <w:t>: p₁, p₂</w:t>
      </w:r>
      <w:r>
        <w:t>는</w:t>
      </w:r>
      <w:r>
        <w:t xml:space="preserve"> MuJoCo </w:t>
      </w:r>
      <w:r>
        <w:t>모델과</w:t>
      </w:r>
      <w:r>
        <w:t xml:space="preserve"> </w:t>
      </w:r>
      <w:r>
        <w:t>자기일관적인</w:t>
      </w:r>
      <w:r>
        <w:t xml:space="preserve"> </w:t>
      </w:r>
      <w:r>
        <w:t>유효값으로</w:t>
      </w:r>
      <w:r>
        <w:t xml:space="preserve">, </w:t>
      </w:r>
      <w:r>
        <w:t>명목</w:t>
      </w:r>
      <w:r>
        <w:t xml:space="preserve"> </w:t>
      </w:r>
      <w:r>
        <w:t>길이를</w:t>
      </w:r>
      <w:r>
        <w:t xml:space="preserve"> </w:t>
      </w:r>
      <w:r>
        <w:t>단순</w:t>
      </w:r>
      <w:r>
        <w:t xml:space="preserve"> </w:t>
      </w:r>
      <w:r>
        <w:t>대입한</w:t>
      </w:r>
      <w:r>
        <w:t xml:space="preserve"> </w:t>
      </w:r>
      <w:r>
        <w:t>값과는</w:t>
      </w:r>
      <w:r>
        <w:t xml:space="preserve"> </w:t>
      </w:r>
      <w:r>
        <w:t>차이가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보고서의</w:t>
      </w:r>
      <w:r>
        <w:t xml:space="preserve"> </w:t>
      </w:r>
      <w:r>
        <w:t>모든</w:t>
      </w:r>
      <w:r>
        <w:t xml:space="preserve"> </w:t>
      </w:r>
      <w:r>
        <w:t>수치는</w:t>
      </w:r>
      <w:r>
        <w:t xml:space="preserve"> </w:t>
      </w:r>
      <w:r>
        <w:t>유효값</w:t>
      </w:r>
      <w:r>
        <w:t xml:space="preserve"> </w:t>
      </w:r>
      <w:r>
        <w:t>기준이다</w:t>
      </w:r>
      <w:r>
        <w:t>.)</w:t>
      </w:r>
    </w:p>
    <w:p w14:paraId="65A8E0D7" w14:textId="77777777" w:rsidR="003240E9" w:rsidRDefault="00995ED8">
      <w:pPr>
        <w:pStyle w:val="31"/>
      </w:pPr>
      <w:r>
        <w:t>라</w:t>
      </w:r>
      <w:r>
        <w:t xml:space="preserve">. </w:t>
      </w:r>
      <w:r>
        <w:t>가제어성</w:t>
      </w:r>
      <w:r>
        <w:t xml:space="preserve"> </w:t>
      </w:r>
      <w:r>
        <w:t>검증</w:t>
      </w:r>
      <w:r>
        <w:t xml:space="preserve"> — ‘</w:t>
      </w:r>
      <w:r>
        <w:t>가능하다</w:t>
      </w:r>
      <w:r>
        <w:t>’</w:t>
      </w:r>
      <w:r>
        <w:t>는</w:t>
      </w:r>
      <w:r>
        <w:t xml:space="preserve"> </w:t>
      </w:r>
      <w:r>
        <w:t>답</w:t>
      </w:r>
      <w:r>
        <w:t>, ‘</w:t>
      </w:r>
      <w:r>
        <w:t>어떻게</w:t>
      </w:r>
      <w:r>
        <w:t>’</w:t>
      </w:r>
      <w:r>
        <w:t>는</w:t>
      </w:r>
      <w:r>
        <w:t xml:space="preserve"> </w:t>
      </w:r>
      <w:r>
        <w:t>없는</w:t>
      </w:r>
      <w:r>
        <w:t xml:space="preserve"> </w:t>
      </w:r>
      <w:r>
        <w:t>답</w:t>
      </w:r>
    </w:p>
    <w:p w14:paraId="1AC67E4F" w14:textId="77777777" w:rsidR="003240E9" w:rsidRDefault="00995ED8">
      <w:pPr>
        <w:jc w:val="both"/>
      </w:pPr>
      <w:r>
        <w:t>토크가</w:t>
      </w:r>
      <w:r>
        <w:t xml:space="preserve"> </w:t>
      </w:r>
      <w:r>
        <w:t>줄에</w:t>
      </w:r>
      <w:r>
        <w:t xml:space="preserve"> </w:t>
      </w:r>
      <w:r>
        <w:t>직접</w:t>
      </w:r>
      <w:r>
        <w:t xml:space="preserve"> </w:t>
      </w:r>
      <w:r>
        <w:t>닿지</w:t>
      </w:r>
      <w:r>
        <w:t xml:space="preserve"> </w:t>
      </w:r>
      <w:r>
        <w:t>않는데</w:t>
      </w:r>
      <w:r>
        <w:t xml:space="preserve"> </w:t>
      </w:r>
      <w:r>
        <w:t>과연</w:t>
      </w:r>
      <w:r>
        <w:t xml:space="preserve"> </w:t>
      </w:r>
      <w:r>
        <w:t>줄까지</w:t>
      </w:r>
      <w:r>
        <w:t xml:space="preserve"> </w:t>
      </w:r>
      <w:r>
        <w:t>제어할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 xml:space="preserve">? </w:t>
      </w:r>
      <w:r>
        <w:t>선형</w:t>
      </w:r>
      <w:r>
        <w:t xml:space="preserve"> </w:t>
      </w:r>
      <w:r>
        <w:t>시스템의</w:t>
      </w:r>
      <w:r>
        <w:t xml:space="preserve"> </w:t>
      </w:r>
      <w:r>
        <w:t>가제어성</w:t>
      </w:r>
      <w:r>
        <w:t xml:space="preserve"> </w:t>
      </w:r>
      <w:r>
        <w:t>행렬</w:t>
      </w:r>
      <w:r>
        <w:t xml:space="preserve"> rank</w:t>
      </w:r>
      <w:r>
        <w:t>를</w:t>
      </w:r>
      <w:r>
        <w:t xml:space="preserve"> </w:t>
      </w:r>
      <w:r>
        <w:t>계산한</w:t>
      </w:r>
      <w:r>
        <w:t xml:space="preserve"> </w:t>
      </w:r>
      <w:r>
        <w:t>결과</w:t>
      </w:r>
      <w:r>
        <w:t xml:space="preserve"> 6(</w:t>
      </w:r>
      <w:r>
        <w:t>전체</w:t>
      </w:r>
      <w:r>
        <w:t xml:space="preserve"> </w:t>
      </w:r>
      <w:r>
        <w:t>상태</w:t>
      </w:r>
      <w:r>
        <w:t xml:space="preserve"> </w:t>
      </w:r>
      <w:r>
        <w:t>수</w:t>
      </w:r>
      <w:r>
        <w:t>)</w:t>
      </w:r>
      <w:r>
        <w:t>으로</w:t>
      </w:r>
      <w:r>
        <w:t xml:space="preserve">, </w:t>
      </w:r>
      <w:r>
        <w:t>허리</w:t>
      </w:r>
      <w:r>
        <w:t xml:space="preserve"> </w:t>
      </w:r>
      <w:r>
        <w:t>토크</w:t>
      </w:r>
      <w:r>
        <w:t xml:space="preserve"> </w:t>
      </w:r>
      <w:r>
        <w:t>하나로</w:t>
      </w:r>
      <w:r>
        <w:t xml:space="preserve"> 6</w:t>
      </w:r>
      <w:r>
        <w:t>차원</w:t>
      </w:r>
      <w:r>
        <w:t xml:space="preserve"> </w:t>
      </w:r>
      <w:r>
        <w:t>상태</w:t>
      </w:r>
      <w:r>
        <w:t xml:space="preserve"> </w:t>
      </w:r>
      <w:r>
        <w:t>전체를</w:t>
      </w:r>
      <w:r>
        <w:t xml:space="preserve"> </w:t>
      </w:r>
      <w:r>
        <w:t>제어할</w:t>
      </w:r>
      <w:r>
        <w:t xml:space="preserve"> </w:t>
      </w:r>
      <w:r>
        <w:t>수</w:t>
      </w:r>
      <w:r>
        <w:t xml:space="preserve"> </w:t>
      </w:r>
      <w:r>
        <w:t>있음이</w:t>
      </w:r>
      <w:r>
        <w:t xml:space="preserve"> </w:t>
      </w:r>
      <w:r>
        <w:t>확인되었다</w:t>
      </w:r>
      <w:r>
        <w:t xml:space="preserve">. </w:t>
      </w:r>
      <w:r>
        <w:t>그러나</w:t>
      </w:r>
      <w:r>
        <w:t xml:space="preserve"> </w:t>
      </w:r>
      <w:r>
        <w:t>가제어성은</w:t>
      </w:r>
      <w:r>
        <w:t xml:space="preserve"> ‘</w:t>
      </w:r>
      <w:r>
        <w:t>조작</w:t>
      </w:r>
      <w:r>
        <w:t xml:space="preserve"> </w:t>
      </w:r>
      <w:r>
        <w:t>가능하다</w:t>
      </w:r>
      <w:r>
        <w:t>’</w:t>
      </w:r>
      <w:r>
        <w:t>는</w:t>
      </w:r>
      <w:r>
        <w:t xml:space="preserve"> </w:t>
      </w:r>
      <w:r>
        <w:t>존재성</w:t>
      </w:r>
      <w:r>
        <w:t xml:space="preserve"> </w:t>
      </w:r>
      <w:r>
        <w:t>진술일</w:t>
      </w:r>
      <w:r>
        <w:t xml:space="preserve"> </w:t>
      </w:r>
      <w:r>
        <w:t>뿐</w:t>
      </w:r>
      <w:r>
        <w:t xml:space="preserve"> ‘</w:t>
      </w:r>
      <w:r>
        <w:t>어떻게</w:t>
      </w:r>
      <w:r>
        <w:t xml:space="preserve"> </w:t>
      </w:r>
      <w:r>
        <w:t>조작해야</w:t>
      </w:r>
      <w:r>
        <w:t xml:space="preserve"> </w:t>
      </w:r>
      <w:r>
        <w:t>하는가</w:t>
      </w:r>
      <w:r>
        <w:t>’</w:t>
      </w:r>
      <w:r>
        <w:t>는</w:t>
      </w:r>
      <w:r>
        <w:t xml:space="preserve"> </w:t>
      </w:r>
      <w:r>
        <w:t>알려주지</w:t>
      </w:r>
      <w:r>
        <w:t xml:space="preserve"> </w:t>
      </w:r>
      <w:r>
        <w:t>않는다</w:t>
      </w:r>
      <w:r>
        <w:t xml:space="preserve">. </w:t>
      </w:r>
      <w:r>
        <w:t>그</w:t>
      </w:r>
      <w:r>
        <w:t xml:space="preserve"> </w:t>
      </w:r>
      <w:r>
        <w:t>답을</w:t>
      </w:r>
      <w:r>
        <w:t xml:space="preserve"> </w:t>
      </w:r>
      <w:r>
        <w:t>찾는</w:t>
      </w:r>
      <w:r>
        <w:t xml:space="preserve"> </w:t>
      </w:r>
      <w:r>
        <w:t>것이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탐구의</w:t>
      </w:r>
      <w:r>
        <w:t xml:space="preserve"> </w:t>
      </w:r>
      <w:r>
        <w:t>목표가</w:t>
      </w:r>
      <w:r>
        <w:t xml:space="preserve"> </w:t>
      </w:r>
      <w:r>
        <w:t>되었다</w:t>
      </w:r>
      <w:r>
        <w:t>.</w:t>
      </w:r>
    </w:p>
    <w:p w14:paraId="4BE86D3F" w14:textId="77777777" w:rsidR="003240E9" w:rsidRDefault="00995ED8">
      <w:pPr>
        <w:pStyle w:val="21"/>
      </w:pPr>
      <w:r>
        <w:t xml:space="preserve">2. </w:t>
      </w:r>
      <w:r>
        <w:t>기초</w:t>
      </w:r>
      <w:r>
        <w:t xml:space="preserve"> </w:t>
      </w:r>
      <w:r>
        <w:t>탐구</w:t>
      </w:r>
      <w:r>
        <w:t>(</w:t>
      </w:r>
      <w:r>
        <w:t>제어</w:t>
      </w:r>
      <w:r>
        <w:t>) — LQR</w:t>
      </w:r>
      <w:r>
        <w:t>은</w:t>
      </w:r>
      <w:r>
        <w:t xml:space="preserve"> </w:t>
      </w:r>
      <w:r>
        <w:t>균형을</w:t>
      </w:r>
      <w:r>
        <w:t xml:space="preserve"> </w:t>
      </w:r>
      <w:r>
        <w:t>잡는다</w:t>
      </w:r>
      <w:r>
        <w:t xml:space="preserve">, </w:t>
      </w:r>
      <w:r>
        <w:t>그러나</w:t>
      </w:r>
      <w:r>
        <w:t xml:space="preserve"> </w:t>
      </w:r>
      <w:r>
        <w:t>설명하지</w:t>
      </w:r>
      <w:r>
        <w:t xml:space="preserve"> </w:t>
      </w:r>
      <w:r>
        <w:t>않는다</w:t>
      </w:r>
    </w:p>
    <w:p w14:paraId="2EB3EDD8" w14:textId="77777777" w:rsidR="003240E9" w:rsidRDefault="00995ED8">
      <w:pPr>
        <w:pStyle w:val="31"/>
      </w:pPr>
      <w:r>
        <w:t>가</w:t>
      </w:r>
      <w:r>
        <w:t>. PID</w:t>
      </w:r>
      <w:r>
        <w:t>의</w:t>
      </w:r>
      <w:r>
        <w:t xml:space="preserve"> </w:t>
      </w:r>
      <w:r>
        <w:t>실패와</w:t>
      </w:r>
      <w:r>
        <w:t xml:space="preserve"> LQR</w:t>
      </w:r>
      <w:r>
        <w:t>의</w:t>
      </w:r>
      <w:r>
        <w:t xml:space="preserve"> </w:t>
      </w:r>
      <w:r>
        <w:t>성공</w:t>
      </w:r>
    </w:p>
    <w:p w14:paraId="47B836C8" w14:textId="77777777" w:rsidR="003240E9" w:rsidRDefault="00995ED8">
      <w:pPr>
        <w:jc w:val="both"/>
      </w:pPr>
      <w:r>
        <w:t>처음에는</w:t>
      </w:r>
      <w:r>
        <w:t xml:space="preserve"> </w:t>
      </w:r>
      <w:r>
        <w:t>무게중심과</w:t>
      </w:r>
      <w:r>
        <w:t xml:space="preserve"> </w:t>
      </w:r>
      <w:r>
        <w:t>발</w:t>
      </w:r>
      <w:r>
        <w:t xml:space="preserve"> </w:t>
      </w:r>
      <w:r>
        <w:t>사이</w:t>
      </w:r>
      <w:r>
        <w:t xml:space="preserve"> </w:t>
      </w:r>
      <w:r>
        <w:t>오차</w:t>
      </w:r>
      <w:r>
        <w:t xml:space="preserve"> </w:t>
      </w:r>
      <w:r>
        <w:t>하나를</w:t>
      </w:r>
      <w:r>
        <w:t xml:space="preserve"> 0</w:t>
      </w:r>
      <w:r>
        <w:t>으로</w:t>
      </w:r>
      <w:r>
        <w:t xml:space="preserve"> </w:t>
      </w:r>
      <w:r>
        <w:t>만드는</w:t>
      </w:r>
      <w:r>
        <w:t xml:space="preserve"> PID </w:t>
      </w:r>
      <w:r>
        <w:t>제어를</w:t>
      </w:r>
      <w:r>
        <w:t xml:space="preserve"> </w:t>
      </w:r>
      <w:r>
        <w:t>시도했다</w:t>
      </w:r>
      <w:r>
        <w:t xml:space="preserve">(v3). </w:t>
      </w:r>
      <w:r>
        <w:t>로봇은</w:t>
      </w:r>
      <w:r>
        <w:t xml:space="preserve"> </w:t>
      </w:r>
      <w:r>
        <w:t>균형을</w:t>
      </w:r>
      <w:r>
        <w:t xml:space="preserve"> </w:t>
      </w:r>
      <w:r>
        <w:t>잡지</w:t>
      </w:r>
      <w:r>
        <w:t xml:space="preserve"> </w:t>
      </w:r>
      <w:r>
        <w:t>못하고</w:t>
      </w:r>
      <w:r>
        <w:t xml:space="preserve"> </w:t>
      </w:r>
      <w:r>
        <w:t>발산했다</w:t>
      </w:r>
      <w:r>
        <w:t xml:space="preserve">. </w:t>
      </w:r>
      <w:r>
        <w:t>슬랙라인</w:t>
      </w:r>
      <w:r>
        <w:t xml:space="preserve"> </w:t>
      </w:r>
      <w:r>
        <w:t>균형은</w:t>
      </w:r>
      <w:r>
        <w:t xml:space="preserve"> ‘</w:t>
      </w:r>
      <w:r>
        <w:t>허리</w:t>
      </w:r>
      <w:r>
        <w:t xml:space="preserve"> </w:t>
      </w:r>
      <w:r>
        <w:t>토크</w:t>
      </w:r>
      <w:r>
        <w:t xml:space="preserve"> → </w:t>
      </w:r>
      <w:r>
        <w:t>발</w:t>
      </w:r>
      <w:r>
        <w:t xml:space="preserve"> </w:t>
      </w:r>
      <w:r>
        <w:t>이동</w:t>
      </w:r>
      <w:r>
        <w:t xml:space="preserve"> → </w:t>
      </w:r>
      <w:r>
        <w:t>중력</w:t>
      </w:r>
      <w:r>
        <w:t xml:space="preserve"> </w:t>
      </w:r>
      <w:r>
        <w:t>토크</w:t>
      </w:r>
      <w:r>
        <w:t xml:space="preserve"> </w:t>
      </w:r>
      <w:r>
        <w:t>반전</w:t>
      </w:r>
      <w:r>
        <w:t xml:space="preserve"> → </w:t>
      </w:r>
      <w:r>
        <w:t>기울기</w:t>
      </w:r>
      <w:r>
        <w:t xml:space="preserve"> </w:t>
      </w:r>
      <w:r>
        <w:t>복원</w:t>
      </w:r>
      <w:r>
        <w:t>’</w:t>
      </w:r>
      <w:r>
        <w:t>의</w:t>
      </w:r>
      <w:r>
        <w:t xml:space="preserve"> </w:t>
      </w:r>
      <w:r>
        <w:t>다단계</w:t>
      </w:r>
      <w:r>
        <w:t xml:space="preserve"> </w:t>
      </w:r>
      <w:r>
        <w:t>인과로</w:t>
      </w:r>
      <w:r>
        <w:t xml:space="preserve"> </w:t>
      </w:r>
      <w:r>
        <w:t>작동하고</w:t>
      </w:r>
      <w:r>
        <w:t xml:space="preserve"> </w:t>
      </w:r>
      <w:r>
        <w:t>각</w:t>
      </w:r>
      <w:r>
        <w:t xml:space="preserve"> </w:t>
      </w:r>
      <w:r>
        <w:t>단계에</w:t>
      </w:r>
      <w:r>
        <w:t xml:space="preserve"> </w:t>
      </w:r>
      <w:r>
        <w:t>시간</w:t>
      </w:r>
      <w:r>
        <w:t xml:space="preserve"> </w:t>
      </w:r>
      <w:r>
        <w:t>지연이</w:t>
      </w:r>
      <w:r>
        <w:t xml:space="preserve"> </w:t>
      </w:r>
      <w:r>
        <w:t>있는데</w:t>
      </w:r>
      <w:r>
        <w:t>, PID</w:t>
      </w:r>
      <w:r>
        <w:t>는</w:t>
      </w:r>
      <w:r>
        <w:t xml:space="preserve"> </w:t>
      </w:r>
      <w:r>
        <w:t>이</w:t>
      </w:r>
      <w:r>
        <w:t xml:space="preserve"> </w:t>
      </w:r>
      <w:r>
        <w:t>지연을</w:t>
      </w:r>
      <w:r>
        <w:t xml:space="preserve"> </w:t>
      </w:r>
      <w:r>
        <w:t>기다리지</w:t>
      </w:r>
      <w:r>
        <w:t xml:space="preserve"> </w:t>
      </w:r>
      <w:r>
        <w:t>못하고</w:t>
      </w:r>
      <w:r>
        <w:t xml:space="preserve"> </w:t>
      </w:r>
      <w:r>
        <w:t>과조작을</w:t>
      </w:r>
      <w:r>
        <w:t xml:space="preserve"> </w:t>
      </w:r>
      <w:r>
        <w:t>일으켰다</w:t>
      </w:r>
      <w:r>
        <w:t>. v4</w:t>
      </w:r>
      <w:r>
        <w:t>에서</w:t>
      </w:r>
      <w:r>
        <w:t xml:space="preserve"> LQR</w:t>
      </w:r>
      <w:r>
        <w:t>을</w:t>
      </w:r>
      <w:r>
        <w:t xml:space="preserve"> </w:t>
      </w:r>
      <w:r>
        <w:t>도입하자</w:t>
      </w:r>
      <w:r>
        <w:t xml:space="preserve"> </w:t>
      </w:r>
      <w:r>
        <w:t>상황이</w:t>
      </w:r>
      <w:r>
        <w:t xml:space="preserve"> </w:t>
      </w:r>
      <w:r>
        <w:t>달라졌다</w:t>
      </w:r>
      <w:r>
        <w:t>. 6</w:t>
      </w:r>
      <w:r>
        <w:t>개</w:t>
      </w:r>
      <w:r>
        <w:t xml:space="preserve"> </w:t>
      </w:r>
      <w:r>
        <w:t>상태</w:t>
      </w:r>
      <w:r>
        <w:t>(φ, α, θ</w:t>
      </w:r>
      <w:r>
        <w:t>와</w:t>
      </w:r>
      <w:r>
        <w:t xml:space="preserve"> </w:t>
      </w:r>
      <w:r>
        <w:t>각속도</w:t>
      </w:r>
      <w:r>
        <w:t>)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피드백하는</w:t>
      </w:r>
      <w:r>
        <w:t xml:space="preserve"> LQR</w:t>
      </w:r>
      <w:r>
        <w:t>은</w:t>
      </w:r>
      <w:r>
        <w:t xml:space="preserve">, </w:t>
      </w:r>
      <w:r>
        <w:t>발이</w:t>
      </w:r>
      <w:r>
        <w:t xml:space="preserve"> </w:t>
      </w:r>
      <w:r>
        <w:t>이미</w:t>
      </w:r>
      <w:r>
        <w:t xml:space="preserve"> </w:t>
      </w:r>
      <w:r>
        <w:t>올바른</w:t>
      </w:r>
      <w:r>
        <w:t xml:space="preserve"> </w:t>
      </w:r>
      <w:r>
        <w:t>방향으로</w:t>
      </w:r>
      <w:r>
        <w:t xml:space="preserve"> </w:t>
      </w:r>
      <w:r>
        <w:t>움직이고</w:t>
      </w:r>
      <w:r>
        <w:t xml:space="preserve"> </w:t>
      </w:r>
      <w:r>
        <w:t>있으면</w:t>
      </w:r>
      <w:r>
        <w:t xml:space="preserve"> </w:t>
      </w:r>
      <w:r>
        <w:t>토크를</w:t>
      </w:r>
      <w:r>
        <w:t xml:space="preserve"> </w:t>
      </w:r>
      <w:r>
        <w:t>줄여</w:t>
      </w:r>
      <w:r>
        <w:t xml:space="preserve"> </w:t>
      </w:r>
      <w:r>
        <w:t>그</w:t>
      </w:r>
      <w:r>
        <w:t xml:space="preserve"> </w:t>
      </w:r>
      <w:r>
        <w:t>운동을</w:t>
      </w:r>
      <w:r>
        <w:t xml:space="preserve"> </w:t>
      </w:r>
      <w:r>
        <w:t>방해하지</w:t>
      </w:r>
      <w:r>
        <w:t xml:space="preserve"> </w:t>
      </w:r>
      <w:r>
        <w:t>않았다</w:t>
      </w:r>
      <w:r>
        <w:t xml:space="preserve">. </w:t>
      </w:r>
      <w:r>
        <w:t>속도</w:t>
      </w:r>
      <w:r>
        <w:t xml:space="preserve"> </w:t>
      </w:r>
      <w:r>
        <w:t>항이</w:t>
      </w:r>
      <w:r>
        <w:t xml:space="preserve"> </w:t>
      </w:r>
      <w:r>
        <w:t>자동으로</w:t>
      </w:r>
      <w:r>
        <w:t xml:space="preserve"> ‘</w:t>
      </w:r>
      <w:r>
        <w:t>기다림의</w:t>
      </w:r>
      <w:r>
        <w:t xml:space="preserve"> </w:t>
      </w:r>
      <w:r>
        <w:t>지혜</w:t>
      </w:r>
      <w:r>
        <w:t>’</w:t>
      </w:r>
      <w:r>
        <w:t>를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것이다</w:t>
      </w:r>
      <w:r>
        <w:t>.</w:t>
      </w:r>
    </w:p>
    <w:p w14:paraId="011A8328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3. </w:t>
      </w:r>
      <w:r>
        <w:rPr>
          <w:b/>
          <w:sz w:val="19"/>
        </w:rPr>
        <w:t>시뮬레이터의</w:t>
      </w:r>
      <w:r>
        <w:rPr>
          <w:b/>
          <w:sz w:val="19"/>
        </w:rPr>
        <w:t xml:space="preserve"> </w:t>
      </w:r>
      <w:r>
        <w:rPr>
          <w:b/>
          <w:sz w:val="19"/>
        </w:rPr>
        <w:t>진화</w:t>
      </w:r>
      <w:r>
        <w:rPr>
          <w:b/>
          <w:sz w:val="19"/>
        </w:rPr>
        <w:t xml:space="preserve"> (v1 → v10)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020"/>
        <w:gridCol w:w="1927"/>
        <w:gridCol w:w="906"/>
        <w:gridCol w:w="4529"/>
      </w:tblGrid>
      <w:tr w:rsidR="003240E9" w14:paraId="1BE15A56" w14:textId="77777777">
        <w:trPr>
          <w:jc w:val="center"/>
        </w:trPr>
        <w:tc>
          <w:tcPr>
            <w:tcW w:w="1020" w:type="dxa"/>
            <w:shd w:val="clear" w:color="auto" w:fill="E8EEF4"/>
          </w:tcPr>
          <w:p w14:paraId="7126499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버전</w:t>
            </w:r>
          </w:p>
        </w:tc>
        <w:tc>
          <w:tcPr>
            <w:tcW w:w="1020" w:type="dxa"/>
            <w:shd w:val="clear" w:color="auto" w:fill="E8EEF4"/>
          </w:tcPr>
          <w:p w14:paraId="64E2A25D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자유도</w:t>
            </w:r>
          </w:p>
        </w:tc>
        <w:tc>
          <w:tcPr>
            <w:tcW w:w="1928" w:type="dxa"/>
            <w:shd w:val="clear" w:color="auto" w:fill="E8EEF4"/>
          </w:tcPr>
          <w:p w14:paraId="657BB41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제어기</w:t>
            </w:r>
          </w:p>
        </w:tc>
        <w:tc>
          <w:tcPr>
            <w:tcW w:w="907" w:type="dxa"/>
            <w:shd w:val="clear" w:color="auto" w:fill="E8EEF4"/>
          </w:tcPr>
          <w:p w14:paraId="55B96658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환경</w:t>
            </w:r>
          </w:p>
        </w:tc>
        <w:tc>
          <w:tcPr>
            <w:tcW w:w="4535" w:type="dxa"/>
            <w:shd w:val="clear" w:color="auto" w:fill="E8EEF4"/>
          </w:tcPr>
          <w:p w14:paraId="44982572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핵심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기여</w:t>
            </w:r>
          </w:p>
        </w:tc>
      </w:tr>
      <w:tr w:rsidR="003240E9" w14:paraId="5567F264" w14:textId="77777777">
        <w:trPr>
          <w:jc w:val="center"/>
        </w:trPr>
        <w:tc>
          <w:tcPr>
            <w:tcW w:w="1020" w:type="dxa"/>
          </w:tcPr>
          <w:p w14:paraId="2F535981" w14:textId="77777777" w:rsidR="003240E9" w:rsidRDefault="00995ED8">
            <w:pPr>
              <w:jc w:val="center"/>
            </w:pPr>
            <w:r>
              <w:rPr>
                <w:sz w:val="19"/>
              </w:rPr>
              <w:t>v1</w:t>
            </w:r>
          </w:p>
        </w:tc>
        <w:tc>
          <w:tcPr>
            <w:tcW w:w="1020" w:type="dxa"/>
          </w:tcPr>
          <w:p w14:paraId="2B9D6F8C" w14:textId="77777777" w:rsidR="003240E9" w:rsidRDefault="00995ED8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28" w:type="dxa"/>
          </w:tcPr>
          <w:p w14:paraId="51CD24DA" w14:textId="77777777" w:rsidR="003240E9" w:rsidRDefault="00995ED8">
            <w:pPr>
              <w:jc w:val="center"/>
            </w:pPr>
            <w:r>
              <w:rPr>
                <w:sz w:val="19"/>
              </w:rPr>
              <w:t>PID</w:t>
            </w:r>
          </w:p>
        </w:tc>
        <w:tc>
          <w:tcPr>
            <w:tcW w:w="907" w:type="dxa"/>
          </w:tcPr>
          <w:p w14:paraId="460B949D" w14:textId="77777777" w:rsidR="003240E9" w:rsidRDefault="00995ED8">
            <w:pPr>
              <w:jc w:val="center"/>
            </w:pPr>
            <w:r>
              <w:rPr>
                <w:sz w:val="19"/>
              </w:rPr>
              <w:t>2D</w:t>
            </w:r>
          </w:p>
        </w:tc>
        <w:tc>
          <w:tcPr>
            <w:tcW w:w="4535" w:type="dxa"/>
          </w:tcPr>
          <w:p w14:paraId="45512792" w14:textId="77777777" w:rsidR="003240E9" w:rsidRDefault="00995ED8">
            <w:pPr>
              <w:jc w:val="center"/>
            </w:pPr>
            <w:r>
              <w:rPr>
                <w:sz w:val="19"/>
              </w:rPr>
              <w:t>선행연구</w:t>
            </w:r>
            <w:r>
              <w:rPr>
                <w:sz w:val="19"/>
              </w:rPr>
              <w:t xml:space="preserve">(Paoletti) </w:t>
            </w:r>
            <w:r>
              <w:rPr>
                <w:sz w:val="19"/>
              </w:rPr>
              <w:t>재현</w:t>
            </w:r>
            <w:r>
              <w:rPr>
                <w:sz w:val="19"/>
              </w:rPr>
              <w:t>, ‘</w:t>
            </w:r>
            <w:r>
              <w:rPr>
                <w:sz w:val="19"/>
              </w:rPr>
              <w:t>외력</w:t>
            </w:r>
            <w:r>
              <w:rPr>
                <w:sz w:val="19"/>
              </w:rPr>
              <w:t xml:space="preserve">’ </w:t>
            </w:r>
            <w:r>
              <w:rPr>
                <w:sz w:val="19"/>
              </w:rPr>
              <w:t>문제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발견</w:t>
            </w:r>
          </w:p>
        </w:tc>
      </w:tr>
      <w:tr w:rsidR="003240E9" w14:paraId="60740EE7" w14:textId="77777777">
        <w:trPr>
          <w:jc w:val="center"/>
        </w:trPr>
        <w:tc>
          <w:tcPr>
            <w:tcW w:w="1020" w:type="dxa"/>
          </w:tcPr>
          <w:p w14:paraId="0FCAC4D1" w14:textId="77777777" w:rsidR="003240E9" w:rsidRDefault="00995ED8">
            <w:pPr>
              <w:jc w:val="center"/>
            </w:pPr>
            <w:r>
              <w:rPr>
                <w:sz w:val="19"/>
              </w:rPr>
              <w:t>v2</w:t>
            </w:r>
          </w:p>
        </w:tc>
        <w:tc>
          <w:tcPr>
            <w:tcW w:w="1020" w:type="dxa"/>
          </w:tcPr>
          <w:p w14:paraId="70ED3B46" w14:textId="77777777" w:rsidR="003240E9" w:rsidRDefault="00995ED8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28" w:type="dxa"/>
          </w:tcPr>
          <w:p w14:paraId="5807D2DB" w14:textId="77777777" w:rsidR="003240E9" w:rsidRDefault="00995ED8">
            <w:pPr>
              <w:jc w:val="center"/>
            </w:pPr>
            <w:r>
              <w:rPr>
                <w:sz w:val="19"/>
              </w:rPr>
              <w:t>PID</w:t>
            </w:r>
          </w:p>
        </w:tc>
        <w:tc>
          <w:tcPr>
            <w:tcW w:w="907" w:type="dxa"/>
          </w:tcPr>
          <w:p w14:paraId="3F310116" w14:textId="77777777" w:rsidR="003240E9" w:rsidRDefault="00995ED8">
            <w:pPr>
              <w:jc w:val="center"/>
            </w:pPr>
            <w:r>
              <w:rPr>
                <w:sz w:val="19"/>
              </w:rPr>
              <w:t>2D</w:t>
            </w:r>
          </w:p>
        </w:tc>
        <w:tc>
          <w:tcPr>
            <w:tcW w:w="4535" w:type="dxa"/>
          </w:tcPr>
          <w:p w14:paraId="5603878D" w14:textId="77777777" w:rsidR="003240E9" w:rsidRDefault="00995ED8">
            <w:pPr>
              <w:jc w:val="center"/>
            </w:pPr>
            <w:r>
              <w:rPr>
                <w:sz w:val="19"/>
              </w:rPr>
              <w:t>허리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토크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도입</w:t>
            </w:r>
          </w:p>
        </w:tc>
      </w:tr>
      <w:tr w:rsidR="003240E9" w14:paraId="7DF53208" w14:textId="77777777">
        <w:trPr>
          <w:jc w:val="center"/>
        </w:trPr>
        <w:tc>
          <w:tcPr>
            <w:tcW w:w="1020" w:type="dxa"/>
          </w:tcPr>
          <w:p w14:paraId="5F6C9639" w14:textId="77777777" w:rsidR="003240E9" w:rsidRDefault="00995ED8">
            <w:pPr>
              <w:jc w:val="center"/>
            </w:pPr>
            <w:r>
              <w:rPr>
                <w:sz w:val="19"/>
              </w:rPr>
              <w:t>v3</w:t>
            </w:r>
          </w:p>
        </w:tc>
        <w:tc>
          <w:tcPr>
            <w:tcW w:w="1020" w:type="dxa"/>
          </w:tcPr>
          <w:p w14:paraId="63CBEE88" w14:textId="77777777" w:rsidR="003240E9" w:rsidRDefault="00995ED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</w:tcPr>
          <w:p w14:paraId="218AD1D7" w14:textId="77777777" w:rsidR="003240E9" w:rsidRDefault="00995ED8">
            <w:pPr>
              <w:jc w:val="center"/>
            </w:pPr>
            <w:r>
              <w:rPr>
                <w:sz w:val="19"/>
              </w:rPr>
              <w:t>PID</w:t>
            </w:r>
          </w:p>
        </w:tc>
        <w:tc>
          <w:tcPr>
            <w:tcW w:w="907" w:type="dxa"/>
          </w:tcPr>
          <w:p w14:paraId="65A0F74D" w14:textId="77777777" w:rsidR="003240E9" w:rsidRDefault="00995ED8">
            <w:pPr>
              <w:jc w:val="center"/>
            </w:pPr>
            <w:r>
              <w:rPr>
                <w:sz w:val="19"/>
              </w:rPr>
              <w:t>2D</w:t>
            </w:r>
          </w:p>
        </w:tc>
        <w:tc>
          <w:tcPr>
            <w:tcW w:w="4535" w:type="dxa"/>
          </w:tcPr>
          <w:p w14:paraId="6B3C28C6" w14:textId="77777777" w:rsidR="003240E9" w:rsidRDefault="00995ED8">
            <w:pPr>
              <w:jc w:val="center"/>
            </w:pPr>
            <w:r>
              <w:rPr>
                <w:sz w:val="19"/>
              </w:rPr>
              <w:t>자유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힌지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통찰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진정한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자유도</w:t>
            </w:r>
          </w:p>
        </w:tc>
      </w:tr>
      <w:tr w:rsidR="003240E9" w14:paraId="398FB563" w14:textId="77777777">
        <w:trPr>
          <w:jc w:val="center"/>
        </w:trPr>
        <w:tc>
          <w:tcPr>
            <w:tcW w:w="1020" w:type="dxa"/>
          </w:tcPr>
          <w:p w14:paraId="428D51B8" w14:textId="77777777" w:rsidR="003240E9" w:rsidRDefault="00995ED8">
            <w:pPr>
              <w:jc w:val="center"/>
            </w:pPr>
            <w:r>
              <w:rPr>
                <w:sz w:val="19"/>
              </w:rPr>
              <w:t>v4</w:t>
            </w:r>
          </w:p>
        </w:tc>
        <w:tc>
          <w:tcPr>
            <w:tcW w:w="1020" w:type="dxa"/>
          </w:tcPr>
          <w:p w14:paraId="4284E094" w14:textId="77777777" w:rsidR="003240E9" w:rsidRDefault="00995ED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</w:tcPr>
          <w:p w14:paraId="7EA85458" w14:textId="77777777" w:rsidR="003240E9" w:rsidRDefault="00995ED8">
            <w:pPr>
              <w:jc w:val="center"/>
            </w:pPr>
            <w:r>
              <w:rPr>
                <w:sz w:val="19"/>
              </w:rPr>
              <w:t>LQR</w:t>
            </w:r>
          </w:p>
        </w:tc>
        <w:tc>
          <w:tcPr>
            <w:tcW w:w="907" w:type="dxa"/>
          </w:tcPr>
          <w:p w14:paraId="1AB8B838" w14:textId="77777777" w:rsidR="003240E9" w:rsidRDefault="00995ED8">
            <w:pPr>
              <w:jc w:val="center"/>
            </w:pPr>
            <w:r>
              <w:rPr>
                <w:sz w:val="19"/>
              </w:rPr>
              <w:t>2D</w:t>
            </w:r>
          </w:p>
        </w:tc>
        <w:tc>
          <w:tcPr>
            <w:tcW w:w="4535" w:type="dxa"/>
          </w:tcPr>
          <w:p w14:paraId="3B8006C0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PID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극복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균형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</w:t>
            </w:r>
          </w:p>
        </w:tc>
      </w:tr>
      <w:tr w:rsidR="003240E9" w14:paraId="7A2D5A19" w14:textId="77777777">
        <w:trPr>
          <w:jc w:val="center"/>
        </w:trPr>
        <w:tc>
          <w:tcPr>
            <w:tcW w:w="1020" w:type="dxa"/>
          </w:tcPr>
          <w:p w14:paraId="592E754C" w14:textId="77777777" w:rsidR="003240E9" w:rsidRDefault="00995ED8">
            <w:pPr>
              <w:jc w:val="center"/>
            </w:pPr>
            <w:r>
              <w:rPr>
                <w:sz w:val="19"/>
              </w:rPr>
              <w:t>v5</w:t>
            </w:r>
          </w:p>
        </w:tc>
        <w:tc>
          <w:tcPr>
            <w:tcW w:w="1020" w:type="dxa"/>
          </w:tcPr>
          <w:p w14:paraId="6656D8BF" w14:textId="77777777" w:rsidR="003240E9" w:rsidRDefault="00995ED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</w:tcPr>
          <w:p w14:paraId="2CC6060F" w14:textId="77777777" w:rsidR="003240E9" w:rsidRDefault="00995ED8">
            <w:pPr>
              <w:jc w:val="center"/>
            </w:pPr>
            <w:r>
              <w:rPr>
                <w:sz w:val="19"/>
              </w:rPr>
              <w:t>LQR+</w:t>
            </w:r>
            <w:r>
              <w:rPr>
                <w:sz w:val="19"/>
              </w:rPr>
              <w:t>상태증강</w:t>
            </w:r>
          </w:p>
        </w:tc>
        <w:tc>
          <w:tcPr>
            <w:tcW w:w="907" w:type="dxa"/>
          </w:tcPr>
          <w:p w14:paraId="43E32BCA" w14:textId="77777777" w:rsidR="003240E9" w:rsidRDefault="00995ED8">
            <w:pPr>
              <w:jc w:val="center"/>
            </w:pPr>
            <w:r>
              <w:rPr>
                <w:sz w:val="19"/>
              </w:rPr>
              <w:t>2D</w:t>
            </w:r>
          </w:p>
        </w:tc>
        <w:tc>
          <w:tcPr>
            <w:tcW w:w="4535" w:type="dxa"/>
          </w:tcPr>
          <w:p w14:paraId="7D13C304" w14:textId="77777777" w:rsidR="003240E9" w:rsidRDefault="00995ED8">
            <w:pPr>
              <w:jc w:val="center"/>
            </w:pPr>
            <w:r>
              <w:rPr>
                <w:sz w:val="19"/>
              </w:rPr>
              <w:t>하드웨어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지연</w:t>
            </w:r>
            <w:r>
              <w:rPr>
                <w:sz w:val="19"/>
              </w:rPr>
              <w:t>(65ms</w:t>
            </w:r>
            <w:r>
              <w:rPr>
                <w:sz w:val="19"/>
              </w:rPr>
              <w:t>까지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보상</w:t>
            </w:r>
          </w:p>
        </w:tc>
      </w:tr>
      <w:tr w:rsidR="003240E9" w14:paraId="29AAAB12" w14:textId="77777777">
        <w:trPr>
          <w:jc w:val="center"/>
        </w:trPr>
        <w:tc>
          <w:tcPr>
            <w:tcW w:w="1020" w:type="dxa"/>
          </w:tcPr>
          <w:p w14:paraId="38E675C8" w14:textId="77777777" w:rsidR="003240E9" w:rsidRDefault="00995ED8">
            <w:pPr>
              <w:jc w:val="center"/>
            </w:pPr>
            <w:r>
              <w:rPr>
                <w:sz w:val="19"/>
              </w:rPr>
              <w:t>v6</w:t>
            </w:r>
          </w:p>
        </w:tc>
        <w:tc>
          <w:tcPr>
            <w:tcW w:w="1020" w:type="dxa"/>
          </w:tcPr>
          <w:p w14:paraId="7C414781" w14:textId="77777777" w:rsidR="003240E9" w:rsidRDefault="00995ED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</w:tcPr>
          <w:p w14:paraId="6F611580" w14:textId="77777777" w:rsidR="003240E9" w:rsidRDefault="00995ED8">
            <w:pPr>
              <w:jc w:val="center"/>
            </w:pPr>
            <w:r>
              <w:rPr>
                <w:sz w:val="19"/>
              </w:rPr>
              <w:t>LQR</w:t>
            </w:r>
          </w:p>
        </w:tc>
        <w:tc>
          <w:tcPr>
            <w:tcW w:w="907" w:type="dxa"/>
          </w:tcPr>
          <w:p w14:paraId="7A82B03B" w14:textId="77777777" w:rsidR="003240E9" w:rsidRDefault="00995ED8">
            <w:pPr>
              <w:jc w:val="center"/>
            </w:pPr>
            <w:r>
              <w:rPr>
                <w:sz w:val="19"/>
              </w:rPr>
              <w:t>3D</w:t>
            </w:r>
          </w:p>
        </w:tc>
        <w:tc>
          <w:tcPr>
            <w:tcW w:w="4535" w:type="dxa"/>
          </w:tcPr>
          <w:p w14:paraId="02AFB475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MuJoCo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환경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도입</w:t>
            </w:r>
          </w:p>
        </w:tc>
      </w:tr>
      <w:tr w:rsidR="003240E9" w14:paraId="1BC6B4A4" w14:textId="77777777">
        <w:trPr>
          <w:jc w:val="center"/>
        </w:trPr>
        <w:tc>
          <w:tcPr>
            <w:tcW w:w="1020" w:type="dxa"/>
          </w:tcPr>
          <w:p w14:paraId="13719EB8" w14:textId="77777777" w:rsidR="003240E9" w:rsidRDefault="00995ED8">
            <w:pPr>
              <w:jc w:val="center"/>
            </w:pPr>
            <w:r>
              <w:rPr>
                <w:sz w:val="19"/>
              </w:rPr>
              <w:t>v7~v8</w:t>
            </w:r>
          </w:p>
        </w:tc>
        <w:tc>
          <w:tcPr>
            <w:tcW w:w="1020" w:type="dxa"/>
          </w:tcPr>
          <w:p w14:paraId="08E2C6C6" w14:textId="77777777" w:rsidR="003240E9" w:rsidRDefault="00995ED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</w:tcPr>
          <w:p w14:paraId="7EF049CE" w14:textId="77777777" w:rsidR="003240E9" w:rsidRDefault="00995ED8">
            <w:pPr>
              <w:jc w:val="center"/>
            </w:pPr>
            <w:r>
              <w:rPr>
                <w:sz w:val="19"/>
              </w:rPr>
              <w:t>LQR+</w:t>
            </w:r>
            <w:r>
              <w:rPr>
                <w:sz w:val="19"/>
              </w:rPr>
              <w:t>칼만</w:t>
            </w:r>
          </w:p>
        </w:tc>
        <w:tc>
          <w:tcPr>
            <w:tcW w:w="907" w:type="dxa"/>
          </w:tcPr>
          <w:p w14:paraId="634C66A9" w14:textId="77777777" w:rsidR="003240E9" w:rsidRDefault="00995ED8">
            <w:pPr>
              <w:jc w:val="center"/>
            </w:pPr>
            <w:r>
              <w:rPr>
                <w:sz w:val="19"/>
              </w:rPr>
              <w:t>3D</w:t>
            </w:r>
          </w:p>
        </w:tc>
        <w:tc>
          <w:tcPr>
            <w:tcW w:w="4535" w:type="dxa"/>
          </w:tcPr>
          <w:p w14:paraId="050B40EF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φ </w:t>
            </w:r>
            <w:r>
              <w:rPr>
                <w:sz w:val="19"/>
              </w:rPr>
              <w:t>추정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노이즈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대응</w:t>
            </w:r>
          </w:p>
        </w:tc>
      </w:tr>
      <w:tr w:rsidR="003240E9" w14:paraId="3DCAE37C" w14:textId="77777777">
        <w:trPr>
          <w:jc w:val="center"/>
        </w:trPr>
        <w:tc>
          <w:tcPr>
            <w:tcW w:w="1020" w:type="dxa"/>
          </w:tcPr>
          <w:p w14:paraId="310CCAAD" w14:textId="77777777" w:rsidR="003240E9" w:rsidRDefault="00995ED8">
            <w:pPr>
              <w:jc w:val="center"/>
            </w:pPr>
            <w:r>
              <w:rPr>
                <w:sz w:val="19"/>
              </w:rPr>
              <w:t>v9~v10</w:t>
            </w:r>
          </w:p>
        </w:tc>
        <w:tc>
          <w:tcPr>
            <w:tcW w:w="1020" w:type="dxa"/>
          </w:tcPr>
          <w:p w14:paraId="52C8132E" w14:textId="77777777" w:rsidR="003240E9" w:rsidRDefault="00995ED8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</w:tcPr>
          <w:p w14:paraId="6094BEB9" w14:textId="77777777" w:rsidR="003240E9" w:rsidRDefault="00995ED8">
            <w:pPr>
              <w:jc w:val="center"/>
            </w:pPr>
            <w:r>
              <w:rPr>
                <w:sz w:val="19"/>
              </w:rPr>
              <w:t>Robust/Adaptive</w:t>
            </w:r>
          </w:p>
        </w:tc>
        <w:tc>
          <w:tcPr>
            <w:tcW w:w="907" w:type="dxa"/>
          </w:tcPr>
          <w:p w14:paraId="4565B871" w14:textId="77777777" w:rsidR="003240E9" w:rsidRDefault="00995ED8">
            <w:pPr>
              <w:jc w:val="center"/>
            </w:pPr>
            <w:r>
              <w:rPr>
                <w:sz w:val="19"/>
              </w:rPr>
              <w:t>3D</w:t>
            </w:r>
          </w:p>
        </w:tc>
        <w:tc>
          <w:tcPr>
            <w:tcW w:w="4535" w:type="dxa"/>
          </w:tcPr>
          <w:p w14:paraId="6A619CD7" w14:textId="77777777" w:rsidR="003240E9" w:rsidRDefault="00995ED8">
            <w:pPr>
              <w:jc w:val="center"/>
            </w:pPr>
            <w:r>
              <w:rPr>
                <w:sz w:val="19"/>
              </w:rPr>
              <w:t>파라미터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불확실성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환경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적응</w:t>
            </w:r>
          </w:p>
        </w:tc>
      </w:tr>
    </w:tbl>
    <w:p w14:paraId="2B85DDCC" w14:textId="77777777" w:rsidR="003240E9" w:rsidRDefault="003240E9">
      <w:pPr>
        <w:spacing w:after="40"/>
      </w:pPr>
    </w:p>
    <w:p w14:paraId="499A951B" w14:textId="77777777" w:rsidR="003240E9" w:rsidRDefault="00995ED8">
      <w:pPr>
        <w:pStyle w:val="31"/>
      </w:pPr>
      <w:r>
        <w:t>나</w:t>
      </w:r>
      <w:r>
        <w:t xml:space="preserve">. LQR </w:t>
      </w:r>
      <w:r>
        <w:t>게인</w:t>
      </w:r>
      <w:r>
        <w:t xml:space="preserve"> </w:t>
      </w:r>
      <w:r>
        <w:t>들여다보기</w:t>
      </w:r>
      <w:r>
        <w:t xml:space="preserve"> — </w:t>
      </w:r>
      <w:r>
        <w:t>모드</w:t>
      </w:r>
      <w:r>
        <w:t xml:space="preserve"> </w:t>
      </w:r>
      <w:r>
        <w:t>좌표에서</w:t>
      </w:r>
      <w:r>
        <w:t xml:space="preserve"> </w:t>
      </w:r>
      <w:r>
        <w:t>드러난</w:t>
      </w:r>
      <w:r>
        <w:t xml:space="preserve"> </w:t>
      </w:r>
      <w:r>
        <w:t>구조</w:t>
      </w:r>
    </w:p>
    <w:p w14:paraId="4A56F6EA" w14:textId="77777777" w:rsidR="003240E9" w:rsidRDefault="00995ED8">
      <w:pPr>
        <w:jc w:val="both"/>
      </w:pPr>
      <w:r>
        <w:t>LQR</w:t>
      </w:r>
      <w:r>
        <w:t>이</w:t>
      </w:r>
      <w:r>
        <w:t xml:space="preserve"> </w:t>
      </w:r>
      <w:r>
        <w:t>어떻게</w:t>
      </w:r>
      <w:r>
        <w:t xml:space="preserve"> </w:t>
      </w:r>
      <w:r>
        <w:t>균형을</w:t>
      </w:r>
      <w:r>
        <w:t xml:space="preserve"> </w:t>
      </w:r>
      <w:r>
        <w:t>잡는지</w:t>
      </w:r>
      <w:r>
        <w:t xml:space="preserve"> </w:t>
      </w:r>
      <w:r>
        <w:t>단서를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, </w:t>
      </w:r>
      <w:r>
        <w:t>게인</w:t>
      </w:r>
      <w:r>
        <w:t xml:space="preserve"> </w:t>
      </w:r>
      <w:r>
        <w:t>행렬</w:t>
      </w:r>
      <w:r>
        <w:t xml:space="preserve"> K</w:t>
      </w:r>
      <w:r>
        <w:t>를</w:t>
      </w:r>
      <w:r>
        <w:t xml:space="preserve"> </w:t>
      </w:r>
      <w:r>
        <w:t>여러</w:t>
      </w:r>
      <w:r>
        <w:t xml:space="preserve"> </w:t>
      </w:r>
      <w:r>
        <w:t>좌표계로</w:t>
      </w:r>
      <w:r>
        <w:t xml:space="preserve"> </w:t>
      </w:r>
      <w:r>
        <w:t>변환해</w:t>
      </w:r>
      <w:r>
        <w:t xml:space="preserve"> </w:t>
      </w:r>
      <w:r>
        <w:t>보았다</w:t>
      </w:r>
      <w:r>
        <w:t xml:space="preserve">. (φ, β, δ) </w:t>
      </w:r>
      <w:r>
        <w:t>좌표</w:t>
      </w:r>
      <w:r>
        <w:t xml:space="preserve">, </w:t>
      </w:r>
      <w:r>
        <w:t>그리고</w:t>
      </w:r>
      <w:r>
        <w:t xml:space="preserve"> </w:t>
      </w:r>
      <w:r>
        <w:t>뒤에서</w:t>
      </w:r>
      <w:r>
        <w:t xml:space="preserve"> </w:t>
      </w:r>
      <w:r>
        <w:t>소개할</w:t>
      </w:r>
      <w:r>
        <w:t xml:space="preserve"> </w:t>
      </w:r>
      <w:r>
        <w:t>모드</w:t>
      </w:r>
      <w:r>
        <w:t xml:space="preserve"> </w:t>
      </w:r>
      <w:r>
        <w:t>좌표로</w:t>
      </w:r>
      <w:r>
        <w:t xml:space="preserve"> </w:t>
      </w:r>
      <w:r>
        <w:t>변환하자</w:t>
      </w:r>
      <w:r>
        <w:t xml:space="preserve"> </w:t>
      </w:r>
      <w:r>
        <w:t>흥미로운</w:t>
      </w:r>
      <w:r>
        <w:t xml:space="preserve"> </w:t>
      </w:r>
      <w:r>
        <w:t>구조가</w:t>
      </w:r>
      <w:r>
        <w:t xml:space="preserve"> </w:t>
      </w:r>
      <w:r>
        <w:t>드러났다</w:t>
      </w:r>
      <w:r>
        <w:t xml:space="preserve">. </w:t>
      </w:r>
      <w:r>
        <w:t>접힘각</w:t>
      </w:r>
      <w:r>
        <w:t xml:space="preserve"> δ</w:t>
      </w:r>
      <w:r>
        <w:t>에</w:t>
      </w:r>
      <w:r>
        <w:t xml:space="preserve"> </w:t>
      </w:r>
      <w:r>
        <w:t>대한</w:t>
      </w:r>
      <w:r>
        <w:t xml:space="preserve"> </w:t>
      </w:r>
      <w:r>
        <w:t>게인은</w:t>
      </w:r>
      <w:r>
        <w:t xml:space="preserve"> </w:t>
      </w:r>
      <w:r>
        <w:t>줄</w:t>
      </w:r>
      <w:r>
        <w:t xml:space="preserve"> </w:t>
      </w:r>
      <w:r>
        <w:t>반경</w:t>
      </w:r>
      <w:r>
        <w:t xml:space="preserve"> R</w:t>
      </w:r>
      <w:r>
        <w:t>와</w:t>
      </w:r>
      <w:r>
        <w:t xml:space="preserve"> </w:t>
      </w:r>
      <w:r>
        <w:t>무관한</w:t>
      </w:r>
      <w:r>
        <w:t xml:space="preserve"> </w:t>
      </w:r>
      <w:r>
        <w:t>상수</w:t>
      </w:r>
      <w:r>
        <w:t>(K_δ ≈ −81.5, R = 0.3~3.0</w:t>
      </w:r>
      <w:r>
        <w:t>에서</w:t>
      </w:r>
      <w:r>
        <w:t xml:space="preserve"> </w:t>
      </w:r>
      <w:r>
        <w:t>변동</w:t>
      </w:r>
      <w:r>
        <w:t xml:space="preserve"> 0.1%)</w:t>
      </w:r>
      <w:r>
        <w:t>였고</w:t>
      </w:r>
      <w:r>
        <w:t xml:space="preserve">, </w:t>
      </w:r>
      <w:r>
        <w:t>두</w:t>
      </w:r>
      <w:r>
        <w:t xml:space="preserve"> </w:t>
      </w:r>
      <w:r>
        <w:t>모드에는</w:t>
      </w:r>
      <w:r>
        <w:t xml:space="preserve"> </w:t>
      </w:r>
      <w:r>
        <w:t>거의</w:t>
      </w:r>
      <w:r>
        <w:t xml:space="preserve"> </w:t>
      </w:r>
      <w:r>
        <w:t>같은</w:t>
      </w:r>
      <w:r>
        <w:t xml:space="preserve"> </w:t>
      </w:r>
      <w:r>
        <w:t>감쇠비가</w:t>
      </w:r>
      <w:r>
        <w:t xml:space="preserve"> </w:t>
      </w:r>
      <w:r>
        <w:t>적용되고</w:t>
      </w:r>
      <w:r>
        <w:t xml:space="preserve"> </w:t>
      </w:r>
      <w:r>
        <w:t>있었다</w:t>
      </w:r>
      <w:r>
        <w:t>. LQR</w:t>
      </w:r>
      <w:r>
        <w:t>은</w:t>
      </w:r>
      <w:r>
        <w:t xml:space="preserve"> </w:t>
      </w:r>
      <w:r>
        <w:t>두</w:t>
      </w:r>
      <w:r>
        <w:t xml:space="preserve"> </w:t>
      </w:r>
      <w:r>
        <w:t>모드를</w:t>
      </w:r>
      <w:r>
        <w:t xml:space="preserve"> ‘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동시에</w:t>
      </w:r>
      <w:r>
        <w:t xml:space="preserve">’ </w:t>
      </w:r>
      <w:r>
        <w:t>누르고</w:t>
      </w:r>
      <w:r>
        <w:t xml:space="preserve"> </w:t>
      </w:r>
      <w:r>
        <w:t>있었던</w:t>
      </w:r>
      <w:r>
        <w:t xml:space="preserve"> </w:t>
      </w:r>
      <w:r>
        <w:t>것이다</w:t>
      </w:r>
      <w:r>
        <w:t>.</w:t>
      </w:r>
    </w:p>
    <w:p w14:paraId="054B3B24" w14:textId="77777777" w:rsidR="003240E9" w:rsidRDefault="00995ED8">
      <w:pPr>
        <w:pStyle w:val="31"/>
      </w:pPr>
      <w:r>
        <w:t>다</w:t>
      </w:r>
      <w:r>
        <w:t xml:space="preserve">. </w:t>
      </w:r>
      <w:r>
        <w:t>그래서</w:t>
      </w:r>
      <w:r>
        <w:t xml:space="preserve">, </w:t>
      </w:r>
      <w:r>
        <w:t>광대는</w:t>
      </w:r>
      <w:r>
        <w:t xml:space="preserve"> </w:t>
      </w:r>
      <w:r>
        <w:t>어떻게</w:t>
      </w:r>
      <w:r>
        <w:t xml:space="preserve"> </w:t>
      </w:r>
      <w:r>
        <w:t>하는</w:t>
      </w:r>
      <w:r>
        <w:t xml:space="preserve"> </w:t>
      </w:r>
      <w:r>
        <w:t>건데</w:t>
      </w:r>
      <w:r>
        <w:t>?</w:t>
      </w:r>
    </w:p>
    <w:p w14:paraId="3228762C" w14:textId="77777777" w:rsidR="003240E9" w:rsidRDefault="00995ED8">
      <w:pPr>
        <w:jc w:val="both"/>
      </w:pPr>
      <w:r>
        <w:t>LQR</w:t>
      </w:r>
      <w:r>
        <w:t>은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모든</w:t>
      </w:r>
      <w:r>
        <w:t xml:space="preserve"> </w:t>
      </w:r>
      <w:r>
        <w:t>상태의</w:t>
      </w:r>
      <w:r>
        <w:t xml:space="preserve"> </w:t>
      </w:r>
      <w:r>
        <w:t>선형</w:t>
      </w:r>
      <w:r>
        <w:t xml:space="preserve"> </w:t>
      </w:r>
      <w:r>
        <w:t>결합으로</w:t>
      </w:r>
      <w:r>
        <w:t xml:space="preserve"> </w:t>
      </w:r>
      <w:r>
        <w:t>토크를</w:t>
      </w:r>
      <w:r>
        <w:t xml:space="preserve"> </w:t>
      </w:r>
      <w:r>
        <w:t>산출한다</w:t>
      </w:r>
      <w:r>
        <w:t xml:space="preserve">. </w:t>
      </w:r>
      <w:r>
        <w:t>균형은</w:t>
      </w:r>
      <w:r>
        <w:t xml:space="preserve"> </w:t>
      </w:r>
      <w:r>
        <w:t>잡지만</w:t>
      </w:r>
      <w:r>
        <w:t>, ‘</w:t>
      </w:r>
      <w:r>
        <w:t>몸이</w:t>
      </w:r>
      <w:r>
        <w:t xml:space="preserve"> </w:t>
      </w:r>
      <w:r>
        <w:t>오른쪽으로</w:t>
      </w:r>
      <w:r>
        <w:t xml:space="preserve"> </w:t>
      </w:r>
      <w:r>
        <w:t>기울었을</w:t>
      </w:r>
      <w:r>
        <w:t xml:space="preserve"> </w:t>
      </w:r>
      <w:r>
        <w:t>때</w:t>
      </w:r>
      <w:r>
        <w:t xml:space="preserve"> </w:t>
      </w:r>
      <w:r>
        <w:t>광대가</w:t>
      </w:r>
      <w:r>
        <w:t xml:space="preserve"> </w:t>
      </w:r>
      <w:r>
        <w:t>무엇을</w:t>
      </w:r>
      <w:r>
        <w:t xml:space="preserve">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하는가</w:t>
      </w:r>
      <w:r>
        <w:t>’</w:t>
      </w:r>
      <w:r>
        <w:t>라는</w:t>
      </w:r>
      <w:r>
        <w:t xml:space="preserve"> </w:t>
      </w:r>
      <w:r>
        <w:t>질문에는</w:t>
      </w:r>
      <w:r>
        <w:t xml:space="preserve"> </w:t>
      </w:r>
      <w:r>
        <w:t>끝내</w:t>
      </w:r>
      <w:r>
        <w:t xml:space="preserve"> </w:t>
      </w:r>
      <w:r>
        <w:t>답하지</w:t>
      </w:r>
      <w:r>
        <w:t xml:space="preserve"> </w:t>
      </w:r>
      <w:r>
        <w:t>않는다</w:t>
      </w:r>
      <w:r>
        <w:t xml:space="preserve">. </w:t>
      </w:r>
      <w:r>
        <w:t>줄타기</w:t>
      </w:r>
      <w:r>
        <w:t xml:space="preserve"> </w:t>
      </w:r>
      <w:r>
        <w:t>영상을</w:t>
      </w:r>
      <w:r>
        <w:t xml:space="preserve"> </w:t>
      </w:r>
      <w:r>
        <w:t>다시</w:t>
      </w:r>
      <w:r>
        <w:t xml:space="preserve"> </w:t>
      </w:r>
      <w:r>
        <w:t>보았다</w:t>
      </w:r>
      <w:r>
        <w:t xml:space="preserve">. </w:t>
      </w:r>
      <w:r>
        <w:t>광대는</w:t>
      </w:r>
      <w:r>
        <w:t xml:space="preserve"> </w:t>
      </w:r>
      <w:r>
        <w:t>연속적으로</w:t>
      </w:r>
      <w:r>
        <w:t xml:space="preserve"> </w:t>
      </w:r>
      <w:r>
        <w:t>미세하게</w:t>
      </w:r>
      <w:r>
        <w:t xml:space="preserve"> </w:t>
      </w:r>
      <w:r>
        <w:t>움직이는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기울면</w:t>
      </w:r>
      <w:r>
        <w:t xml:space="preserve"> </w:t>
      </w:r>
      <w:r>
        <w:t>허리를</w:t>
      </w:r>
      <w:r>
        <w:t xml:space="preserve"> </w:t>
      </w:r>
      <w:r>
        <w:t>접고</w:t>
      </w:r>
      <w:r>
        <w:t xml:space="preserve">, </w:t>
      </w:r>
      <w:r>
        <w:t>잠시</w:t>
      </w:r>
      <w:r>
        <w:t xml:space="preserve"> </w:t>
      </w:r>
      <w:r>
        <w:t>기다렸다가</w:t>
      </w:r>
      <w:r>
        <w:t xml:space="preserve">, </w:t>
      </w:r>
      <w:r>
        <w:t>다시</w:t>
      </w:r>
      <w:r>
        <w:t xml:space="preserve"> </w:t>
      </w:r>
      <w:r>
        <w:t>편다</w:t>
      </w:r>
      <w:r>
        <w:t xml:space="preserve">. </w:t>
      </w:r>
      <w:r>
        <w:t>우리는</w:t>
      </w:r>
      <w:r>
        <w:t xml:space="preserve"> LQR</w:t>
      </w:r>
      <w:r>
        <w:t>을</w:t>
      </w:r>
      <w:r>
        <w:t xml:space="preserve"> </w:t>
      </w:r>
      <w:r>
        <w:t>모르는</w:t>
      </w:r>
      <w:r>
        <w:t xml:space="preserve"> </w:t>
      </w:r>
      <w:r>
        <w:t>광대가</w:t>
      </w:r>
      <w:r>
        <w:t xml:space="preserve"> </w:t>
      </w:r>
      <w:r>
        <w:t>실제로</w:t>
      </w:r>
      <w:r>
        <w:t xml:space="preserve"> </w:t>
      </w:r>
      <w:r>
        <w:t>하는</w:t>
      </w:r>
      <w:r>
        <w:t xml:space="preserve"> </w:t>
      </w:r>
      <w:r>
        <w:t>이</w:t>
      </w:r>
      <w:r>
        <w:t xml:space="preserve"> </w:t>
      </w:r>
      <w:r>
        <w:t>이산적</w:t>
      </w:r>
      <w:r>
        <w:t xml:space="preserve"> </w:t>
      </w:r>
      <w:r>
        <w:t>동작을</w:t>
      </w:r>
      <w:r>
        <w:t xml:space="preserve"> </w:t>
      </w:r>
      <w:r>
        <w:t>물리</w:t>
      </w:r>
      <w:r>
        <w:t xml:space="preserve"> </w:t>
      </w:r>
      <w:r>
        <w:t>법칙으로</w:t>
      </w:r>
      <w:r>
        <w:t xml:space="preserve"> </w:t>
      </w:r>
      <w:r>
        <w:t>정의해</w:t>
      </w:r>
      <w:r>
        <w:t xml:space="preserve"> </w:t>
      </w:r>
      <w:r>
        <w:t>보기로</w:t>
      </w:r>
      <w:r>
        <w:t xml:space="preserve"> </w:t>
      </w:r>
      <w:r>
        <w:t>했다</w:t>
      </w:r>
      <w:r>
        <w:t>.</w:t>
      </w:r>
    </w:p>
    <w:p w14:paraId="554A4243" w14:textId="77777777" w:rsidR="003240E9" w:rsidRDefault="00995ED8">
      <w:pPr>
        <w:pStyle w:val="21"/>
      </w:pPr>
      <w:r>
        <w:t xml:space="preserve">3. </w:t>
      </w:r>
      <w:r>
        <w:t>심화</w:t>
      </w:r>
      <w:r>
        <w:t xml:space="preserve"> </w:t>
      </w:r>
      <w:r>
        <w:t>탐구</w:t>
      </w:r>
      <w:r>
        <w:t xml:space="preserve"> 1 — </w:t>
      </w:r>
      <w:r>
        <w:t>접고</w:t>
      </w:r>
      <w:r>
        <w:t xml:space="preserve">, </w:t>
      </w:r>
      <w:r>
        <w:t>기다리고</w:t>
      </w:r>
      <w:r>
        <w:t xml:space="preserve">, </w:t>
      </w:r>
      <w:r>
        <w:t>펴기</w:t>
      </w:r>
      <w:r>
        <w:t xml:space="preserve">: FWE </w:t>
      </w:r>
      <w:r>
        <w:t>메커니즘의</w:t>
      </w:r>
      <w:r>
        <w:t xml:space="preserve"> </w:t>
      </w:r>
      <w:r>
        <w:t>제안과</w:t>
      </w:r>
      <w:r>
        <w:t xml:space="preserve"> </w:t>
      </w:r>
      <w:r>
        <w:t>첫</w:t>
      </w:r>
      <w:r>
        <w:t xml:space="preserve"> </w:t>
      </w:r>
      <w:r>
        <w:t>모델</w:t>
      </w:r>
    </w:p>
    <w:p w14:paraId="1CDCDABC" w14:textId="77777777" w:rsidR="003240E9" w:rsidRDefault="00995ED8">
      <w:pPr>
        <w:pStyle w:val="31"/>
      </w:pPr>
      <w:r>
        <w:t>가</w:t>
      </w:r>
      <w:r>
        <w:t>. FWE 3</w:t>
      </w:r>
      <w:r>
        <w:t>단계</w:t>
      </w:r>
      <w:r>
        <w:t xml:space="preserve"> </w:t>
      </w:r>
      <w:r>
        <w:t>메커니즘</w:t>
      </w:r>
    </w:p>
    <w:p w14:paraId="5FC02255" w14:textId="77777777" w:rsidR="003240E9" w:rsidRDefault="00995ED8">
      <w:pPr>
        <w:jc w:val="both"/>
      </w:pPr>
      <w:r>
        <w:t>몸이</w:t>
      </w:r>
      <w:r>
        <w:t xml:space="preserve"> </w:t>
      </w:r>
      <w:r>
        <w:t>오른쪽으로</w:t>
      </w:r>
      <w:r>
        <w:t xml:space="preserve"> β₀</w:t>
      </w:r>
      <w:r>
        <w:t>만큼</w:t>
      </w:r>
      <w:r>
        <w:t xml:space="preserve"> </w:t>
      </w:r>
      <w:r>
        <w:t>기운</w:t>
      </w:r>
      <w:r>
        <w:t xml:space="preserve"> </w:t>
      </w:r>
      <w:r>
        <w:t>상태에서</w:t>
      </w:r>
      <w:r>
        <w:t xml:space="preserve"> </w:t>
      </w:r>
      <w:r>
        <w:t>시작하자</w:t>
      </w:r>
      <w:r>
        <w:t>.</w:t>
      </w:r>
    </w:p>
    <w:p w14:paraId="68F1EE05" w14:textId="77777777" w:rsidR="003240E9" w:rsidRDefault="00995ED8">
      <w:pPr>
        <w:pStyle w:val="a0"/>
        <w:jc w:val="both"/>
      </w:pPr>
      <w:r>
        <w:t>1</w:t>
      </w:r>
      <w:r>
        <w:t>단계</w:t>
      </w:r>
      <w:r>
        <w:t xml:space="preserve"> </w:t>
      </w:r>
      <w:r>
        <w:t>접기</w:t>
      </w:r>
      <w:r>
        <w:t xml:space="preserve">(Fold): </w:t>
      </w:r>
      <w:r>
        <w:t>허리를</w:t>
      </w:r>
      <w:r>
        <w:t xml:space="preserve"> </w:t>
      </w:r>
      <w:r>
        <w:t>빠르게</w:t>
      </w:r>
      <w:r>
        <w:t xml:space="preserve"> </w:t>
      </w:r>
      <w:r>
        <w:t>접으면</w:t>
      </w:r>
      <w:r>
        <w:t xml:space="preserve"> </w:t>
      </w:r>
      <w:r>
        <w:t>상체가</w:t>
      </w:r>
      <w:r>
        <w:t xml:space="preserve"> </w:t>
      </w:r>
      <w:r>
        <w:t>오른쪽으로</w:t>
      </w:r>
      <w:r>
        <w:t xml:space="preserve"> </w:t>
      </w:r>
      <w:r>
        <w:t>회전하고</w:t>
      </w:r>
      <w:r>
        <w:t xml:space="preserve">, </w:t>
      </w:r>
      <w:r>
        <w:t>작용</w:t>
      </w:r>
      <w:r>
        <w:t>–</w:t>
      </w:r>
      <w:r>
        <w:t>반작용으로</w:t>
      </w:r>
      <w:r>
        <w:t xml:space="preserve"> </w:t>
      </w:r>
      <w:r>
        <w:t>하체와</w:t>
      </w:r>
      <w:r>
        <w:t xml:space="preserve"> </w:t>
      </w:r>
      <w:r>
        <w:t>발도</w:t>
      </w:r>
      <w:r>
        <w:t xml:space="preserve"> </w:t>
      </w:r>
      <w:r>
        <w:t>오른쪽으로</w:t>
      </w:r>
      <w:r>
        <w:t xml:space="preserve"> </w:t>
      </w:r>
      <w:r>
        <w:t>밀려난다</w:t>
      </w:r>
      <w:r>
        <w:t xml:space="preserve">. </w:t>
      </w:r>
      <w:r>
        <w:t>발이</w:t>
      </w:r>
      <w:r>
        <w:t xml:space="preserve"> </w:t>
      </w:r>
      <w:r>
        <w:t>무게중심보다</w:t>
      </w:r>
      <w:r>
        <w:t xml:space="preserve"> </w:t>
      </w:r>
      <w:r>
        <w:t>오른쪽으로</w:t>
      </w:r>
      <w:r>
        <w:t xml:space="preserve"> </w:t>
      </w:r>
      <w:r>
        <w:t>넘어가는</w:t>
      </w:r>
      <w:r>
        <w:t xml:space="preserve"> </w:t>
      </w:r>
      <w:r>
        <w:t>순간</w:t>
      </w:r>
      <w:r>
        <w:t xml:space="preserve">, </w:t>
      </w:r>
      <w:r>
        <w:t>중력</w:t>
      </w:r>
      <w:r>
        <w:t xml:space="preserve"> </w:t>
      </w:r>
      <w:r>
        <w:t>토크의</w:t>
      </w:r>
      <w:r>
        <w:t xml:space="preserve"> </w:t>
      </w:r>
      <w:r>
        <w:t>방향이</w:t>
      </w:r>
      <w:r>
        <w:t xml:space="preserve"> </w:t>
      </w:r>
      <w:r>
        <w:t>반전되어</w:t>
      </w:r>
      <w:r>
        <w:t xml:space="preserve"> </w:t>
      </w:r>
      <w:r>
        <w:t>왼쪽</w:t>
      </w:r>
      <w:r>
        <w:t>(</w:t>
      </w:r>
      <w:r>
        <w:t>복원</w:t>
      </w:r>
      <w:r>
        <w:t xml:space="preserve"> </w:t>
      </w:r>
      <w:r>
        <w:t>방향</w:t>
      </w:r>
      <w:r>
        <w:t>)</w:t>
      </w:r>
      <w:r>
        <w:t>으로</w:t>
      </w:r>
      <w:r>
        <w:t xml:space="preserve"> </w:t>
      </w:r>
      <w:r>
        <w:t>작용하기</w:t>
      </w:r>
      <w:r>
        <w:t xml:space="preserve"> </w:t>
      </w:r>
      <w:r>
        <w:t>시작한다</w:t>
      </w:r>
      <w:r>
        <w:t>.</w:t>
      </w:r>
    </w:p>
    <w:p w14:paraId="2445192C" w14:textId="77777777" w:rsidR="003240E9" w:rsidRDefault="00995ED8">
      <w:pPr>
        <w:pStyle w:val="a0"/>
        <w:jc w:val="both"/>
      </w:pPr>
      <w:r>
        <w:t>2</w:t>
      </w:r>
      <w:r>
        <w:t>단계</w:t>
      </w:r>
      <w:r>
        <w:t xml:space="preserve"> </w:t>
      </w:r>
      <w:r>
        <w:t>기다리기</w:t>
      </w:r>
      <w:r>
        <w:t xml:space="preserve">(Wait): </w:t>
      </w:r>
      <w:r>
        <w:t>접힌</w:t>
      </w:r>
      <w:r>
        <w:t xml:space="preserve"> </w:t>
      </w:r>
      <w:r>
        <w:t>자세를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, </w:t>
      </w:r>
      <w:r>
        <w:t>반전된</w:t>
      </w:r>
      <w:r>
        <w:t xml:space="preserve"> </w:t>
      </w:r>
      <w:r>
        <w:t>중력</w:t>
      </w:r>
      <w:r>
        <w:t xml:space="preserve"> </w:t>
      </w:r>
      <w:r>
        <w:t>토크가</w:t>
      </w:r>
      <w:r>
        <w:t xml:space="preserve"> </w:t>
      </w:r>
      <w:r>
        <w:t>기울기를</w:t>
      </w:r>
      <w:r>
        <w:t xml:space="preserve"> </w:t>
      </w:r>
      <w:r>
        <w:t>복원할</w:t>
      </w:r>
      <w:r>
        <w:t xml:space="preserve"> </w:t>
      </w:r>
      <w:r>
        <w:t>때까지</w:t>
      </w:r>
      <w:r>
        <w:t xml:space="preserve"> </w:t>
      </w:r>
      <w:r>
        <w:t>기다린다</w:t>
      </w:r>
      <w:r>
        <w:t>.</w:t>
      </w:r>
    </w:p>
    <w:p w14:paraId="09E38148" w14:textId="77777777" w:rsidR="003240E9" w:rsidRDefault="00995ED8">
      <w:pPr>
        <w:pStyle w:val="a0"/>
        <w:jc w:val="both"/>
      </w:pPr>
      <w:r>
        <w:t>3</w:t>
      </w:r>
      <w:r>
        <w:t>단계</w:t>
      </w:r>
      <w:r>
        <w:t xml:space="preserve"> </w:t>
      </w:r>
      <w:r>
        <w:t>펴기</w:t>
      </w:r>
      <w:r>
        <w:t xml:space="preserve">(Extend): </w:t>
      </w:r>
      <w:r>
        <w:t>기울기가</w:t>
      </w:r>
      <w:r>
        <w:t xml:space="preserve"> </w:t>
      </w:r>
      <w:r>
        <w:t>충분히</w:t>
      </w:r>
      <w:r>
        <w:t xml:space="preserve"> </w:t>
      </w:r>
      <w:r>
        <w:t>복원되면</w:t>
      </w:r>
      <w:r>
        <w:t xml:space="preserve"> </w:t>
      </w:r>
      <w:r>
        <w:t>허리를</w:t>
      </w:r>
      <w:r>
        <w:t xml:space="preserve"> </w:t>
      </w:r>
      <w:r>
        <w:t>펴서</w:t>
      </w:r>
      <w:r>
        <w:t xml:space="preserve"> </w:t>
      </w:r>
      <w:r>
        <w:t>직립으로</w:t>
      </w:r>
      <w:r>
        <w:t xml:space="preserve"> </w:t>
      </w:r>
      <w:r>
        <w:t>돌아간다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6A1593A1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77E367E4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(FWE 4</w:t>
            </w:r>
            <w:r>
              <w:rPr>
                <w:b/>
                <w:color w:val="883333"/>
                <w:sz w:val="20"/>
              </w:rPr>
              <w:t>컷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모식도</w:t>
            </w:r>
            <w:r>
              <w:rPr>
                <w:b/>
                <w:color w:val="883333"/>
                <w:sz w:val="20"/>
              </w:rPr>
              <w:t>)]</w:t>
            </w:r>
          </w:p>
        </w:tc>
      </w:tr>
    </w:tbl>
    <w:p w14:paraId="58CD86CA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4. </w:t>
      </w:r>
      <w:r>
        <w:rPr>
          <w:sz w:val="19"/>
        </w:rPr>
        <w:t xml:space="preserve">FWE </w:t>
      </w:r>
      <w:r>
        <w:rPr>
          <w:sz w:val="19"/>
        </w:rPr>
        <w:t>메커니즘</w:t>
      </w:r>
      <w:r>
        <w:rPr>
          <w:sz w:val="19"/>
        </w:rPr>
        <w:t xml:space="preserve">. ① </w:t>
      </w:r>
      <w:r>
        <w:rPr>
          <w:sz w:val="19"/>
        </w:rPr>
        <w:t>초기</w:t>
      </w:r>
      <w:r>
        <w:rPr>
          <w:sz w:val="19"/>
        </w:rPr>
        <w:t xml:space="preserve"> </w:t>
      </w:r>
      <w:r>
        <w:rPr>
          <w:sz w:val="19"/>
        </w:rPr>
        <w:t>기울어짐</w:t>
      </w:r>
      <w:r>
        <w:rPr>
          <w:sz w:val="19"/>
        </w:rPr>
        <w:t xml:space="preserve"> → ② </w:t>
      </w:r>
      <w:r>
        <w:rPr>
          <w:sz w:val="19"/>
        </w:rPr>
        <w:t>허리</w:t>
      </w:r>
      <w:r>
        <w:rPr>
          <w:sz w:val="19"/>
        </w:rPr>
        <w:t xml:space="preserve"> </w:t>
      </w:r>
      <w:r>
        <w:rPr>
          <w:sz w:val="19"/>
        </w:rPr>
        <w:t>접기</w:t>
      </w:r>
      <w:r>
        <w:rPr>
          <w:sz w:val="19"/>
        </w:rPr>
        <w:t>(</w:t>
      </w:r>
      <w:r>
        <w:rPr>
          <w:sz w:val="19"/>
        </w:rPr>
        <w:t>발이</w:t>
      </w:r>
      <w:r>
        <w:rPr>
          <w:sz w:val="19"/>
        </w:rPr>
        <w:t xml:space="preserve"> </w:t>
      </w:r>
      <w:r>
        <w:rPr>
          <w:sz w:val="19"/>
        </w:rPr>
        <w:t>무게중심을</w:t>
      </w:r>
      <w:r>
        <w:rPr>
          <w:sz w:val="19"/>
        </w:rPr>
        <w:t xml:space="preserve"> </w:t>
      </w:r>
      <w:r>
        <w:rPr>
          <w:sz w:val="19"/>
        </w:rPr>
        <w:t>넘어감</w:t>
      </w:r>
      <w:r>
        <w:rPr>
          <w:sz w:val="19"/>
        </w:rPr>
        <w:t xml:space="preserve">) → ③ </w:t>
      </w:r>
      <w:r>
        <w:rPr>
          <w:sz w:val="19"/>
        </w:rPr>
        <w:t>기다리기</w:t>
      </w:r>
      <w:r>
        <w:rPr>
          <w:sz w:val="19"/>
        </w:rPr>
        <w:t>(</w:t>
      </w:r>
      <w:r>
        <w:rPr>
          <w:sz w:val="19"/>
        </w:rPr>
        <w:t>중력이</w:t>
      </w:r>
      <w:r>
        <w:rPr>
          <w:sz w:val="19"/>
        </w:rPr>
        <w:t xml:space="preserve"> </w:t>
      </w:r>
      <w:r>
        <w:rPr>
          <w:sz w:val="19"/>
        </w:rPr>
        <w:t>복원</w:t>
      </w:r>
      <w:r>
        <w:rPr>
          <w:sz w:val="19"/>
        </w:rPr>
        <w:t xml:space="preserve">) → ④ </w:t>
      </w:r>
      <w:r>
        <w:rPr>
          <w:sz w:val="19"/>
        </w:rPr>
        <w:t>허리</w:t>
      </w:r>
      <w:r>
        <w:rPr>
          <w:sz w:val="19"/>
        </w:rPr>
        <w:t xml:space="preserve"> </w:t>
      </w:r>
      <w:r>
        <w:rPr>
          <w:sz w:val="19"/>
        </w:rPr>
        <w:t>펴기</w:t>
      </w:r>
      <w:r>
        <w:rPr>
          <w:sz w:val="19"/>
        </w:rPr>
        <w:t>.</w:t>
      </w:r>
    </w:p>
    <w:p w14:paraId="5FB8E486" w14:textId="77777777" w:rsidR="003240E9" w:rsidRDefault="00995ED8">
      <w:pPr>
        <w:jc w:val="both"/>
      </w:pPr>
      <w:r>
        <w:t>핵심</w:t>
      </w:r>
      <w:r>
        <w:t xml:space="preserve"> </w:t>
      </w:r>
      <w:r>
        <w:t>질문은</w:t>
      </w:r>
      <w:r>
        <w:t xml:space="preserve"> </w:t>
      </w:r>
      <w:r>
        <w:t>두</w:t>
      </w:r>
      <w:r>
        <w:t xml:space="preserve"> </w:t>
      </w:r>
      <w:r>
        <w:t>가지였다</w:t>
      </w:r>
      <w:r>
        <w:t xml:space="preserve">. </w:t>
      </w:r>
      <w:r>
        <w:t>얼마나</w:t>
      </w:r>
      <w:r>
        <w:t xml:space="preserve"> </w:t>
      </w:r>
      <w:r>
        <w:t>접어야</w:t>
      </w:r>
      <w:r>
        <w:t xml:space="preserve"> </w:t>
      </w:r>
      <w:r>
        <w:t>하는가</w:t>
      </w:r>
      <w:r>
        <w:t xml:space="preserve">? </w:t>
      </w:r>
      <w:r>
        <w:t>얼마나</w:t>
      </w:r>
      <w:r>
        <w:t xml:space="preserve"> </w:t>
      </w:r>
      <w:r>
        <w:t>기다려야</w:t>
      </w:r>
      <w:r>
        <w:t xml:space="preserve"> </w:t>
      </w:r>
      <w:r>
        <w:t>하는가</w:t>
      </w:r>
      <w:r>
        <w:t>?</w:t>
      </w:r>
    </w:p>
    <w:p w14:paraId="5323CD28" w14:textId="77777777" w:rsidR="003240E9" w:rsidRDefault="00995ED8">
      <w:pPr>
        <w:pStyle w:val="31"/>
      </w:pPr>
      <w:r>
        <w:t>나</w:t>
      </w:r>
      <w:r>
        <w:t xml:space="preserve">. </w:t>
      </w:r>
      <w:r>
        <w:t>손으로</w:t>
      </w:r>
      <w:r>
        <w:t xml:space="preserve"> </w:t>
      </w:r>
      <w:r>
        <w:t>풀기</w:t>
      </w:r>
      <w:r>
        <w:t xml:space="preserve"> </w:t>
      </w:r>
      <w:r>
        <w:t>위한</w:t>
      </w:r>
      <w:r>
        <w:t xml:space="preserve"> </w:t>
      </w:r>
      <w:r>
        <w:t>가정</w:t>
      </w:r>
      <w:r>
        <w:t xml:space="preserve">: </w:t>
      </w:r>
      <w:r>
        <w:t>순간</w:t>
      </w:r>
      <w:r>
        <w:t xml:space="preserve"> </w:t>
      </w:r>
      <w:r>
        <w:t>접기와</w:t>
      </w:r>
      <w:r>
        <w:t xml:space="preserve"> </w:t>
      </w:r>
      <w:r>
        <w:t>운동</w:t>
      </w:r>
      <w:r>
        <w:t xml:space="preserve"> </w:t>
      </w:r>
      <w:r>
        <w:t>분리</w:t>
      </w:r>
    </w:p>
    <w:p w14:paraId="1F8267A0" w14:textId="77777777" w:rsidR="003240E9" w:rsidRDefault="00995ED8">
      <w:pPr>
        <w:jc w:val="both"/>
      </w:pPr>
      <w:r>
        <w:t>고등학생</w:t>
      </w:r>
      <w:r>
        <w:t xml:space="preserve"> </w:t>
      </w:r>
      <w:r>
        <w:t>수준에서</w:t>
      </w:r>
      <w:r>
        <w:t xml:space="preserve"> </w:t>
      </w:r>
      <w:r>
        <w:t>손으로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다섯</w:t>
      </w:r>
      <w:r>
        <w:t xml:space="preserve"> </w:t>
      </w:r>
      <w:r>
        <w:t>가지</w:t>
      </w:r>
      <w:r>
        <w:t xml:space="preserve"> </w:t>
      </w:r>
      <w:r>
        <w:t>단순화</w:t>
      </w:r>
      <w:r>
        <w:t xml:space="preserve"> </w:t>
      </w:r>
      <w:r>
        <w:t>가정을</w:t>
      </w:r>
      <w:r>
        <w:t xml:space="preserve"> </w:t>
      </w:r>
      <w:r>
        <w:t>세웠다</w:t>
      </w:r>
      <w:r>
        <w:t xml:space="preserve">. ① </w:t>
      </w:r>
      <w:r>
        <w:t>접는</w:t>
      </w:r>
      <w:r>
        <w:t xml:space="preserve"> </w:t>
      </w:r>
      <w:r>
        <w:t>행위는</w:t>
      </w:r>
      <w:r>
        <w:t xml:space="preserve"> </w:t>
      </w:r>
      <w:r>
        <w:t>순간적이다</w:t>
      </w:r>
      <w:r>
        <w:t xml:space="preserve">. ② </w:t>
      </w:r>
      <w:r>
        <w:t>접기는</w:t>
      </w:r>
      <w:r>
        <w:t xml:space="preserve"> </w:t>
      </w:r>
      <w:r>
        <w:t>무게중심</w:t>
      </w:r>
      <w:r>
        <w:t xml:space="preserve"> </w:t>
      </w:r>
      <w:r>
        <w:t>위치를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 xml:space="preserve">. ③ </w:t>
      </w:r>
      <w:r>
        <w:t>접기는</w:t>
      </w:r>
      <w:r>
        <w:t xml:space="preserve"> </w:t>
      </w:r>
      <w:r>
        <w:t>발의</w:t>
      </w:r>
      <w:r>
        <w:t xml:space="preserve"> </w:t>
      </w:r>
      <w:r>
        <w:t>위치만</w:t>
      </w:r>
      <w:r>
        <w:t xml:space="preserve"> </w:t>
      </w:r>
      <w:r>
        <w:t>옮긴다</w:t>
      </w:r>
      <w:r>
        <w:t xml:space="preserve">. ④ </w:t>
      </w:r>
      <w:r>
        <w:t>발</w:t>
      </w:r>
      <w:r>
        <w:t>(</w:t>
      </w:r>
      <w:r>
        <w:t>줄</w:t>
      </w:r>
      <w:r>
        <w:t>)</w:t>
      </w:r>
      <w:r>
        <w:t>의</w:t>
      </w:r>
      <w:r>
        <w:t xml:space="preserve"> </w:t>
      </w:r>
      <w:r>
        <w:t>운동은</w:t>
      </w:r>
      <w:r>
        <w:t xml:space="preserve"> </w:t>
      </w:r>
      <w:r>
        <w:t>다른</w:t>
      </w:r>
      <w:r>
        <w:t xml:space="preserve"> </w:t>
      </w:r>
      <w:r>
        <w:t>운동의</w:t>
      </w:r>
      <w:r>
        <w:t xml:space="preserve"> </w:t>
      </w:r>
      <w:r>
        <w:t>영향을</w:t>
      </w:r>
      <w:r>
        <w:t xml:space="preserve"> </w:t>
      </w:r>
      <w:r>
        <w:t>받지</w:t>
      </w:r>
      <w:r>
        <w:t xml:space="preserve"> </w:t>
      </w:r>
      <w:r>
        <w:t>않는</w:t>
      </w:r>
      <w:r>
        <w:t xml:space="preserve"> </w:t>
      </w:r>
      <w:r>
        <w:t>단진자이다</w:t>
      </w:r>
      <w:r>
        <w:t xml:space="preserve">. ⑤ </w:t>
      </w:r>
      <w:r>
        <w:t>기다리는</w:t>
      </w:r>
      <w:r>
        <w:t xml:space="preserve"> </w:t>
      </w:r>
      <w:r>
        <w:t>동안</w:t>
      </w:r>
      <w:r>
        <w:t xml:space="preserve"> </w:t>
      </w:r>
      <w:r>
        <w:t>몸의</w:t>
      </w:r>
      <w:r>
        <w:t xml:space="preserve"> </w:t>
      </w:r>
      <w:r>
        <w:t>기울어짐은</w:t>
      </w:r>
      <w:r>
        <w:t xml:space="preserve"> </w:t>
      </w:r>
      <w:r>
        <w:t>막대가</w:t>
      </w:r>
      <w:r>
        <w:t xml:space="preserve"> </w:t>
      </w:r>
      <w:r>
        <w:t>중력에</w:t>
      </w:r>
      <w:r>
        <w:t xml:space="preserve"> </w:t>
      </w:r>
      <w:r>
        <w:t>쓰러지는</w:t>
      </w:r>
      <w:r>
        <w:t xml:space="preserve"> </w:t>
      </w:r>
      <w:r>
        <w:t>단순</w:t>
      </w:r>
      <w:r>
        <w:t xml:space="preserve"> </w:t>
      </w:r>
      <w:r>
        <w:t>운동이다</w:t>
      </w:r>
      <w:r>
        <w:t xml:space="preserve">. </w:t>
      </w:r>
      <w:r>
        <w:t>가정</w:t>
      </w:r>
      <w:r>
        <w:t xml:space="preserve"> ①~③</w:t>
      </w:r>
      <w:r>
        <w:t>은</w:t>
      </w:r>
      <w:r>
        <w:t xml:space="preserve"> ‘</w:t>
      </w:r>
      <w:r>
        <w:t>순간</w:t>
      </w:r>
      <w:r>
        <w:t xml:space="preserve"> </w:t>
      </w:r>
      <w:r>
        <w:t>접기</w:t>
      </w:r>
      <w:r>
        <w:t xml:space="preserve">’, </w:t>
      </w:r>
      <w:r>
        <w:t>가정</w:t>
      </w:r>
      <w:r>
        <w:t xml:space="preserve"> ④~⑤</w:t>
      </w:r>
      <w:r>
        <w:t>는</w:t>
      </w:r>
      <w:r>
        <w:t xml:space="preserve"> ‘</w:t>
      </w:r>
      <w:r>
        <w:t>분리</w:t>
      </w:r>
      <w:r>
        <w:t xml:space="preserve"> </w:t>
      </w:r>
      <w:r>
        <w:t>가정</w:t>
      </w:r>
      <w:r>
        <w:t>’(</w:t>
      </w:r>
      <w:r>
        <w:t>줄</w:t>
      </w:r>
      <w:r>
        <w:t xml:space="preserve"> </w:t>
      </w:r>
      <w:r>
        <w:t>진자와</w:t>
      </w:r>
      <w:r>
        <w:t xml:space="preserve"> </w:t>
      </w:r>
      <w:r>
        <w:t>몸</w:t>
      </w:r>
      <w:r>
        <w:t xml:space="preserve"> </w:t>
      </w:r>
      <w:r>
        <w:t>쓰러짐이</w:t>
      </w:r>
      <w:r>
        <w:t xml:space="preserve"> </w:t>
      </w:r>
      <w:r>
        <w:t>서로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않음</w:t>
      </w:r>
      <w:r>
        <w:t>)</w:t>
      </w:r>
      <w:r>
        <w:t>이다</w:t>
      </w:r>
      <w:r>
        <w:t>.</w:t>
      </w:r>
    </w:p>
    <w:p w14:paraId="68CE34C6" w14:textId="77777777" w:rsidR="003240E9" w:rsidRDefault="00995ED8">
      <w:pPr>
        <w:jc w:val="both"/>
      </w:pPr>
      <w:r>
        <w:t>접기량을</w:t>
      </w:r>
      <w:r>
        <w:t xml:space="preserve"> β₀</w:t>
      </w:r>
      <w:r>
        <w:t>에</w:t>
      </w:r>
      <w:r>
        <w:t xml:space="preserve"> </w:t>
      </w:r>
      <w:r>
        <w:t>비례</w:t>
      </w:r>
      <w:r>
        <w:t>(δ_fold = k·β₀)</w:t>
      </w:r>
      <w:r>
        <w:t>시키고</w:t>
      </w:r>
      <w:r>
        <w:t xml:space="preserve">, </w:t>
      </w:r>
      <w:r>
        <w:t>단진자의</w:t>
      </w:r>
      <w:r>
        <w:t xml:space="preserve"> 1/4 </w:t>
      </w:r>
      <w:r>
        <w:t>주기와</w:t>
      </w:r>
      <w:r>
        <w:t xml:space="preserve"> </w:t>
      </w:r>
      <w:r>
        <w:t>접었다</w:t>
      </w:r>
      <w:r>
        <w:t xml:space="preserve"> </w:t>
      </w:r>
      <w:r>
        <w:t>펴는</w:t>
      </w:r>
      <w:r>
        <w:t xml:space="preserve"> </w:t>
      </w:r>
      <w:r>
        <w:t>시간이</w:t>
      </w:r>
      <w:r>
        <w:t xml:space="preserve"> </w:t>
      </w:r>
      <w:r>
        <w:t>맞아야</w:t>
      </w:r>
      <w:r>
        <w:t xml:space="preserve"> </w:t>
      </w:r>
      <w:r>
        <w:t>발과</w:t>
      </w:r>
      <w:r>
        <w:t xml:space="preserve"> </w:t>
      </w:r>
      <w:r>
        <w:t>무게중심이</w:t>
      </w:r>
      <w:r>
        <w:t xml:space="preserve"> </w:t>
      </w:r>
      <w:r>
        <w:t>함께</w:t>
      </w:r>
      <w:r>
        <w:t xml:space="preserve"> </w:t>
      </w:r>
      <w:r>
        <w:t>중앙으로</w:t>
      </w:r>
      <w:r>
        <w:t xml:space="preserve"> </w:t>
      </w:r>
      <w:r>
        <w:t>복귀한다는</w:t>
      </w:r>
      <w:r>
        <w:t xml:space="preserve"> </w:t>
      </w:r>
      <w:r>
        <w:t>가설로</w:t>
      </w:r>
      <w:r>
        <w:t xml:space="preserve"> </w:t>
      </w:r>
      <w:r>
        <w:t>조건식을</w:t>
      </w:r>
      <w:r>
        <w:t xml:space="preserve"> </w:t>
      </w:r>
      <w:r>
        <w:t>유도하였다</w:t>
      </w:r>
      <w:r>
        <w:t>.</w:t>
      </w:r>
    </w:p>
    <w:p w14:paraId="49CB6CFE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(1+ε)·cos(ω·T) = ε·cosh(λ·T)</w:t>
      </w:r>
      <w:r>
        <w:tab/>
        <w:t>(4)</w:t>
      </w:r>
    </w:p>
    <w:p w14:paraId="1C2116AE" w14:textId="77777777" w:rsidR="003240E9" w:rsidRDefault="00995ED8">
      <w:pPr>
        <w:jc w:val="both"/>
      </w:pPr>
      <w:r>
        <w:t>ε</w:t>
      </w:r>
      <w:r>
        <w:t>은</w:t>
      </w:r>
      <w:r>
        <w:t xml:space="preserve"> </w:t>
      </w:r>
      <w:r>
        <w:t>접기</w:t>
      </w:r>
      <w:r>
        <w:t xml:space="preserve"> </w:t>
      </w:r>
      <w:r>
        <w:t>과잉</w:t>
      </w:r>
      <w:r>
        <w:t xml:space="preserve"> </w:t>
      </w:r>
      <w:r>
        <w:t>비율</w:t>
      </w:r>
      <w:r>
        <w:t>, ω</w:t>
      </w:r>
      <w:r>
        <w:t>와</w:t>
      </w:r>
      <w:r>
        <w:t xml:space="preserve"> λ</w:t>
      </w:r>
      <w:r>
        <w:t>는</w:t>
      </w:r>
      <w:r>
        <w:t xml:space="preserve"> </w:t>
      </w:r>
      <w:r>
        <w:t>분리</w:t>
      </w:r>
      <w:r>
        <w:t xml:space="preserve"> </w:t>
      </w:r>
      <w:r>
        <w:t>가정에서의</w:t>
      </w:r>
      <w:r>
        <w:t xml:space="preserve"> </w:t>
      </w:r>
      <w:r>
        <w:t>정진자</w:t>
      </w:r>
      <w:r>
        <w:t xml:space="preserve"> </w:t>
      </w:r>
      <w:r>
        <w:t>진동수와</w:t>
      </w:r>
      <w:r>
        <w:t xml:space="preserve"> </w:t>
      </w:r>
      <w:r>
        <w:t>역진자</w:t>
      </w:r>
      <w:r>
        <w:t xml:space="preserve"> </w:t>
      </w:r>
      <w:r>
        <w:t>낙하율이다</w:t>
      </w:r>
      <w:r>
        <w:t xml:space="preserve">. </w:t>
      </w:r>
      <w:r>
        <w:t>초기</w:t>
      </w:r>
      <w:r>
        <w:t xml:space="preserve"> </w:t>
      </w:r>
      <w:r>
        <w:t>기울기</w:t>
      </w:r>
      <w:r>
        <w:t xml:space="preserve"> β₀</w:t>
      </w:r>
      <w:r>
        <w:t>가</w:t>
      </w:r>
      <w:r>
        <w:t xml:space="preserve"> </w:t>
      </w:r>
      <w:r>
        <w:t>유도</w:t>
      </w:r>
      <w:r>
        <w:t xml:space="preserve"> </w:t>
      </w:r>
      <w:r>
        <w:t>과정에서</w:t>
      </w:r>
      <w:r>
        <w:t xml:space="preserve"> </w:t>
      </w:r>
      <w:r>
        <w:t>약분되어</w:t>
      </w:r>
      <w:r>
        <w:t xml:space="preserve"> </w:t>
      </w:r>
      <w:r>
        <w:t>사라지는</w:t>
      </w:r>
      <w:r>
        <w:t xml:space="preserve"> </w:t>
      </w:r>
      <w:r>
        <w:t>점이</w:t>
      </w:r>
      <w:r>
        <w:t xml:space="preserve"> </w:t>
      </w:r>
      <w:r>
        <w:t>인상적이었다</w:t>
      </w:r>
      <w:r>
        <w:t xml:space="preserve">. </w:t>
      </w:r>
      <w:r>
        <w:t>기울기가</w:t>
      </w:r>
      <w:r>
        <w:t xml:space="preserve"> </w:t>
      </w:r>
      <w:r>
        <w:t>크든</w:t>
      </w:r>
      <w:r>
        <w:t xml:space="preserve"> </w:t>
      </w:r>
      <w:r>
        <w:t>작든</w:t>
      </w:r>
      <w:r>
        <w:t xml:space="preserve"> </w:t>
      </w:r>
      <w:r>
        <w:t>같은</w:t>
      </w:r>
      <w:r>
        <w:t xml:space="preserve"> </w:t>
      </w:r>
      <w:r>
        <w:t>비율로</w:t>
      </w:r>
      <w:r>
        <w:t xml:space="preserve"> </w:t>
      </w:r>
      <w:r>
        <w:t>접으면</w:t>
      </w:r>
      <w:r>
        <w:t xml:space="preserve"> </w:t>
      </w:r>
      <w:r>
        <w:t>되고</w:t>
      </w:r>
      <w:r>
        <w:t xml:space="preserve">, </w:t>
      </w:r>
      <w:r>
        <w:t>반복</w:t>
      </w:r>
      <w:r>
        <w:t xml:space="preserve"> </w:t>
      </w:r>
      <w:r>
        <w:t>적용이</w:t>
      </w:r>
      <w:r>
        <w:t xml:space="preserve"> </w:t>
      </w:r>
      <w:r>
        <w:t>가능하다는</w:t>
      </w:r>
      <w:r>
        <w:t xml:space="preserve"> </w:t>
      </w:r>
      <w:r>
        <w:t>뜻이기</w:t>
      </w:r>
      <w:r>
        <w:t xml:space="preserve"> </w:t>
      </w:r>
      <w:r>
        <w:t>때문이다</w:t>
      </w:r>
      <w:r>
        <w:t xml:space="preserve">. </w:t>
      </w:r>
      <w:r>
        <w:t>여기까지가</w:t>
      </w:r>
      <w:r>
        <w:t xml:space="preserve"> </w:t>
      </w:r>
      <w:r>
        <w:t>충북과학전람회</w:t>
      </w:r>
      <w:r>
        <w:t>(5</w:t>
      </w:r>
      <w:r>
        <w:t>월</w:t>
      </w:r>
      <w:r>
        <w:t>)</w:t>
      </w:r>
      <w:r>
        <w:t>에서</w:t>
      </w:r>
      <w:r>
        <w:t xml:space="preserve"> </w:t>
      </w:r>
      <w:r>
        <w:t>발표한</w:t>
      </w:r>
      <w:r>
        <w:t xml:space="preserve"> </w:t>
      </w:r>
      <w:r>
        <w:t>내용이다</w:t>
      </w:r>
      <w:r>
        <w:t>.</w:t>
      </w:r>
    </w:p>
    <w:p w14:paraId="3C6FD2D9" w14:textId="77777777" w:rsidR="003240E9" w:rsidRDefault="00995ED8">
      <w:pPr>
        <w:pStyle w:val="31"/>
      </w:pPr>
      <w:r>
        <w:t>다</w:t>
      </w:r>
      <w:r>
        <w:t xml:space="preserve">. MuJoCo </w:t>
      </w:r>
      <w:r>
        <w:t>검증의</w:t>
      </w:r>
      <w:r>
        <w:t xml:space="preserve"> </w:t>
      </w:r>
      <w:r>
        <w:t>충격</w:t>
      </w:r>
      <w:r>
        <w:t xml:space="preserve"> — 3~4</w:t>
      </w:r>
      <w:r>
        <w:t>배의</w:t>
      </w:r>
      <w:r>
        <w:t xml:space="preserve"> </w:t>
      </w:r>
      <w:r>
        <w:t>오차</w:t>
      </w:r>
    </w:p>
    <w:p w14:paraId="28F8AD2B" w14:textId="77777777" w:rsidR="003240E9" w:rsidRDefault="00995ED8">
      <w:pPr>
        <w:jc w:val="both"/>
      </w:pPr>
      <w:r>
        <w:t>전국대회를</w:t>
      </w:r>
      <w:r>
        <w:t xml:space="preserve"> </w:t>
      </w:r>
      <w:r>
        <w:t>준비하며</w:t>
      </w:r>
      <w:r>
        <w:t xml:space="preserve"> </w:t>
      </w:r>
      <w:r>
        <w:t>분리</w:t>
      </w:r>
      <w:r>
        <w:t xml:space="preserve"> </w:t>
      </w:r>
      <w:r>
        <w:t>모델을</w:t>
      </w:r>
      <w:r>
        <w:t xml:space="preserve"> MuJoCo</w:t>
      </w:r>
      <w:r>
        <w:t>로</w:t>
      </w:r>
      <w:r>
        <w:t xml:space="preserve"> </w:t>
      </w:r>
      <w:r>
        <w:t>정밀</w:t>
      </w:r>
      <w:r>
        <w:t xml:space="preserve"> </w:t>
      </w:r>
      <w:r>
        <w:t>검증했다</w:t>
      </w:r>
      <w:r>
        <w:t xml:space="preserve">. </w:t>
      </w:r>
      <w:r>
        <w:t>결과는</w:t>
      </w:r>
      <w:r>
        <w:t xml:space="preserve"> </w:t>
      </w:r>
      <w:r>
        <w:t>충격적이었다</w:t>
      </w:r>
      <w:r>
        <w:t xml:space="preserve">. </w:t>
      </w:r>
      <w:r>
        <w:t>분리</w:t>
      </w:r>
      <w:r>
        <w:t xml:space="preserve"> </w:t>
      </w:r>
      <w:r>
        <w:t>모델이</w:t>
      </w:r>
      <w:r>
        <w:t xml:space="preserve"> </w:t>
      </w:r>
      <w:r>
        <w:t>예측한</w:t>
      </w:r>
      <w:r>
        <w:t xml:space="preserve"> </w:t>
      </w:r>
      <w:r>
        <w:t>복원</w:t>
      </w:r>
      <w:r>
        <w:t xml:space="preserve"> </w:t>
      </w:r>
      <w:r>
        <w:t>시간이</w:t>
      </w:r>
      <w:r>
        <w:t xml:space="preserve"> MuJoCo</w:t>
      </w:r>
      <w:r>
        <w:t>보다</w:t>
      </w:r>
      <w:r>
        <w:t xml:space="preserve"> 3~4</w:t>
      </w:r>
      <w:r>
        <w:t>배</w:t>
      </w:r>
      <w:r>
        <w:t xml:space="preserve"> </w:t>
      </w:r>
      <w:r>
        <w:t>길었고</w:t>
      </w:r>
      <w:r>
        <w:t xml:space="preserve">, </w:t>
      </w:r>
      <w:r>
        <w:t>줄이</w:t>
      </w:r>
      <w:r>
        <w:t xml:space="preserve"> </w:t>
      </w:r>
      <w:r>
        <w:t>길수록</w:t>
      </w:r>
      <w:r>
        <w:t xml:space="preserve"> </w:t>
      </w:r>
      <w:r>
        <w:t>오차가</w:t>
      </w:r>
      <w:r>
        <w:t xml:space="preserve"> </w:t>
      </w:r>
      <w:r>
        <w:t>커졌다</w:t>
      </w:r>
      <w:r>
        <w:t xml:space="preserve">. </w:t>
      </w:r>
      <w:r>
        <w:t>식</w:t>
      </w:r>
      <w:r>
        <w:t xml:space="preserve"> (4)</w:t>
      </w:r>
      <w:r>
        <w:t>는</w:t>
      </w:r>
      <w:r>
        <w:t xml:space="preserve"> ‘</w:t>
      </w:r>
      <w:r>
        <w:t>그럴듯한</w:t>
      </w:r>
      <w:r>
        <w:t xml:space="preserve">’ </w:t>
      </w:r>
      <w:r>
        <w:t>모델이었지만</w:t>
      </w:r>
      <w:r>
        <w:t xml:space="preserve"> </w:t>
      </w:r>
      <w:r>
        <w:t>정량적으로는</w:t>
      </w:r>
      <w:r>
        <w:t xml:space="preserve"> </w:t>
      </w:r>
      <w:r>
        <w:t>틀린</w:t>
      </w:r>
      <w:r>
        <w:t xml:space="preserve"> </w:t>
      </w:r>
      <w:r>
        <w:t>모델이었던</w:t>
      </w:r>
      <w:r>
        <w:t xml:space="preserve"> </w:t>
      </w:r>
      <w:r>
        <w:t>것이다</w:t>
      </w:r>
      <w:r>
        <w:t xml:space="preserve">. </w:t>
      </w:r>
      <w:r>
        <w:t>우리는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선택지</w:t>
      </w:r>
      <w:r>
        <w:t xml:space="preserve"> </w:t>
      </w:r>
      <w:r>
        <w:t>앞에</w:t>
      </w:r>
      <w:r>
        <w:t xml:space="preserve"> </w:t>
      </w:r>
      <w:r>
        <w:t>섰다</w:t>
      </w:r>
      <w:r>
        <w:t xml:space="preserve">. </w:t>
      </w:r>
      <w:r>
        <w:t>오차를</w:t>
      </w:r>
      <w:r>
        <w:t xml:space="preserve"> </w:t>
      </w:r>
      <w:r>
        <w:t>보정</w:t>
      </w:r>
      <w:r>
        <w:t xml:space="preserve"> </w:t>
      </w:r>
      <w:r>
        <w:t>계수로</w:t>
      </w:r>
      <w:r>
        <w:t xml:space="preserve"> </w:t>
      </w:r>
      <w:r>
        <w:t>덮을</w:t>
      </w:r>
      <w:r>
        <w:t xml:space="preserve"> </w:t>
      </w:r>
      <w:r>
        <w:t>것인가</w:t>
      </w:r>
      <w:r>
        <w:t xml:space="preserve">, </w:t>
      </w:r>
      <w:r>
        <w:t>아니면</w:t>
      </w:r>
      <w:r>
        <w:t xml:space="preserve"> </w:t>
      </w:r>
      <w:r>
        <w:t>무엇이</w:t>
      </w:r>
      <w:r>
        <w:t xml:space="preserve"> </w:t>
      </w:r>
      <w:r>
        <w:t>왜</w:t>
      </w:r>
      <w:r>
        <w:t xml:space="preserve"> </w:t>
      </w:r>
      <w:r>
        <w:t>틀렸는지</w:t>
      </w:r>
      <w:r>
        <w:t xml:space="preserve"> </w:t>
      </w:r>
      <w:r>
        <w:t>바닥까지</w:t>
      </w:r>
      <w:r>
        <w:t xml:space="preserve"> </w:t>
      </w:r>
      <w:r>
        <w:t>파헤칠</w:t>
      </w:r>
      <w:r>
        <w:t xml:space="preserve"> </w:t>
      </w:r>
      <w:r>
        <w:t>것인가</w:t>
      </w:r>
      <w:r>
        <w:t xml:space="preserve">. </w:t>
      </w:r>
      <w:r>
        <w:t>우리는</w:t>
      </w:r>
      <w:r>
        <w:t xml:space="preserve"> </w:t>
      </w:r>
      <w:r>
        <w:t>후자를</w:t>
      </w:r>
      <w:r>
        <w:t xml:space="preserve"> </w:t>
      </w:r>
      <w:r>
        <w:t>택했다</w:t>
      </w:r>
      <w:r>
        <w:t>.</w:t>
      </w:r>
    </w:p>
    <w:p w14:paraId="67181865" w14:textId="77777777" w:rsidR="003240E9" w:rsidRDefault="00995ED8">
      <w:pPr>
        <w:pStyle w:val="21"/>
      </w:pPr>
      <w:r>
        <w:t xml:space="preserve">4. </w:t>
      </w:r>
      <w:r>
        <w:t>심화</w:t>
      </w:r>
      <w:r>
        <w:t xml:space="preserve"> </w:t>
      </w:r>
      <w:r>
        <w:t>탐구</w:t>
      </w:r>
      <w:r>
        <w:t xml:space="preserve"> 2 — </w:t>
      </w:r>
      <w:r>
        <w:t>왜</w:t>
      </w:r>
      <w:r>
        <w:t xml:space="preserve"> </w:t>
      </w:r>
      <w:r>
        <w:t>틀렸을까</w:t>
      </w:r>
      <w:r>
        <w:t xml:space="preserve">: </w:t>
      </w:r>
      <w:r>
        <w:t>두</w:t>
      </w:r>
      <w:r>
        <w:t xml:space="preserve"> </w:t>
      </w:r>
      <w:r>
        <w:t>진자는</w:t>
      </w:r>
      <w:r>
        <w:t xml:space="preserve"> </w:t>
      </w:r>
      <w:r>
        <w:t>분리될</w:t>
      </w:r>
      <w:r>
        <w:t xml:space="preserve"> </w:t>
      </w:r>
      <w:r>
        <w:t>수</w:t>
      </w:r>
      <w:r>
        <w:t xml:space="preserve"> </w:t>
      </w:r>
      <w:r>
        <w:t>없다</w:t>
      </w:r>
    </w:p>
    <w:p w14:paraId="226CC95D" w14:textId="77777777" w:rsidR="003240E9" w:rsidRDefault="00995ED8">
      <w:pPr>
        <w:pStyle w:val="31"/>
      </w:pPr>
      <w:r>
        <w:t>가</w:t>
      </w:r>
      <w:r>
        <w:t xml:space="preserve">. </w:t>
      </w:r>
      <w:r>
        <w:t>범인은</w:t>
      </w:r>
      <w:r>
        <w:t xml:space="preserve"> </w:t>
      </w:r>
      <w:r>
        <w:t>질량행렬의</w:t>
      </w:r>
      <w:r>
        <w:t xml:space="preserve"> </w:t>
      </w:r>
      <w:r>
        <w:t>비대각</w:t>
      </w:r>
      <w:r>
        <w:t xml:space="preserve"> </w:t>
      </w:r>
      <w:r>
        <w:t>항이었다</w:t>
      </w:r>
    </w:p>
    <w:p w14:paraId="4275B320" w14:textId="77777777" w:rsidR="003240E9" w:rsidRDefault="00995ED8">
      <w:pPr>
        <w:jc w:val="both"/>
      </w:pPr>
      <w:r>
        <w:t>운동방정식</w:t>
      </w:r>
      <w:r>
        <w:t xml:space="preserve"> (1)~(2)</w:t>
      </w:r>
      <w:r>
        <w:t>로</w:t>
      </w:r>
      <w:r>
        <w:t xml:space="preserve"> </w:t>
      </w:r>
      <w:r>
        <w:t>돌아가</w:t>
      </w:r>
      <w:r>
        <w:t xml:space="preserve"> (φ, β) 2</w:t>
      </w:r>
      <w:r>
        <w:t>자유도</w:t>
      </w:r>
      <w:r>
        <w:t xml:space="preserve"> </w:t>
      </w:r>
      <w:r>
        <w:t>부분계</w:t>
      </w:r>
      <w:r>
        <w:t>(</w:t>
      </w:r>
      <w:r>
        <w:t>허리</w:t>
      </w:r>
      <w:r>
        <w:t xml:space="preserve"> </w:t>
      </w:r>
      <w:r>
        <w:t>접힘</w:t>
      </w:r>
      <w:r>
        <w:t xml:space="preserve"> δ</w:t>
      </w:r>
      <w:r>
        <w:t>는</w:t>
      </w:r>
      <w:r>
        <w:t xml:space="preserve"> PD </w:t>
      </w:r>
      <w:r>
        <w:t>제어로</w:t>
      </w:r>
      <w:r>
        <w:t xml:space="preserve"> </w:t>
      </w:r>
      <w:r>
        <w:t>고정</w:t>
      </w:r>
      <w:r>
        <w:t>)</w:t>
      </w:r>
      <w:r>
        <w:t>를</w:t>
      </w:r>
      <w:r>
        <w:t xml:space="preserve"> </w:t>
      </w:r>
      <w:r>
        <w:t>행렬</w:t>
      </w:r>
      <w:r>
        <w:t xml:space="preserve"> </w:t>
      </w:r>
      <w:r>
        <w:t>그대로</w:t>
      </w:r>
      <w:r>
        <w:t xml:space="preserve">, </w:t>
      </w:r>
      <w:r>
        <w:t>분리</w:t>
      </w:r>
      <w:r>
        <w:t xml:space="preserve"> </w:t>
      </w:r>
      <w:r>
        <w:t>가정</w:t>
      </w:r>
      <w:r>
        <w:t xml:space="preserve"> </w:t>
      </w:r>
      <w:r>
        <w:t>없이</w:t>
      </w:r>
      <w:r>
        <w:t xml:space="preserve"> </w:t>
      </w:r>
      <w:r>
        <w:t>다시</w:t>
      </w:r>
      <w:r>
        <w:t xml:space="preserve"> </w:t>
      </w:r>
      <w:r>
        <w:t>풀어</w:t>
      </w:r>
      <w:r>
        <w:t xml:space="preserve"> </w:t>
      </w:r>
      <w:r>
        <w:t>보았다</w:t>
      </w:r>
      <w:r>
        <w:t>. M</w:t>
      </w:r>
      <w:r>
        <w:t>의</w:t>
      </w:r>
      <w:r>
        <w:t xml:space="preserve"> </w:t>
      </w:r>
      <w:r>
        <w:t>역행렬을</w:t>
      </w:r>
      <w:r>
        <w:t xml:space="preserve"> </w:t>
      </w:r>
      <w:r>
        <w:t>곱해</w:t>
      </w:r>
      <w:r>
        <w:t xml:space="preserve"> </w:t>
      </w:r>
      <w:r>
        <w:t>가속도를</w:t>
      </w:r>
      <w:r>
        <w:t xml:space="preserve"> </w:t>
      </w:r>
      <w:r>
        <w:t>정리하면</w:t>
      </w:r>
      <w:r>
        <w:t xml:space="preserve"> </w:t>
      </w:r>
      <w:r>
        <w:t>다음</w:t>
      </w:r>
      <w:r>
        <w:t xml:space="preserve"> </w:t>
      </w:r>
      <w:r>
        <w:t>구조가</w:t>
      </w:r>
      <w:r>
        <w:t xml:space="preserve"> </w:t>
      </w:r>
      <w:r>
        <w:t>나타난다</w:t>
      </w:r>
      <w:r>
        <w:t>.</w:t>
      </w:r>
    </w:p>
    <w:p w14:paraId="3865B143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φ̈ = −ω²_diag·φ + c_φ·β,    β̈ = c_β·φ + λ²_diag·β</w:t>
      </w:r>
      <w:r>
        <w:tab/>
        <w:t>(5)</w:t>
      </w:r>
    </w:p>
    <w:p w14:paraId="304E1AA0" w14:textId="77777777" w:rsidR="003240E9" w:rsidRDefault="00995ED8">
      <w:pPr>
        <w:jc w:val="both"/>
      </w:pPr>
      <w:r>
        <w:t>발이</w:t>
      </w:r>
      <w:r>
        <w:t xml:space="preserve"> </w:t>
      </w:r>
      <w:r>
        <w:t>가속하면</w:t>
      </w:r>
      <w:r>
        <w:t xml:space="preserve"> </w:t>
      </w:r>
      <w:r>
        <w:t>그</w:t>
      </w:r>
      <w:r>
        <w:t xml:space="preserve"> </w:t>
      </w:r>
      <w:r>
        <w:t>가속도가</w:t>
      </w:r>
      <w:r>
        <w:t xml:space="preserve"> </w:t>
      </w:r>
      <w:r>
        <w:t>발</w:t>
      </w:r>
      <w:r>
        <w:t xml:space="preserve"> </w:t>
      </w:r>
      <w:r>
        <w:t>위에서</w:t>
      </w:r>
      <w:r>
        <w:t xml:space="preserve"> </w:t>
      </w:r>
      <w:r>
        <w:t>회전하는</w:t>
      </w:r>
      <w:r>
        <w:t xml:space="preserve"> </w:t>
      </w:r>
      <w:r>
        <w:t>몸에</w:t>
      </w:r>
      <w:r>
        <w:t xml:space="preserve"> </w:t>
      </w:r>
      <w:r>
        <w:t>관성력을</w:t>
      </w:r>
      <w:r>
        <w:t xml:space="preserve"> </w:t>
      </w:r>
      <w:r>
        <w:t>가하고</w:t>
      </w:r>
      <w:r>
        <w:t xml:space="preserve">(c_β), </w:t>
      </w:r>
      <w:r>
        <w:t>몸이</w:t>
      </w:r>
      <w:r>
        <w:t xml:space="preserve"> </w:t>
      </w:r>
      <w:r>
        <w:t>기울며</w:t>
      </w:r>
      <w:r>
        <w:t xml:space="preserve"> </w:t>
      </w:r>
      <w:r>
        <w:t>가속하면</w:t>
      </w:r>
      <w:r>
        <w:t xml:space="preserve"> </w:t>
      </w:r>
      <w:r>
        <w:t>그</w:t>
      </w:r>
      <w:r>
        <w:t xml:space="preserve"> </w:t>
      </w:r>
      <w:r>
        <w:t>반작용이</w:t>
      </w:r>
      <w:r>
        <w:t xml:space="preserve"> </w:t>
      </w:r>
      <w:r>
        <w:t>줄을</w:t>
      </w:r>
      <w:r>
        <w:t xml:space="preserve"> </w:t>
      </w:r>
      <w:r>
        <w:t>민다</w:t>
      </w:r>
      <w:r>
        <w:t xml:space="preserve">(c_φ). </w:t>
      </w:r>
      <w:r>
        <w:t>직접</w:t>
      </w:r>
      <w:r>
        <w:t xml:space="preserve"> </w:t>
      </w:r>
      <w:r>
        <w:t>계산해</w:t>
      </w:r>
      <w:r>
        <w:t xml:space="preserve"> </w:t>
      </w:r>
      <w:r>
        <w:t>보니</w:t>
      </w:r>
      <w:r>
        <w:t xml:space="preserve"> </w:t>
      </w:r>
      <w:r>
        <w:t>두</w:t>
      </w:r>
      <w:r>
        <w:t xml:space="preserve"> </w:t>
      </w:r>
      <w:r>
        <w:t>커플링</w:t>
      </w:r>
      <w:r>
        <w:t xml:space="preserve"> </w:t>
      </w:r>
      <w:r>
        <w:t>계수는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크기가</w:t>
      </w:r>
      <w:r>
        <w:t xml:space="preserve"> </w:t>
      </w:r>
      <w:r>
        <w:t>아니었다</w:t>
      </w:r>
      <w:r>
        <w:t>.</w:t>
      </w:r>
    </w:p>
    <w:p w14:paraId="3F604A4F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4. </w:t>
      </w:r>
      <w:r>
        <w:rPr>
          <w:b/>
          <w:sz w:val="19"/>
        </w:rPr>
        <w:t>관성</w:t>
      </w:r>
      <w:r>
        <w:rPr>
          <w:b/>
          <w:sz w:val="19"/>
        </w:rPr>
        <w:t xml:space="preserve"> </w:t>
      </w:r>
      <w:r>
        <w:rPr>
          <w:b/>
          <w:sz w:val="19"/>
        </w:rPr>
        <w:t>커플링</w:t>
      </w:r>
      <w:r>
        <w:rPr>
          <w:b/>
          <w:sz w:val="19"/>
        </w:rPr>
        <w:t xml:space="preserve"> </w:t>
      </w:r>
      <w:r>
        <w:rPr>
          <w:b/>
          <w:sz w:val="19"/>
        </w:rPr>
        <w:t>계수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00"/>
        <w:gridCol w:w="1700"/>
        <w:gridCol w:w="4757"/>
      </w:tblGrid>
      <w:tr w:rsidR="003240E9" w14:paraId="5731B123" w14:textId="77777777">
        <w:trPr>
          <w:jc w:val="center"/>
        </w:trPr>
        <w:tc>
          <w:tcPr>
            <w:tcW w:w="1247" w:type="dxa"/>
            <w:shd w:val="clear" w:color="auto" w:fill="E8EEF4"/>
          </w:tcPr>
          <w:p w14:paraId="6C0F9EE6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701" w:type="dxa"/>
            <w:shd w:val="clear" w:color="auto" w:fill="E8EEF4"/>
          </w:tcPr>
          <w:p w14:paraId="2E4FD478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c_φ</w:t>
            </w:r>
          </w:p>
        </w:tc>
        <w:tc>
          <w:tcPr>
            <w:tcW w:w="1701" w:type="dxa"/>
            <w:shd w:val="clear" w:color="auto" w:fill="E8EEF4"/>
          </w:tcPr>
          <w:p w14:paraId="4796BD42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c_β</w:t>
            </w:r>
          </w:p>
        </w:tc>
        <w:tc>
          <w:tcPr>
            <w:tcW w:w="4762" w:type="dxa"/>
            <w:shd w:val="clear" w:color="auto" w:fill="E8EEF4"/>
          </w:tcPr>
          <w:p w14:paraId="7CE7799F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 w:rsidR="003240E9" w14:paraId="0C8420F2" w14:textId="77777777">
        <w:trPr>
          <w:jc w:val="center"/>
        </w:trPr>
        <w:tc>
          <w:tcPr>
            <w:tcW w:w="1247" w:type="dxa"/>
          </w:tcPr>
          <w:p w14:paraId="2865669B" w14:textId="77777777" w:rsidR="003240E9" w:rsidRDefault="00995ED8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1701" w:type="dxa"/>
          </w:tcPr>
          <w:p w14:paraId="551E0872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142.0</w:t>
            </w:r>
          </w:p>
        </w:tc>
        <w:tc>
          <w:tcPr>
            <w:tcW w:w="1701" w:type="dxa"/>
          </w:tcPr>
          <w:p w14:paraId="7C36E9D5" w14:textId="77777777" w:rsidR="003240E9" w:rsidRDefault="00995ED8">
            <w:pPr>
              <w:jc w:val="center"/>
            </w:pPr>
            <w:r>
              <w:rPr>
                <w:sz w:val="19"/>
              </w:rPr>
              <w:t>+49.0</w:t>
            </w:r>
          </w:p>
        </w:tc>
        <w:tc>
          <w:tcPr>
            <w:tcW w:w="4762" w:type="dxa"/>
          </w:tcPr>
          <w:p w14:paraId="61B58A36" w14:textId="77777777" w:rsidR="003240E9" w:rsidRDefault="00995ED8">
            <w:pPr>
              <w:jc w:val="center"/>
            </w:pPr>
            <w:r>
              <w:rPr>
                <w:sz w:val="19"/>
              </w:rPr>
              <w:t>c_φ/ω²_diag = 81.3% (</w:t>
            </w:r>
            <w:r>
              <w:rPr>
                <w:sz w:val="19"/>
              </w:rPr>
              <w:t>모든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>)</w:t>
            </w:r>
          </w:p>
        </w:tc>
      </w:tr>
      <w:tr w:rsidR="003240E9" w14:paraId="4859067C" w14:textId="77777777">
        <w:trPr>
          <w:jc w:val="center"/>
        </w:trPr>
        <w:tc>
          <w:tcPr>
            <w:tcW w:w="1247" w:type="dxa"/>
          </w:tcPr>
          <w:p w14:paraId="43F0A9E6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701" w:type="dxa"/>
          </w:tcPr>
          <w:p w14:paraId="02B2A90F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42.6</w:t>
            </w:r>
          </w:p>
        </w:tc>
        <w:tc>
          <w:tcPr>
            <w:tcW w:w="1701" w:type="dxa"/>
          </w:tcPr>
          <w:p w14:paraId="1B0C6963" w14:textId="77777777" w:rsidR="003240E9" w:rsidRDefault="00995ED8">
            <w:pPr>
              <w:jc w:val="center"/>
            </w:pPr>
            <w:r>
              <w:rPr>
                <w:sz w:val="19"/>
              </w:rPr>
              <w:t>+49.0</w:t>
            </w:r>
          </w:p>
        </w:tc>
        <w:tc>
          <w:tcPr>
            <w:tcW w:w="4762" w:type="dxa"/>
          </w:tcPr>
          <w:p w14:paraId="4633B2A4" w14:textId="77777777" w:rsidR="003240E9" w:rsidRDefault="00995ED8">
            <w:pPr>
              <w:jc w:val="center"/>
            </w:pPr>
            <w:r>
              <w:rPr>
                <w:sz w:val="19"/>
              </w:rPr>
              <w:t>c_β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완전히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체형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상수</w:t>
            </w:r>
            <w:r>
              <w:rPr>
                <w:sz w:val="19"/>
              </w:rPr>
              <w:t>)</w:t>
            </w:r>
          </w:p>
        </w:tc>
      </w:tr>
      <w:tr w:rsidR="003240E9" w14:paraId="707C2634" w14:textId="77777777">
        <w:trPr>
          <w:jc w:val="center"/>
        </w:trPr>
        <w:tc>
          <w:tcPr>
            <w:tcW w:w="1247" w:type="dxa"/>
          </w:tcPr>
          <w:p w14:paraId="1A5A92C6" w14:textId="77777777" w:rsidR="003240E9" w:rsidRDefault="00995ED8">
            <w:pPr>
              <w:jc w:val="center"/>
            </w:pPr>
            <w:r>
              <w:rPr>
                <w:sz w:val="19"/>
              </w:rPr>
              <w:t>3.0</w:t>
            </w:r>
          </w:p>
        </w:tc>
        <w:tc>
          <w:tcPr>
            <w:tcW w:w="1701" w:type="dxa"/>
          </w:tcPr>
          <w:p w14:paraId="1FBD7399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14.2</w:t>
            </w:r>
          </w:p>
        </w:tc>
        <w:tc>
          <w:tcPr>
            <w:tcW w:w="1701" w:type="dxa"/>
          </w:tcPr>
          <w:p w14:paraId="42087ADD" w14:textId="77777777" w:rsidR="003240E9" w:rsidRDefault="00995ED8">
            <w:pPr>
              <w:jc w:val="center"/>
            </w:pPr>
            <w:r>
              <w:rPr>
                <w:sz w:val="19"/>
              </w:rPr>
              <w:t>+49.0</w:t>
            </w:r>
          </w:p>
        </w:tc>
        <w:tc>
          <w:tcPr>
            <w:tcW w:w="4762" w:type="dxa"/>
          </w:tcPr>
          <w:p w14:paraId="5A5E58A9" w14:textId="77777777" w:rsidR="003240E9" w:rsidRDefault="00995ED8">
            <w:pPr>
              <w:jc w:val="center"/>
            </w:pPr>
            <w:r>
              <w:rPr>
                <w:sz w:val="19"/>
              </w:rPr>
              <w:t>줄을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커플링은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사라지지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</w:tbl>
    <w:p w14:paraId="65D29EC9" w14:textId="77777777" w:rsidR="003240E9" w:rsidRDefault="003240E9">
      <w:pPr>
        <w:spacing w:after="40"/>
      </w:pPr>
    </w:p>
    <w:p w14:paraId="5C2275A3" w14:textId="77777777" w:rsidR="003240E9" w:rsidRDefault="00995ED8">
      <w:pPr>
        <w:jc w:val="both"/>
      </w:pPr>
      <w:r>
        <w:t>c_φ</w:t>
      </w:r>
      <w:r>
        <w:t>는</w:t>
      </w:r>
      <w:r>
        <w:t xml:space="preserve"> </w:t>
      </w:r>
      <w:r>
        <w:t>대각항의</w:t>
      </w:r>
      <w:r>
        <w:t xml:space="preserve"> 81%</w:t>
      </w:r>
      <w:r>
        <w:t>에</w:t>
      </w:r>
      <w:r>
        <w:t xml:space="preserve"> </w:t>
      </w:r>
      <w:r>
        <w:t>달했고</w:t>
      </w:r>
      <w:r>
        <w:t xml:space="preserve">, </w:t>
      </w:r>
      <w:r>
        <w:t>이</w:t>
      </w:r>
      <w:r>
        <w:t xml:space="preserve"> </w:t>
      </w:r>
      <w:r>
        <w:t>비율은</w:t>
      </w:r>
      <w:r>
        <w:t xml:space="preserve"> </w:t>
      </w:r>
      <w:r>
        <w:t>줄</w:t>
      </w:r>
      <w:r>
        <w:t xml:space="preserve"> </w:t>
      </w:r>
      <w:r>
        <w:t>길이와</w:t>
      </w:r>
      <w:r>
        <w:t xml:space="preserve"> </w:t>
      </w:r>
      <w:r>
        <w:t>무관한</w:t>
      </w:r>
      <w:r>
        <w:t xml:space="preserve"> </w:t>
      </w:r>
      <w:r>
        <w:t>체형</w:t>
      </w:r>
      <w:r>
        <w:t xml:space="preserve"> </w:t>
      </w:r>
      <w:r>
        <w:t>상수였다</w:t>
      </w:r>
      <w:r>
        <w:t xml:space="preserve">. </w:t>
      </w:r>
      <w:r>
        <w:t>생각해</w:t>
      </w:r>
      <w:r>
        <w:t xml:space="preserve"> </w:t>
      </w:r>
      <w:r>
        <w:t>보면</w:t>
      </w:r>
      <w:r>
        <w:t xml:space="preserve"> </w:t>
      </w:r>
      <w:r>
        <w:t>당연했다</w:t>
      </w:r>
      <w:r>
        <w:t xml:space="preserve">. </w:t>
      </w:r>
      <w:r>
        <w:t>접기로</w:t>
      </w:r>
      <w:r>
        <w:t xml:space="preserve"> </w:t>
      </w:r>
      <w:r>
        <w:t>발을</w:t>
      </w:r>
      <w:r>
        <w:t xml:space="preserve"> </w:t>
      </w:r>
      <w:r>
        <w:t>보내는</w:t>
      </w:r>
      <w:r>
        <w:t xml:space="preserve"> </w:t>
      </w:r>
      <w:r>
        <w:t>행위</w:t>
      </w:r>
      <w:r>
        <w:t xml:space="preserve"> </w:t>
      </w:r>
      <w:r>
        <w:t>자체가</w:t>
      </w:r>
      <w:r>
        <w:t xml:space="preserve"> </w:t>
      </w:r>
      <w:r>
        <w:t>발의</w:t>
      </w:r>
      <w:r>
        <w:t xml:space="preserve"> </w:t>
      </w:r>
      <w:r>
        <w:t>가속이고</w:t>
      </w:r>
      <w:r>
        <w:t xml:space="preserve">, </w:t>
      </w:r>
      <w:r>
        <w:t>그</w:t>
      </w:r>
      <w:r>
        <w:t xml:space="preserve"> </w:t>
      </w:r>
      <w:r>
        <w:t>가속이</w:t>
      </w:r>
      <w:r>
        <w:t xml:space="preserve"> </w:t>
      </w:r>
      <w:r>
        <w:t>몸에</w:t>
      </w:r>
      <w:r>
        <w:t xml:space="preserve"> </w:t>
      </w:r>
      <w:r>
        <w:t>관성력을</w:t>
      </w:r>
      <w:r>
        <w:t xml:space="preserve"> </w:t>
      </w:r>
      <w:r>
        <w:t>만든다</w:t>
      </w:r>
      <w:r>
        <w:t>. ‘</w:t>
      </w:r>
      <w:r>
        <w:t>발의</w:t>
      </w:r>
      <w:r>
        <w:t xml:space="preserve"> </w:t>
      </w:r>
      <w:r>
        <w:t>운동과</w:t>
      </w:r>
      <w:r>
        <w:t xml:space="preserve"> </w:t>
      </w:r>
      <w:r>
        <w:t>몸의</w:t>
      </w:r>
      <w:r>
        <w:t xml:space="preserve"> </w:t>
      </w:r>
      <w:r>
        <w:t>운동은</w:t>
      </w:r>
      <w:r>
        <w:t xml:space="preserve"> </w:t>
      </w:r>
      <w:r>
        <w:t>서로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>’</w:t>
      </w:r>
      <w:r>
        <w:t>는</w:t>
      </w:r>
      <w:r>
        <w:t xml:space="preserve"> </w:t>
      </w:r>
      <w:r>
        <w:t>분리</w:t>
      </w:r>
      <w:r>
        <w:t xml:space="preserve"> </w:t>
      </w:r>
      <w:r>
        <w:t>가정은</w:t>
      </w:r>
      <w:r>
        <w:t>, FWE</w:t>
      </w:r>
      <w:r>
        <w:t>의</w:t>
      </w:r>
      <w:r>
        <w:t xml:space="preserve"> </w:t>
      </w:r>
      <w:r>
        <w:t>작동</w:t>
      </w:r>
      <w:r>
        <w:t xml:space="preserve"> </w:t>
      </w:r>
      <w:r>
        <w:t>원리</w:t>
      </w:r>
      <w:r>
        <w:t xml:space="preserve"> </w:t>
      </w:r>
      <w:r>
        <w:t>그</w:t>
      </w:r>
      <w:r>
        <w:t xml:space="preserve"> </w:t>
      </w:r>
      <w:r>
        <w:t>자체와</w:t>
      </w:r>
      <w:r>
        <w:t xml:space="preserve"> </w:t>
      </w:r>
      <w:r>
        <w:t>모순되는</w:t>
      </w:r>
      <w:r>
        <w:t xml:space="preserve"> </w:t>
      </w:r>
      <w:r>
        <w:t>가정이었던</w:t>
      </w:r>
      <w:r>
        <w:t xml:space="preserve"> </w:t>
      </w:r>
      <w:r>
        <w:t>것이다</w:t>
      </w:r>
      <w:r>
        <w:t xml:space="preserve">. </w:t>
      </w:r>
      <w:r>
        <w:t>우리가</w:t>
      </w:r>
      <w:r>
        <w:t xml:space="preserve"> </w:t>
      </w:r>
      <w:r>
        <w:t>세운</w:t>
      </w:r>
      <w:r>
        <w:t xml:space="preserve"> </w:t>
      </w:r>
      <w:r>
        <w:t>메커니즘이</w:t>
      </w:r>
      <w:r>
        <w:t xml:space="preserve"> </w:t>
      </w:r>
      <w:r>
        <w:t>우리가</w:t>
      </w:r>
      <w:r>
        <w:t xml:space="preserve"> </w:t>
      </w:r>
      <w:r>
        <w:t>세운</w:t>
      </w:r>
      <w:r>
        <w:t xml:space="preserve"> </w:t>
      </w:r>
      <w:r>
        <w:t>가정을</w:t>
      </w:r>
      <w:r>
        <w:t xml:space="preserve"> </w:t>
      </w:r>
      <w:r>
        <w:t>부정하고</w:t>
      </w:r>
      <w:r>
        <w:t xml:space="preserve"> </w:t>
      </w:r>
      <w:r>
        <w:t>있었다</w:t>
      </w:r>
      <w:r>
        <w:t>.</w:t>
      </w:r>
    </w:p>
    <w:p w14:paraId="3107C848" w14:textId="77777777" w:rsidR="003240E9" w:rsidRDefault="00995ED8">
      <w:pPr>
        <w:pStyle w:val="31"/>
      </w:pPr>
      <w:r>
        <w:t>나</w:t>
      </w:r>
      <w:r>
        <w:t xml:space="preserve">.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분석</w:t>
      </w:r>
      <w:r>
        <w:t xml:space="preserve"> — </w:t>
      </w:r>
      <w:r>
        <w:t>시스템의</w:t>
      </w:r>
      <w:r>
        <w:t xml:space="preserve"> </w:t>
      </w:r>
      <w:r>
        <w:t>진짜</w:t>
      </w:r>
      <w:r>
        <w:t xml:space="preserve"> </w:t>
      </w:r>
      <w:r>
        <w:t>얼굴</w:t>
      </w:r>
    </w:p>
    <w:p w14:paraId="129B325F" w14:textId="77777777" w:rsidR="003240E9" w:rsidRDefault="00995ED8">
      <w:pPr>
        <w:jc w:val="both"/>
      </w:pPr>
      <w:r>
        <w:t>커플링을</w:t>
      </w:r>
      <w:r>
        <w:t xml:space="preserve"> </w:t>
      </w:r>
      <w:r>
        <w:t>포함한</w:t>
      </w:r>
      <w:r>
        <w:t xml:space="preserve"> 2×2 </w:t>
      </w:r>
      <w:r>
        <w:t>동역학</w:t>
      </w:r>
      <w:r>
        <w:t xml:space="preserve"> </w:t>
      </w:r>
      <w:r>
        <w:t>행렬</w:t>
      </w:r>
      <w:r>
        <w:t xml:space="preserve"> A₂ = M₂₂⁻¹G₂₂</w:t>
      </w:r>
      <w:r>
        <w:t>를</w:t>
      </w:r>
      <w:r>
        <w:t xml:space="preserve"> </w:t>
      </w:r>
      <w:r>
        <w:t>고유값</w:t>
      </w:r>
      <w:r>
        <w:t xml:space="preserve"> </w:t>
      </w:r>
      <w:r>
        <w:t>분해하자</w:t>
      </w:r>
      <w:r>
        <w:t xml:space="preserve"> </w:t>
      </w:r>
      <w:r>
        <w:t>시스템의</w:t>
      </w:r>
      <w:r>
        <w:t xml:space="preserve"> </w:t>
      </w:r>
      <w:r>
        <w:t>진짜</w:t>
      </w:r>
      <w:r>
        <w:t xml:space="preserve"> </w:t>
      </w:r>
      <w:r>
        <w:t>얼굴이</w:t>
      </w:r>
      <w:r>
        <w:t xml:space="preserve"> </w:t>
      </w:r>
      <w:r>
        <w:t>드러났다</w:t>
      </w:r>
      <w:r>
        <w:t xml:space="preserve">. </w:t>
      </w:r>
      <w:r>
        <w:t>부호가</w:t>
      </w:r>
      <w:r>
        <w:t xml:space="preserve"> </w:t>
      </w:r>
      <w:r>
        <w:t>반대인</w:t>
      </w:r>
      <w:r>
        <w:t xml:space="preserve"> </w:t>
      </w:r>
      <w:r>
        <w:t>두</w:t>
      </w:r>
      <w:r>
        <w:t xml:space="preserve"> </w:t>
      </w:r>
      <w:r>
        <w:t>실고유값</w:t>
      </w:r>
      <w:r>
        <w:t xml:space="preserve">, </w:t>
      </w:r>
      <w:r>
        <w:t>즉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모드가</w:t>
      </w:r>
      <w:r>
        <w:t xml:space="preserve"> </w:t>
      </w:r>
      <w:r>
        <w:t>존재했다</w:t>
      </w:r>
      <w:r>
        <w:t>.</w:t>
      </w:r>
    </w:p>
    <w:p w14:paraId="66E83389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5. </w:t>
      </w:r>
      <w:r>
        <w:rPr>
          <w:b/>
          <w:sz w:val="19"/>
        </w:rPr>
        <w:t>결합</w:t>
      </w:r>
      <w:r>
        <w:rPr>
          <w:b/>
          <w:sz w:val="19"/>
        </w:rPr>
        <w:t xml:space="preserve"> </w:t>
      </w:r>
      <w:r>
        <w:rPr>
          <w:b/>
          <w:sz w:val="19"/>
        </w:rPr>
        <w:t>모델의</w:t>
      </w:r>
      <w:r>
        <w:rPr>
          <w:b/>
          <w:sz w:val="19"/>
        </w:rPr>
        <w:t xml:space="preserve"> </w:t>
      </w:r>
      <w:r>
        <w:rPr>
          <w:b/>
          <w:sz w:val="19"/>
        </w:rPr>
        <w:t>유효</w:t>
      </w:r>
      <w:r>
        <w:rPr>
          <w:b/>
          <w:sz w:val="19"/>
        </w:rPr>
        <w:t xml:space="preserve"> </w:t>
      </w:r>
      <w:r>
        <w:rPr>
          <w:b/>
          <w:sz w:val="19"/>
        </w:rPr>
        <w:t>주파수와</w:t>
      </w:r>
      <w:r>
        <w:rPr>
          <w:b/>
          <w:sz w:val="19"/>
        </w:rPr>
        <w:t xml:space="preserve"> </w:t>
      </w:r>
      <w:r>
        <w:rPr>
          <w:b/>
          <w:sz w:val="19"/>
        </w:rPr>
        <w:t>시간</w:t>
      </w:r>
      <w:r>
        <w:rPr>
          <w:b/>
          <w:sz w:val="19"/>
        </w:rPr>
        <w:t xml:space="preserve"> </w:t>
      </w:r>
      <w:r>
        <w:rPr>
          <w:b/>
          <w:sz w:val="19"/>
        </w:rPr>
        <w:t>스케일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813"/>
        <w:gridCol w:w="1813"/>
        <w:gridCol w:w="2039"/>
        <w:gridCol w:w="2492"/>
      </w:tblGrid>
      <w:tr w:rsidR="003240E9" w14:paraId="6348B707" w14:textId="77777777">
        <w:trPr>
          <w:jc w:val="center"/>
        </w:trPr>
        <w:tc>
          <w:tcPr>
            <w:tcW w:w="1247" w:type="dxa"/>
            <w:shd w:val="clear" w:color="auto" w:fill="E8EEF4"/>
          </w:tcPr>
          <w:p w14:paraId="750E047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814" w:type="dxa"/>
            <w:shd w:val="clear" w:color="auto" w:fill="E8EEF4"/>
          </w:tcPr>
          <w:p w14:paraId="35CECA3C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ω_eff (rad/s)</w:t>
            </w:r>
          </w:p>
        </w:tc>
        <w:tc>
          <w:tcPr>
            <w:tcW w:w="1814" w:type="dxa"/>
            <w:shd w:val="clear" w:color="auto" w:fill="E8EEF4"/>
          </w:tcPr>
          <w:p w14:paraId="59313AD5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λ_eff (rad/s)</w:t>
            </w:r>
          </w:p>
        </w:tc>
        <w:tc>
          <w:tcPr>
            <w:tcW w:w="2041" w:type="dxa"/>
            <w:shd w:val="clear" w:color="auto" w:fill="E8EEF4"/>
          </w:tcPr>
          <w:p w14:paraId="50AAF1D1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진동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주기</w:t>
            </w:r>
            <w:r>
              <w:rPr>
                <w:b/>
                <w:sz w:val="19"/>
              </w:rPr>
              <w:t xml:space="preserve"> (s)</w:t>
            </w:r>
          </w:p>
        </w:tc>
        <w:tc>
          <w:tcPr>
            <w:tcW w:w="2494" w:type="dxa"/>
            <w:shd w:val="clear" w:color="auto" w:fill="E8EEF4"/>
          </w:tcPr>
          <w:p w14:paraId="490BC31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불안정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배가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시간</w:t>
            </w:r>
            <w:r>
              <w:rPr>
                <w:b/>
                <w:sz w:val="19"/>
              </w:rPr>
              <w:t xml:space="preserve"> (s)</w:t>
            </w:r>
          </w:p>
        </w:tc>
      </w:tr>
      <w:tr w:rsidR="003240E9" w14:paraId="38F6A95A" w14:textId="77777777">
        <w:trPr>
          <w:jc w:val="center"/>
        </w:trPr>
        <w:tc>
          <w:tcPr>
            <w:tcW w:w="1247" w:type="dxa"/>
          </w:tcPr>
          <w:p w14:paraId="77A267AC" w14:textId="77777777" w:rsidR="003240E9" w:rsidRDefault="00995ED8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1814" w:type="dxa"/>
          </w:tcPr>
          <w:p w14:paraId="2C703369" w14:textId="77777777" w:rsidR="003240E9" w:rsidRDefault="00995ED8">
            <w:pPr>
              <w:jc w:val="center"/>
            </w:pPr>
            <w:r>
              <w:rPr>
                <w:sz w:val="19"/>
              </w:rPr>
              <w:t>10.97</w:t>
            </w:r>
          </w:p>
        </w:tc>
        <w:tc>
          <w:tcPr>
            <w:tcW w:w="1814" w:type="dxa"/>
          </w:tcPr>
          <w:p w14:paraId="67711BC8" w14:textId="77777777" w:rsidR="003240E9" w:rsidRDefault="00995ED8">
            <w:pPr>
              <w:jc w:val="center"/>
            </w:pPr>
            <w:r>
              <w:rPr>
                <w:sz w:val="19"/>
              </w:rPr>
              <w:t>3.10</w:t>
            </w:r>
          </w:p>
        </w:tc>
        <w:tc>
          <w:tcPr>
            <w:tcW w:w="2041" w:type="dxa"/>
          </w:tcPr>
          <w:p w14:paraId="7943C349" w14:textId="77777777" w:rsidR="003240E9" w:rsidRDefault="00995ED8">
            <w:pPr>
              <w:jc w:val="center"/>
            </w:pPr>
            <w:r>
              <w:rPr>
                <w:sz w:val="19"/>
              </w:rPr>
              <w:t>0.57</w:t>
            </w:r>
          </w:p>
        </w:tc>
        <w:tc>
          <w:tcPr>
            <w:tcW w:w="2494" w:type="dxa"/>
          </w:tcPr>
          <w:p w14:paraId="37A7BC7C" w14:textId="77777777" w:rsidR="003240E9" w:rsidRDefault="00995ED8">
            <w:pPr>
              <w:jc w:val="center"/>
            </w:pPr>
            <w:r>
              <w:rPr>
                <w:sz w:val="19"/>
              </w:rPr>
              <w:t>0.32</w:t>
            </w:r>
          </w:p>
        </w:tc>
      </w:tr>
      <w:tr w:rsidR="003240E9" w14:paraId="2EBB1446" w14:textId="77777777">
        <w:trPr>
          <w:jc w:val="center"/>
        </w:trPr>
        <w:tc>
          <w:tcPr>
            <w:tcW w:w="1247" w:type="dxa"/>
          </w:tcPr>
          <w:p w14:paraId="69CBC666" w14:textId="77777777" w:rsidR="003240E9" w:rsidRDefault="00995ED8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814" w:type="dxa"/>
          </w:tcPr>
          <w:p w14:paraId="498715B0" w14:textId="77777777" w:rsidR="003240E9" w:rsidRDefault="00995ED8">
            <w:pPr>
              <w:jc w:val="center"/>
            </w:pPr>
            <w:r>
              <w:rPr>
                <w:sz w:val="19"/>
              </w:rPr>
              <w:t>7.95</w:t>
            </w:r>
          </w:p>
        </w:tc>
        <w:tc>
          <w:tcPr>
            <w:tcW w:w="1814" w:type="dxa"/>
          </w:tcPr>
          <w:p w14:paraId="5E57EA96" w14:textId="77777777" w:rsidR="003240E9" w:rsidRDefault="00995ED8">
            <w:pPr>
              <w:jc w:val="center"/>
            </w:pPr>
            <w:r>
              <w:rPr>
                <w:sz w:val="19"/>
              </w:rPr>
              <w:t>3.32</w:t>
            </w:r>
          </w:p>
        </w:tc>
        <w:tc>
          <w:tcPr>
            <w:tcW w:w="2041" w:type="dxa"/>
          </w:tcPr>
          <w:p w14:paraId="6DCF5AAD" w14:textId="77777777" w:rsidR="003240E9" w:rsidRDefault="00995ED8">
            <w:pPr>
              <w:jc w:val="center"/>
            </w:pPr>
            <w:r>
              <w:rPr>
                <w:sz w:val="19"/>
              </w:rPr>
              <w:t>0.79</w:t>
            </w:r>
          </w:p>
        </w:tc>
        <w:tc>
          <w:tcPr>
            <w:tcW w:w="2494" w:type="dxa"/>
          </w:tcPr>
          <w:p w14:paraId="46D6850D" w14:textId="77777777" w:rsidR="003240E9" w:rsidRDefault="00995ED8">
            <w:pPr>
              <w:jc w:val="center"/>
            </w:pPr>
            <w:r>
              <w:rPr>
                <w:sz w:val="19"/>
              </w:rPr>
              <w:t>0.30</w:t>
            </w:r>
          </w:p>
        </w:tc>
      </w:tr>
      <w:tr w:rsidR="003240E9" w14:paraId="41E3B807" w14:textId="77777777">
        <w:trPr>
          <w:jc w:val="center"/>
        </w:trPr>
        <w:tc>
          <w:tcPr>
            <w:tcW w:w="1247" w:type="dxa"/>
          </w:tcPr>
          <w:p w14:paraId="5A057F05" w14:textId="77777777" w:rsidR="003240E9" w:rsidRDefault="00995ED8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1814" w:type="dxa"/>
          </w:tcPr>
          <w:p w14:paraId="1FE6C87F" w14:textId="77777777" w:rsidR="003240E9" w:rsidRDefault="00995ED8">
            <w:pPr>
              <w:jc w:val="center"/>
            </w:pPr>
            <w:r>
              <w:rPr>
                <w:sz w:val="19"/>
              </w:rPr>
              <w:t>6.30</w:t>
            </w:r>
          </w:p>
        </w:tc>
        <w:tc>
          <w:tcPr>
            <w:tcW w:w="1814" w:type="dxa"/>
          </w:tcPr>
          <w:p w14:paraId="73A67644" w14:textId="77777777" w:rsidR="003240E9" w:rsidRDefault="00995ED8">
            <w:pPr>
              <w:jc w:val="center"/>
            </w:pPr>
            <w:r>
              <w:rPr>
                <w:sz w:val="19"/>
              </w:rPr>
              <w:t>3.54</w:t>
            </w:r>
          </w:p>
        </w:tc>
        <w:tc>
          <w:tcPr>
            <w:tcW w:w="2041" w:type="dxa"/>
          </w:tcPr>
          <w:p w14:paraId="54140F81" w14:textId="77777777" w:rsidR="003240E9" w:rsidRDefault="00995ED8">
            <w:pPr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2494" w:type="dxa"/>
          </w:tcPr>
          <w:p w14:paraId="20A3AAFF" w14:textId="77777777" w:rsidR="003240E9" w:rsidRDefault="00995ED8">
            <w:pPr>
              <w:jc w:val="center"/>
            </w:pPr>
            <w:r>
              <w:rPr>
                <w:sz w:val="19"/>
              </w:rPr>
              <w:t>0.28</w:t>
            </w:r>
          </w:p>
        </w:tc>
      </w:tr>
      <w:tr w:rsidR="003240E9" w14:paraId="0FDABFB7" w14:textId="77777777">
        <w:trPr>
          <w:jc w:val="center"/>
        </w:trPr>
        <w:tc>
          <w:tcPr>
            <w:tcW w:w="1247" w:type="dxa"/>
          </w:tcPr>
          <w:p w14:paraId="5817B1A5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814" w:type="dxa"/>
          </w:tcPr>
          <w:p w14:paraId="2006DD43" w14:textId="77777777" w:rsidR="003240E9" w:rsidRDefault="00995ED8">
            <w:pPr>
              <w:jc w:val="center"/>
            </w:pPr>
            <w:r>
              <w:rPr>
                <w:sz w:val="19"/>
              </w:rPr>
              <w:t>4.83</w:t>
            </w:r>
          </w:p>
        </w:tc>
        <w:tc>
          <w:tcPr>
            <w:tcW w:w="1814" w:type="dxa"/>
          </w:tcPr>
          <w:p w14:paraId="42631068" w14:textId="77777777" w:rsidR="003240E9" w:rsidRDefault="00995ED8">
            <w:pPr>
              <w:jc w:val="center"/>
            </w:pPr>
            <w:r>
              <w:rPr>
                <w:sz w:val="19"/>
              </w:rPr>
              <w:t>3.86</w:t>
            </w:r>
          </w:p>
        </w:tc>
        <w:tc>
          <w:tcPr>
            <w:tcW w:w="2041" w:type="dxa"/>
          </w:tcPr>
          <w:p w14:paraId="6D79410B" w14:textId="77777777" w:rsidR="003240E9" w:rsidRDefault="00995ED8">
            <w:pPr>
              <w:jc w:val="center"/>
            </w:pPr>
            <w:r>
              <w:rPr>
                <w:sz w:val="19"/>
              </w:rPr>
              <w:t>1.30</w:t>
            </w:r>
          </w:p>
        </w:tc>
        <w:tc>
          <w:tcPr>
            <w:tcW w:w="2494" w:type="dxa"/>
          </w:tcPr>
          <w:p w14:paraId="5FC125FA" w14:textId="77777777" w:rsidR="003240E9" w:rsidRDefault="00995ED8">
            <w:pPr>
              <w:jc w:val="center"/>
            </w:pPr>
            <w:r>
              <w:rPr>
                <w:sz w:val="19"/>
              </w:rPr>
              <w:t>0.26</w:t>
            </w:r>
          </w:p>
        </w:tc>
      </w:tr>
      <w:tr w:rsidR="003240E9" w14:paraId="3E3ABDBC" w14:textId="77777777">
        <w:trPr>
          <w:jc w:val="center"/>
        </w:trPr>
        <w:tc>
          <w:tcPr>
            <w:tcW w:w="1247" w:type="dxa"/>
          </w:tcPr>
          <w:p w14:paraId="55F9856E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814" w:type="dxa"/>
          </w:tcPr>
          <w:p w14:paraId="60809E68" w14:textId="77777777" w:rsidR="003240E9" w:rsidRDefault="00995ED8">
            <w:pPr>
              <w:jc w:val="center"/>
            </w:pPr>
            <w:r>
              <w:rPr>
                <w:sz w:val="19"/>
              </w:rPr>
              <w:t>2.84</w:t>
            </w:r>
          </w:p>
        </w:tc>
        <w:tc>
          <w:tcPr>
            <w:tcW w:w="1814" w:type="dxa"/>
          </w:tcPr>
          <w:p w14:paraId="4149E6A1" w14:textId="77777777" w:rsidR="003240E9" w:rsidRDefault="00995ED8">
            <w:pPr>
              <w:jc w:val="center"/>
            </w:pPr>
            <w:r>
              <w:rPr>
                <w:sz w:val="19"/>
              </w:rPr>
              <w:t>4.65</w:t>
            </w:r>
          </w:p>
        </w:tc>
        <w:tc>
          <w:tcPr>
            <w:tcW w:w="2041" w:type="dxa"/>
          </w:tcPr>
          <w:p w14:paraId="4B218914" w14:textId="77777777" w:rsidR="003240E9" w:rsidRDefault="00995ED8">
            <w:pPr>
              <w:jc w:val="center"/>
            </w:pPr>
            <w:r>
              <w:rPr>
                <w:sz w:val="19"/>
              </w:rPr>
              <w:t>2.21</w:t>
            </w:r>
          </w:p>
        </w:tc>
        <w:tc>
          <w:tcPr>
            <w:tcW w:w="2494" w:type="dxa"/>
          </w:tcPr>
          <w:p w14:paraId="60948EE4" w14:textId="77777777" w:rsidR="003240E9" w:rsidRDefault="00995ED8">
            <w:pPr>
              <w:jc w:val="center"/>
            </w:pPr>
            <w:r>
              <w:rPr>
                <w:sz w:val="19"/>
              </w:rPr>
              <w:t>0.21</w:t>
            </w:r>
          </w:p>
        </w:tc>
      </w:tr>
    </w:tbl>
    <w:p w14:paraId="6E8DA744" w14:textId="77777777" w:rsidR="003240E9" w:rsidRDefault="003240E9">
      <w:pPr>
        <w:spacing w:after="40"/>
      </w:pPr>
    </w:p>
    <w:p w14:paraId="4B56D0F7" w14:textId="77777777" w:rsidR="003240E9" w:rsidRDefault="00995ED8">
      <w:pPr>
        <w:jc w:val="both"/>
      </w:pPr>
      <w:r>
        <w:t>안정</w:t>
      </w:r>
      <w:r>
        <w:t xml:space="preserve"> </w:t>
      </w:r>
      <w:r>
        <w:t>모드</w:t>
      </w:r>
      <w:r>
        <w:t>(</w:t>
      </w:r>
      <w:r>
        <w:t>고유값</w:t>
      </w:r>
      <w:r>
        <w:t xml:space="preserve"> </w:t>
      </w:r>
      <w:r>
        <w:t>음수</w:t>
      </w:r>
      <w:r>
        <w:t>)</w:t>
      </w:r>
      <w:r>
        <w:t>는</w:t>
      </w:r>
      <w:r>
        <w:t xml:space="preserve"> </w:t>
      </w:r>
      <w:r>
        <w:t>줄과</w:t>
      </w:r>
      <w:r>
        <w:t xml:space="preserve"> </w:t>
      </w:r>
      <w:r>
        <w:t>몸이</w:t>
      </w:r>
      <w:r>
        <w:t xml:space="preserve"> </w:t>
      </w:r>
      <w:r>
        <w:t>반대</w:t>
      </w:r>
      <w:r>
        <w:t xml:space="preserve"> </w:t>
      </w:r>
      <w:r>
        <w:t>방향으로</w:t>
      </w:r>
      <w:r>
        <w:t xml:space="preserve"> </w:t>
      </w:r>
      <w:r>
        <w:t>엇갈려</w:t>
      </w:r>
      <w:r>
        <w:t xml:space="preserve"> </w:t>
      </w:r>
      <w:r>
        <w:t>흔들리는</w:t>
      </w:r>
      <w:r>
        <w:t xml:space="preserve"> ‘</w:t>
      </w:r>
      <w:r>
        <w:t>반진동</w:t>
      </w:r>
      <w:r>
        <w:t>(counter-oscillation)’</w:t>
      </w:r>
      <w:r>
        <w:t>이고</w:t>
      </w:r>
      <w:r>
        <w:t xml:space="preserve">, </w:t>
      </w:r>
      <w:r>
        <w:t>불안정</w:t>
      </w:r>
      <w:r>
        <w:t xml:space="preserve"> </w:t>
      </w:r>
      <w:r>
        <w:t>모드</w:t>
      </w:r>
      <w:r>
        <w:t>(</w:t>
      </w:r>
      <w:r>
        <w:t>고유값</w:t>
      </w:r>
      <w:r>
        <w:t xml:space="preserve"> </w:t>
      </w:r>
      <w:r>
        <w:t>양수</w:t>
      </w:r>
      <w:r>
        <w:t>)</w:t>
      </w:r>
      <w:r>
        <w:t>는</w:t>
      </w:r>
      <w:r>
        <w:t xml:space="preserve"> </w:t>
      </w:r>
      <w:r>
        <w:t>줄과</w:t>
      </w:r>
      <w:r>
        <w:t xml:space="preserve"> </w:t>
      </w:r>
      <w:r>
        <w:t>몸이</w:t>
      </w:r>
      <w:r>
        <w:t xml:space="preserve"> </w:t>
      </w:r>
      <w:r>
        <w:t>같은</w:t>
      </w:r>
      <w:r>
        <w:t xml:space="preserve"> </w:t>
      </w:r>
      <w:r>
        <w:t>쪽으로</w:t>
      </w:r>
      <w:r>
        <w:t xml:space="preserve"> </w:t>
      </w:r>
      <w:r>
        <w:t>협력하며</w:t>
      </w:r>
      <w:r>
        <w:t xml:space="preserve"> 0.3</w:t>
      </w:r>
      <w:r>
        <w:t>초마다</w:t>
      </w:r>
      <w:r>
        <w:t xml:space="preserve"> </w:t>
      </w:r>
      <w:r>
        <w:t>진폭이</w:t>
      </w:r>
      <w:r>
        <w:t xml:space="preserve"> 2</w:t>
      </w:r>
      <w:r>
        <w:t>배가</w:t>
      </w:r>
      <w:r>
        <w:t xml:space="preserve"> </w:t>
      </w:r>
      <w:r>
        <w:t>되는</w:t>
      </w:r>
      <w:r>
        <w:t xml:space="preserve"> </w:t>
      </w:r>
      <w:r>
        <w:t>발산</w:t>
      </w:r>
      <w:r>
        <w:t xml:space="preserve"> </w:t>
      </w:r>
      <w:r>
        <w:t>운동이다</w:t>
      </w:r>
      <w:r>
        <w:t xml:space="preserve">. </w:t>
      </w:r>
      <w:r>
        <w:t>특히</w:t>
      </w:r>
      <w:r>
        <w:t xml:space="preserve"> </w:t>
      </w:r>
      <w:r>
        <w:t>불안정</w:t>
      </w:r>
      <w:r>
        <w:t xml:space="preserve"> </w:t>
      </w:r>
      <w:r>
        <w:t>성장률</w:t>
      </w:r>
      <w:r>
        <w:t xml:space="preserve"> λ_eff</w:t>
      </w:r>
      <w:r>
        <w:t>가</w:t>
      </w:r>
      <w:r>
        <w:t xml:space="preserve"> </w:t>
      </w:r>
      <w:r>
        <w:t>분리</w:t>
      </w:r>
      <w:r>
        <w:t xml:space="preserve"> </w:t>
      </w:r>
      <w:r>
        <w:t>근사값</w:t>
      </w:r>
      <w:r>
        <w:t>(</w:t>
      </w:r>
      <w:r>
        <w:t>약</w:t>
      </w:r>
      <w:r>
        <w:t xml:space="preserve"> 7.0 rad/s)</w:t>
      </w:r>
      <w:r>
        <w:t>의</w:t>
      </w:r>
      <w:r>
        <w:t xml:space="preserve"> </w:t>
      </w:r>
      <w:r>
        <w:t>절반</w:t>
      </w:r>
      <w:r>
        <w:t xml:space="preserve"> </w:t>
      </w:r>
      <w:r>
        <w:t>이하인</w:t>
      </w:r>
      <w:r>
        <w:t xml:space="preserve"> 3~4 rad/s</w:t>
      </w:r>
      <w:r>
        <w:t>로</w:t>
      </w:r>
      <w:r>
        <w:t xml:space="preserve"> </w:t>
      </w:r>
      <w:r>
        <w:t>떨어져</w:t>
      </w:r>
      <w:r>
        <w:t xml:space="preserve"> </w:t>
      </w:r>
      <w:r>
        <w:t>있었다</w:t>
      </w:r>
      <w:r>
        <w:t xml:space="preserve"> — </w:t>
      </w:r>
      <w:r>
        <w:t>분리</w:t>
      </w:r>
      <w:r>
        <w:t xml:space="preserve"> </w:t>
      </w:r>
      <w:r>
        <w:t>모델의</w:t>
      </w:r>
      <w:r>
        <w:t xml:space="preserve"> 3~4</w:t>
      </w:r>
      <w:r>
        <w:t>배</w:t>
      </w:r>
      <w:r>
        <w:t xml:space="preserve"> </w:t>
      </w:r>
      <w:r>
        <w:t>오차의</w:t>
      </w:r>
      <w:r>
        <w:t xml:space="preserve"> </w:t>
      </w:r>
      <w:r>
        <w:t>정체가</w:t>
      </w:r>
      <w:r>
        <w:t xml:space="preserve"> </w:t>
      </w:r>
      <w:r>
        <w:t>바로</w:t>
      </w:r>
      <w:r>
        <w:t xml:space="preserve"> </w:t>
      </w:r>
      <w:r>
        <w:t>이것이었다</w:t>
      </w:r>
      <w:r>
        <w:t>.</w:t>
      </w:r>
    </w:p>
    <w:p w14:paraId="5C9B77E8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6. </w:t>
      </w:r>
      <w:r>
        <w:rPr>
          <w:b/>
          <w:sz w:val="19"/>
        </w:rPr>
        <w:t>안정</w:t>
      </w:r>
      <w:r>
        <w:rPr>
          <w:b/>
          <w:sz w:val="19"/>
        </w:rPr>
        <w:t xml:space="preserve"> </w:t>
      </w:r>
      <w:r>
        <w:rPr>
          <w:b/>
          <w:sz w:val="19"/>
        </w:rPr>
        <w:t>모드</w:t>
      </w:r>
      <w:r>
        <w:rPr>
          <w:b/>
          <w:sz w:val="19"/>
        </w:rPr>
        <w:t xml:space="preserve"> </w:t>
      </w:r>
      <w:r>
        <w:rPr>
          <w:b/>
          <w:sz w:val="19"/>
        </w:rPr>
        <w:t>고유벡터와</w:t>
      </w:r>
      <w:r>
        <w:rPr>
          <w:b/>
          <w:sz w:val="19"/>
        </w:rPr>
        <w:t xml:space="preserve"> </w:t>
      </w:r>
      <w:r>
        <w:rPr>
          <w:b/>
          <w:sz w:val="19"/>
        </w:rPr>
        <w:t>비율</w:t>
      </w:r>
      <w:r>
        <w:rPr>
          <w:b/>
          <w:sz w:val="19"/>
        </w:rPr>
        <w:t xml:space="preserve"> r = v₁_φ/v₁_β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041"/>
        <w:gridCol w:w="2041"/>
        <w:gridCol w:w="2268"/>
      </w:tblGrid>
      <w:tr w:rsidR="003240E9" w14:paraId="5013AE42" w14:textId="77777777">
        <w:trPr>
          <w:jc w:val="center"/>
        </w:trPr>
        <w:tc>
          <w:tcPr>
            <w:tcW w:w="1587" w:type="dxa"/>
            <w:shd w:val="clear" w:color="auto" w:fill="E8EEF4"/>
          </w:tcPr>
          <w:p w14:paraId="5353F9DD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2041" w:type="dxa"/>
            <w:shd w:val="clear" w:color="auto" w:fill="E8EEF4"/>
          </w:tcPr>
          <w:p w14:paraId="57A5736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v₁_φ</w:t>
            </w:r>
          </w:p>
        </w:tc>
        <w:tc>
          <w:tcPr>
            <w:tcW w:w="2041" w:type="dxa"/>
            <w:shd w:val="clear" w:color="auto" w:fill="E8EEF4"/>
          </w:tcPr>
          <w:p w14:paraId="0149AB70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v₁_β</w:t>
            </w:r>
          </w:p>
        </w:tc>
        <w:tc>
          <w:tcPr>
            <w:tcW w:w="2268" w:type="dxa"/>
            <w:shd w:val="clear" w:color="auto" w:fill="E8EEF4"/>
          </w:tcPr>
          <w:p w14:paraId="024299D2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</w:tr>
      <w:tr w:rsidR="003240E9" w14:paraId="3655E990" w14:textId="77777777">
        <w:trPr>
          <w:jc w:val="center"/>
        </w:trPr>
        <w:tc>
          <w:tcPr>
            <w:tcW w:w="1587" w:type="dxa"/>
          </w:tcPr>
          <w:p w14:paraId="1E10FC52" w14:textId="77777777" w:rsidR="003240E9" w:rsidRDefault="00995ED8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2041" w:type="dxa"/>
          </w:tcPr>
          <w:p w14:paraId="0CAC94F5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0.975</w:t>
            </w:r>
          </w:p>
        </w:tc>
        <w:tc>
          <w:tcPr>
            <w:tcW w:w="2041" w:type="dxa"/>
          </w:tcPr>
          <w:p w14:paraId="53DB3333" w14:textId="77777777" w:rsidR="003240E9" w:rsidRDefault="00995ED8">
            <w:pPr>
              <w:jc w:val="center"/>
            </w:pPr>
            <w:r>
              <w:rPr>
                <w:sz w:val="19"/>
              </w:rPr>
              <w:t>+0.222</w:t>
            </w:r>
          </w:p>
        </w:tc>
        <w:tc>
          <w:tcPr>
            <w:tcW w:w="2268" w:type="dxa"/>
          </w:tcPr>
          <w:p w14:paraId="1B480E36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4.393</w:t>
            </w:r>
          </w:p>
        </w:tc>
      </w:tr>
      <w:tr w:rsidR="003240E9" w14:paraId="47A16086" w14:textId="77777777">
        <w:trPr>
          <w:jc w:val="center"/>
        </w:trPr>
        <w:tc>
          <w:tcPr>
            <w:tcW w:w="1587" w:type="dxa"/>
          </w:tcPr>
          <w:p w14:paraId="18EDF8C8" w14:textId="77777777" w:rsidR="003240E9" w:rsidRDefault="00995ED8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2041" w:type="dxa"/>
          </w:tcPr>
          <w:p w14:paraId="7C6DBE5C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0.941</w:t>
            </w:r>
          </w:p>
        </w:tc>
        <w:tc>
          <w:tcPr>
            <w:tcW w:w="2041" w:type="dxa"/>
          </w:tcPr>
          <w:p w14:paraId="192CC7FC" w14:textId="77777777" w:rsidR="003240E9" w:rsidRDefault="00995ED8">
            <w:pPr>
              <w:jc w:val="center"/>
            </w:pPr>
            <w:r>
              <w:rPr>
                <w:sz w:val="19"/>
              </w:rPr>
              <w:t>+0.338</w:t>
            </w:r>
          </w:p>
        </w:tc>
        <w:tc>
          <w:tcPr>
            <w:tcW w:w="2268" w:type="dxa"/>
          </w:tcPr>
          <w:p w14:paraId="6600CC10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2.783</w:t>
            </w:r>
          </w:p>
        </w:tc>
      </w:tr>
      <w:tr w:rsidR="003240E9" w14:paraId="41856F88" w14:textId="77777777">
        <w:trPr>
          <w:jc w:val="center"/>
        </w:trPr>
        <w:tc>
          <w:tcPr>
            <w:tcW w:w="1587" w:type="dxa"/>
          </w:tcPr>
          <w:p w14:paraId="1500BEF0" w14:textId="77777777" w:rsidR="003240E9" w:rsidRDefault="00995ED8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2041" w:type="dxa"/>
          </w:tcPr>
          <w:p w14:paraId="58A9B0E3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0.904</w:t>
            </w:r>
          </w:p>
        </w:tc>
        <w:tc>
          <w:tcPr>
            <w:tcW w:w="2041" w:type="dxa"/>
          </w:tcPr>
          <w:p w14:paraId="00F3DB0C" w14:textId="77777777" w:rsidR="003240E9" w:rsidRDefault="00995ED8">
            <w:pPr>
              <w:jc w:val="center"/>
            </w:pPr>
            <w:r>
              <w:rPr>
                <w:sz w:val="19"/>
              </w:rPr>
              <w:t>+0.427</w:t>
            </w:r>
          </w:p>
        </w:tc>
        <w:tc>
          <w:tcPr>
            <w:tcW w:w="2268" w:type="dxa"/>
          </w:tcPr>
          <w:p w14:paraId="26270206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2.119</w:t>
            </w:r>
          </w:p>
        </w:tc>
      </w:tr>
      <w:tr w:rsidR="003240E9" w14:paraId="5FCDFBC5" w14:textId="77777777">
        <w:trPr>
          <w:jc w:val="center"/>
        </w:trPr>
        <w:tc>
          <w:tcPr>
            <w:tcW w:w="1587" w:type="dxa"/>
          </w:tcPr>
          <w:p w14:paraId="37148119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041" w:type="dxa"/>
          </w:tcPr>
          <w:p w14:paraId="28A95F38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0.856</w:t>
            </w:r>
          </w:p>
        </w:tc>
        <w:tc>
          <w:tcPr>
            <w:tcW w:w="2041" w:type="dxa"/>
          </w:tcPr>
          <w:p w14:paraId="04B6B799" w14:textId="77777777" w:rsidR="003240E9" w:rsidRDefault="00995ED8">
            <w:pPr>
              <w:jc w:val="center"/>
            </w:pPr>
            <w:r>
              <w:rPr>
                <w:sz w:val="19"/>
              </w:rPr>
              <w:t>+0.517</w:t>
            </w:r>
          </w:p>
        </w:tc>
        <w:tc>
          <w:tcPr>
            <w:tcW w:w="2268" w:type="dxa"/>
          </w:tcPr>
          <w:p w14:paraId="70AE0A4C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1.658</w:t>
            </w:r>
          </w:p>
        </w:tc>
      </w:tr>
      <w:tr w:rsidR="003240E9" w14:paraId="3FD5E879" w14:textId="77777777">
        <w:trPr>
          <w:jc w:val="center"/>
        </w:trPr>
        <w:tc>
          <w:tcPr>
            <w:tcW w:w="1587" w:type="dxa"/>
          </w:tcPr>
          <w:p w14:paraId="7C409FA3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041" w:type="dxa"/>
          </w:tcPr>
          <w:p w14:paraId="56391FB5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0.775</w:t>
            </w:r>
          </w:p>
        </w:tc>
        <w:tc>
          <w:tcPr>
            <w:tcW w:w="2041" w:type="dxa"/>
          </w:tcPr>
          <w:p w14:paraId="68824761" w14:textId="77777777" w:rsidR="003240E9" w:rsidRDefault="00995ED8">
            <w:pPr>
              <w:jc w:val="center"/>
            </w:pPr>
            <w:r>
              <w:rPr>
                <w:sz w:val="19"/>
              </w:rPr>
              <w:t>+0.632</w:t>
            </w:r>
          </w:p>
        </w:tc>
        <w:tc>
          <w:tcPr>
            <w:tcW w:w="2268" w:type="dxa"/>
          </w:tcPr>
          <w:p w14:paraId="68F95244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1.227</w:t>
            </w:r>
          </w:p>
        </w:tc>
      </w:tr>
    </w:tbl>
    <w:p w14:paraId="0C4447C5" w14:textId="77777777" w:rsidR="003240E9" w:rsidRDefault="003240E9">
      <w:pPr>
        <w:spacing w:after="40"/>
      </w:pPr>
    </w:p>
    <w:p w14:paraId="328213EE" w14:textId="77777777" w:rsidR="003240E9" w:rsidRDefault="00995ED8">
      <w:pPr>
        <w:jc w:val="both"/>
      </w:pPr>
      <w:r>
        <w:t>안정</w:t>
      </w:r>
      <w:r>
        <w:t xml:space="preserve"> </w:t>
      </w:r>
      <w:r>
        <w:t>모드에서</w:t>
      </w:r>
      <w:r>
        <w:t xml:space="preserve"> φ</w:t>
      </w:r>
      <w:r>
        <w:t>와</w:t>
      </w:r>
      <w:r>
        <w:t xml:space="preserve"> β</w:t>
      </w:r>
      <w:r>
        <w:t>의</w:t>
      </w:r>
      <w:r>
        <w:t xml:space="preserve"> </w:t>
      </w:r>
      <w:r>
        <w:t>부호가</w:t>
      </w:r>
      <w:r>
        <w:t xml:space="preserve"> </w:t>
      </w:r>
      <w:r>
        <w:t>반대라는</w:t>
      </w:r>
      <w:r>
        <w:t xml:space="preserve"> </w:t>
      </w:r>
      <w:r>
        <w:t>것</w:t>
      </w:r>
      <w:r>
        <w:t>(</w:t>
      </w:r>
      <w:r>
        <w:t>표</w:t>
      </w:r>
      <w:r>
        <w:t xml:space="preserve"> 6)</w:t>
      </w:r>
      <w:r>
        <w:t>은</w:t>
      </w:r>
      <w:r>
        <w:t xml:space="preserve">, </w:t>
      </w:r>
      <w:r>
        <w:t>숙련된</w:t>
      </w:r>
      <w:r>
        <w:t xml:space="preserve"> </w:t>
      </w:r>
      <w:r>
        <w:t>광대가</w:t>
      </w:r>
      <w:r>
        <w:t xml:space="preserve"> </w:t>
      </w:r>
      <w:r>
        <w:t>줄의</w:t>
      </w:r>
      <w:r>
        <w:t xml:space="preserve"> </w:t>
      </w:r>
      <w:r>
        <w:t>흔들림과</w:t>
      </w:r>
      <w:r>
        <w:t xml:space="preserve"> </w:t>
      </w:r>
      <w:r>
        <w:t>몸의</w:t>
      </w:r>
      <w:r>
        <w:t xml:space="preserve"> </w:t>
      </w:r>
      <w:r>
        <w:t>기울기를</w:t>
      </w:r>
      <w:r>
        <w:t xml:space="preserve"> ‘</w:t>
      </w:r>
      <w:r>
        <w:t>엇갈리게</w:t>
      </w:r>
      <w:r>
        <w:t xml:space="preserve">’ </w:t>
      </w:r>
      <w:r>
        <w:t>타는</w:t>
      </w:r>
      <w:r>
        <w:t xml:space="preserve"> </w:t>
      </w:r>
      <w:r>
        <w:t>모습과</w:t>
      </w:r>
      <w:r>
        <w:t xml:space="preserve"> </w:t>
      </w:r>
      <w:r>
        <w:t>정확히</w:t>
      </w:r>
      <w:r>
        <w:t xml:space="preserve"> </w:t>
      </w:r>
      <w:r>
        <w:t>일치한다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</w:t>
      </w:r>
      <w:r>
        <w:t>균형의</w:t>
      </w:r>
      <w:r>
        <w:t xml:space="preserve"> </w:t>
      </w:r>
      <w:r>
        <w:t>문제가</w:t>
      </w:r>
      <w:r>
        <w:t xml:space="preserve"> </w:t>
      </w:r>
      <w:r>
        <w:t>완전히</w:t>
      </w:r>
      <w:r>
        <w:t xml:space="preserve"> </w:t>
      </w:r>
      <w:r>
        <w:t>새롭게</w:t>
      </w:r>
      <w:r>
        <w:t xml:space="preserve"> </w:t>
      </w:r>
      <w:r>
        <w:t>보이기</w:t>
      </w:r>
      <w:r>
        <w:t xml:space="preserve"> </w:t>
      </w:r>
      <w:r>
        <w:t>시작했다</w:t>
      </w:r>
      <w:r>
        <w:t xml:space="preserve">. </w:t>
      </w:r>
      <w:r>
        <w:t>균형</w:t>
      </w:r>
      <w:r>
        <w:t xml:space="preserve"> </w:t>
      </w:r>
      <w:r>
        <w:t>잡기란</w:t>
      </w:r>
      <w:r>
        <w:t xml:space="preserve">, </w:t>
      </w:r>
      <w:r>
        <w:t>상태를</w:t>
      </w:r>
      <w:r>
        <w:t xml:space="preserve"> </w:t>
      </w:r>
      <w:r>
        <w:t>불안정</w:t>
      </w:r>
      <w:r>
        <w:t xml:space="preserve"> </w:t>
      </w:r>
      <w:r>
        <w:t>모드</w:t>
      </w:r>
      <w:r>
        <w:t xml:space="preserve"> </w:t>
      </w:r>
      <w:r>
        <w:t>성분</w:t>
      </w:r>
      <w:r>
        <w:t xml:space="preserve"> </w:t>
      </w:r>
      <w:r>
        <w:t>없이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위에만</w:t>
      </w:r>
      <w:r>
        <w:t xml:space="preserve"> </w:t>
      </w:r>
      <w:r>
        <w:t>올려놓는</w:t>
      </w:r>
      <w:r>
        <w:t xml:space="preserve"> </w:t>
      </w:r>
      <w:r>
        <w:t>일이다</w:t>
      </w:r>
      <w:r>
        <w:t>.</w:t>
      </w:r>
    </w:p>
    <w:p w14:paraId="43435040" w14:textId="77777777" w:rsidR="003240E9" w:rsidRDefault="00995ED8">
      <w:pPr>
        <w:jc w:val="both"/>
      </w:pPr>
      <w:r>
        <w:t>수정한</w:t>
      </w:r>
      <w:r>
        <w:t xml:space="preserve"> </w:t>
      </w:r>
      <w:r>
        <w:t>결합</w:t>
      </w:r>
      <w:r>
        <w:t xml:space="preserve"> </w:t>
      </w:r>
      <w:r>
        <w:t>모델을</w:t>
      </w:r>
      <w:r>
        <w:t xml:space="preserve"> MuJoCo</w:t>
      </w:r>
      <w:r>
        <w:t>와</w:t>
      </w:r>
      <w:r>
        <w:t xml:space="preserve"> </w:t>
      </w:r>
      <w:r>
        <w:t>비교하자</w:t>
      </w:r>
      <w:r>
        <w:t xml:space="preserve">, </w:t>
      </w:r>
      <w:r>
        <w:t>이번에는</w:t>
      </w:r>
      <w:r>
        <w:t xml:space="preserve"> x_CoM</w:t>
      </w:r>
      <w:r>
        <w:t>이</w:t>
      </w:r>
      <w:r>
        <w:t xml:space="preserve"> </w:t>
      </w:r>
      <w:r>
        <w:t>처음</w:t>
      </w:r>
      <w:r>
        <w:t xml:space="preserve"> 0</w:t>
      </w:r>
      <w:r>
        <w:t>을</w:t>
      </w:r>
      <w:r>
        <w:t xml:space="preserve"> </w:t>
      </w:r>
      <w:r>
        <w:t>지나는</w:t>
      </w:r>
      <w:r>
        <w:t xml:space="preserve"> </w:t>
      </w:r>
      <w:r>
        <w:t>시간</w:t>
      </w:r>
      <w:r>
        <w:t xml:space="preserve"> T_cross</w:t>
      </w:r>
      <w:r>
        <w:t>가</w:t>
      </w:r>
      <w:r>
        <w:t xml:space="preserve"> </w:t>
      </w:r>
      <w:r>
        <w:t>모든</w:t>
      </w:r>
      <w:r>
        <w:t xml:space="preserve"> (R, ε) </w:t>
      </w:r>
      <w:r>
        <w:t>조합에서</w:t>
      </w:r>
      <w:r>
        <w:t xml:space="preserve"> ±1% </w:t>
      </w:r>
      <w:r>
        <w:t>이내로</w:t>
      </w:r>
      <w:r>
        <w:t xml:space="preserve"> </w:t>
      </w:r>
      <w:r>
        <w:t>일치했다</w:t>
      </w:r>
      <w:r>
        <w:t>(</w:t>
      </w:r>
      <w:r>
        <w:t>표</w:t>
      </w:r>
      <w:r>
        <w:t xml:space="preserve"> 7). </w:t>
      </w:r>
      <w:r>
        <w:t>모델이</w:t>
      </w:r>
      <w:r>
        <w:t xml:space="preserve"> </w:t>
      </w:r>
      <w:r>
        <w:t>마침내</w:t>
      </w:r>
      <w:r>
        <w:t xml:space="preserve"> </w:t>
      </w:r>
      <w:r>
        <w:t>현실을</w:t>
      </w:r>
      <w:r>
        <w:t xml:space="preserve"> </w:t>
      </w:r>
      <w:r>
        <w:t>붙잡은</w:t>
      </w:r>
      <w:r>
        <w:t xml:space="preserve"> </w:t>
      </w:r>
      <w:r>
        <w:t>것이다</w:t>
      </w:r>
      <w:r>
        <w:t>.</w:t>
      </w:r>
    </w:p>
    <w:p w14:paraId="086A8956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7. </w:t>
      </w:r>
      <w:r>
        <w:rPr>
          <w:b/>
          <w:sz w:val="19"/>
        </w:rPr>
        <w:t>결합</w:t>
      </w:r>
      <w:r>
        <w:rPr>
          <w:b/>
          <w:sz w:val="19"/>
        </w:rPr>
        <w:t xml:space="preserve"> </w:t>
      </w:r>
      <w:r>
        <w:rPr>
          <w:b/>
          <w:sz w:val="19"/>
        </w:rPr>
        <w:t>모델</w:t>
      </w:r>
      <w:r>
        <w:rPr>
          <w:b/>
          <w:sz w:val="19"/>
        </w:rPr>
        <w:t xml:space="preserve"> vs MuJoCo: </w:t>
      </w:r>
      <w:r>
        <w:rPr>
          <w:b/>
          <w:sz w:val="19"/>
        </w:rPr>
        <w:t>영점</w:t>
      </w:r>
      <w:r>
        <w:rPr>
          <w:b/>
          <w:sz w:val="19"/>
        </w:rPr>
        <w:t xml:space="preserve"> </w:t>
      </w:r>
      <w:r>
        <w:rPr>
          <w:b/>
          <w:sz w:val="19"/>
        </w:rPr>
        <w:t>교차</w:t>
      </w:r>
      <w:r>
        <w:rPr>
          <w:b/>
          <w:sz w:val="19"/>
        </w:rPr>
        <w:t xml:space="preserve"> </w:t>
      </w:r>
      <w:r>
        <w:rPr>
          <w:b/>
          <w:sz w:val="19"/>
        </w:rPr>
        <w:t>시간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361"/>
        <w:gridCol w:w="2041"/>
        <w:gridCol w:w="2041"/>
        <w:gridCol w:w="1587"/>
      </w:tblGrid>
      <w:tr w:rsidR="003240E9" w14:paraId="524634AF" w14:textId="77777777">
        <w:trPr>
          <w:jc w:val="center"/>
        </w:trPr>
        <w:tc>
          <w:tcPr>
            <w:tcW w:w="1361" w:type="dxa"/>
            <w:shd w:val="clear" w:color="auto" w:fill="E8EEF4"/>
          </w:tcPr>
          <w:p w14:paraId="7A2352CC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361" w:type="dxa"/>
            <w:shd w:val="clear" w:color="auto" w:fill="E8EEF4"/>
          </w:tcPr>
          <w:p w14:paraId="382C62E8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ε</w:t>
            </w:r>
          </w:p>
        </w:tc>
        <w:tc>
          <w:tcPr>
            <w:tcW w:w="2041" w:type="dxa"/>
            <w:shd w:val="clear" w:color="auto" w:fill="E8EEF4"/>
          </w:tcPr>
          <w:p w14:paraId="19DB2F6E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T_MuJoCo (s)</w:t>
            </w:r>
          </w:p>
        </w:tc>
        <w:tc>
          <w:tcPr>
            <w:tcW w:w="2041" w:type="dxa"/>
            <w:shd w:val="clear" w:color="auto" w:fill="E8EEF4"/>
          </w:tcPr>
          <w:p w14:paraId="08B75DF0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T_</w:t>
            </w:r>
            <w:r>
              <w:rPr>
                <w:b/>
                <w:sz w:val="19"/>
              </w:rPr>
              <w:t>해석</w:t>
            </w:r>
            <w:r>
              <w:rPr>
                <w:b/>
                <w:sz w:val="19"/>
              </w:rPr>
              <w:t xml:space="preserve"> (s)</w:t>
            </w:r>
          </w:p>
        </w:tc>
        <w:tc>
          <w:tcPr>
            <w:tcW w:w="1587" w:type="dxa"/>
            <w:shd w:val="clear" w:color="auto" w:fill="E8EEF4"/>
          </w:tcPr>
          <w:p w14:paraId="7D9B84E5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비율</w:t>
            </w:r>
          </w:p>
        </w:tc>
      </w:tr>
      <w:tr w:rsidR="003240E9" w14:paraId="219F63D6" w14:textId="77777777">
        <w:trPr>
          <w:jc w:val="center"/>
        </w:trPr>
        <w:tc>
          <w:tcPr>
            <w:tcW w:w="1361" w:type="dxa"/>
          </w:tcPr>
          <w:p w14:paraId="6A600233" w14:textId="77777777" w:rsidR="003240E9" w:rsidRDefault="00995ED8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 w14:paraId="00415C90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041" w:type="dxa"/>
          </w:tcPr>
          <w:p w14:paraId="6688A15B" w14:textId="77777777" w:rsidR="003240E9" w:rsidRDefault="00995ED8">
            <w:pPr>
              <w:jc w:val="center"/>
            </w:pPr>
            <w:r>
              <w:rPr>
                <w:sz w:val="19"/>
              </w:rPr>
              <w:t>0.2992</w:t>
            </w:r>
          </w:p>
        </w:tc>
        <w:tc>
          <w:tcPr>
            <w:tcW w:w="2041" w:type="dxa"/>
          </w:tcPr>
          <w:p w14:paraId="22A2FDDF" w14:textId="77777777" w:rsidR="003240E9" w:rsidRDefault="00995ED8">
            <w:pPr>
              <w:jc w:val="center"/>
            </w:pPr>
            <w:r>
              <w:rPr>
                <w:sz w:val="19"/>
              </w:rPr>
              <w:t>0.3018</w:t>
            </w:r>
          </w:p>
        </w:tc>
        <w:tc>
          <w:tcPr>
            <w:tcW w:w="1587" w:type="dxa"/>
          </w:tcPr>
          <w:p w14:paraId="61F225C2" w14:textId="77777777" w:rsidR="003240E9" w:rsidRDefault="00995ED8">
            <w:pPr>
              <w:jc w:val="center"/>
            </w:pPr>
            <w:r>
              <w:rPr>
                <w:sz w:val="19"/>
              </w:rPr>
              <w:t>0.991</w:t>
            </w:r>
          </w:p>
        </w:tc>
      </w:tr>
      <w:tr w:rsidR="003240E9" w14:paraId="4B574298" w14:textId="77777777">
        <w:trPr>
          <w:jc w:val="center"/>
        </w:trPr>
        <w:tc>
          <w:tcPr>
            <w:tcW w:w="1361" w:type="dxa"/>
          </w:tcPr>
          <w:p w14:paraId="7AC5D2D8" w14:textId="77777777" w:rsidR="003240E9" w:rsidRDefault="00995ED8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 w14:paraId="12369AF6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041" w:type="dxa"/>
          </w:tcPr>
          <w:p w14:paraId="53E397D2" w14:textId="77777777" w:rsidR="003240E9" w:rsidRDefault="00995ED8">
            <w:pPr>
              <w:jc w:val="center"/>
            </w:pPr>
            <w:r>
              <w:rPr>
                <w:sz w:val="19"/>
              </w:rPr>
              <w:t>0.2074</w:t>
            </w:r>
          </w:p>
        </w:tc>
        <w:tc>
          <w:tcPr>
            <w:tcW w:w="2041" w:type="dxa"/>
          </w:tcPr>
          <w:p w14:paraId="5D4445EE" w14:textId="77777777" w:rsidR="003240E9" w:rsidRDefault="00995ED8">
            <w:pPr>
              <w:jc w:val="center"/>
            </w:pPr>
            <w:r>
              <w:rPr>
                <w:sz w:val="19"/>
              </w:rPr>
              <w:t>0.2073</w:t>
            </w:r>
          </w:p>
        </w:tc>
        <w:tc>
          <w:tcPr>
            <w:tcW w:w="1587" w:type="dxa"/>
          </w:tcPr>
          <w:p w14:paraId="1F3B91DB" w14:textId="77777777" w:rsidR="003240E9" w:rsidRDefault="00995ED8">
            <w:pPr>
              <w:jc w:val="center"/>
            </w:pPr>
            <w:r>
              <w:rPr>
                <w:sz w:val="19"/>
              </w:rPr>
              <w:t>1.000</w:t>
            </w:r>
          </w:p>
        </w:tc>
      </w:tr>
      <w:tr w:rsidR="003240E9" w14:paraId="52337D68" w14:textId="77777777">
        <w:trPr>
          <w:jc w:val="center"/>
        </w:trPr>
        <w:tc>
          <w:tcPr>
            <w:tcW w:w="1361" w:type="dxa"/>
          </w:tcPr>
          <w:p w14:paraId="6DA2985C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11BBE4C8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041" w:type="dxa"/>
          </w:tcPr>
          <w:p w14:paraId="70447ABC" w14:textId="77777777" w:rsidR="003240E9" w:rsidRDefault="00995ED8">
            <w:pPr>
              <w:jc w:val="center"/>
            </w:pPr>
            <w:r>
              <w:rPr>
                <w:sz w:val="19"/>
              </w:rPr>
              <w:t>0.3734</w:t>
            </w:r>
          </w:p>
        </w:tc>
        <w:tc>
          <w:tcPr>
            <w:tcW w:w="2041" w:type="dxa"/>
          </w:tcPr>
          <w:p w14:paraId="0E257357" w14:textId="77777777" w:rsidR="003240E9" w:rsidRDefault="00995ED8">
            <w:pPr>
              <w:jc w:val="center"/>
            </w:pPr>
            <w:r>
              <w:rPr>
                <w:sz w:val="19"/>
              </w:rPr>
              <w:t>0.3756</w:t>
            </w:r>
          </w:p>
        </w:tc>
        <w:tc>
          <w:tcPr>
            <w:tcW w:w="1587" w:type="dxa"/>
          </w:tcPr>
          <w:p w14:paraId="4DC67997" w14:textId="77777777" w:rsidR="003240E9" w:rsidRDefault="00995ED8">
            <w:pPr>
              <w:jc w:val="center"/>
            </w:pPr>
            <w:r>
              <w:rPr>
                <w:sz w:val="19"/>
              </w:rPr>
              <w:t>0.994</w:t>
            </w:r>
          </w:p>
        </w:tc>
      </w:tr>
      <w:tr w:rsidR="003240E9" w14:paraId="472F56C9" w14:textId="77777777">
        <w:trPr>
          <w:jc w:val="center"/>
        </w:trPr>
        <w:tc>
          <w:tcPr>
            <w:tcW w:w="1361" w:type="dxa"/>
          </w:tcPr>
          <w:p w14:paraId="1C5ED9AC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7DD15B9F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041" w:type="dxa"/>
          </w:tcPr>
          <w:p w14:paraId="63B4CF2E" w14:textId="77777777" w:rsidR="003240E9" w:rsidRDefault="00995ED8">
            <w:pPr>
              <w:jc w:val="center"/>
            </w:pPr>
            <w:r>
              <w:rPr>
                <w:sz w:val="19"/>
              </w:rPr>
              <w:t>0.2774</w:t>
            </w:r>
          </w:p>
        </w:tc>
        <w:tc>
          <w:tcPr>
            <w:tcW w:w="2041" w:type="dxa"/>
          </w:tcPr>
          <w:p w14:paraId="2A7D119F" w14:textId="77777777" w:rsidR="003240E9" w:rsidRDefault="00995ED8">
            <w:pPr>
              <w:jc w:val="center"/>
            </w:pPr>
            <w:r>
              <w:rPr>
                <w:sz w:val="19"/>
              </w:rPr>
              <w:t>0.2782</w:t>
            </w:r>
          </w:p>
        </w:tc>
        <w:tc>
          <w:tcPr>
            <w:tcW w:w="1587" w:type="dxa"/>
          </w:tcPr>
          <w:p w14:paraId="1B19C88C" w14:textId="77777777" w:rsidR="003240E9" w:rsidRDefault="00995ED8">
            <w:pPr>
              <w:jc w:val="center"/>
            </w:pPr>
            <w:r>
              <w:rPr>
                <w:sz w:val="19"/>
              </w:rPr>
              <w:t>0.997</w:t>
            </w:r>
          </w:p>
        </w:tc>
      </w:tr>
      <w:tr w:rsidR="003240E9" w14:paraId="5E14E797" w14:textId="77777777">
        <w:trPr>
          <w:jc w:val="center"/>
        </w:trPr>
        <w:tc>
          <w:tcPr>
            <w:tcW w:w="1361" w:type="dxa"/>
          </w:tcPr>
          <w:p w14:paraId="7E213222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 w14:paraId="5A8D4FBD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041" w:type="dxa"/>
          </w:tcPr>
          <w:p w14:paraId="7A38FC91" w14:textId="77777777" w:rsidR="003240E9" w:rsidRDefault="00995ED8">
            <w:pPr>
              <w:jc w:val="center"/>
            </w:pPr>
            <w:r>
              <w:rPr>
                <w:sz w:val="19"/>
              </w:rPr>
              <w:t>0.4664</w:t>
            </w:r>
          </w:p>
        </w:tc>
        <w:tc>
          <w:tcPr>
            <w:tcW w:w="2041" w:type="dxa"/>
          </w:tcPr>
          <w:p w14:paraId="773E50FE" w14:textId="77777777" w:rsidR="003240E9" w:rsidRDefault="00995ED8">
            <w:pPr>
              <w:jc w:val="center"/>
            </w:pPr>
            <w:r>
              <w:rPr>
                <w:sz w:val="19"/>
              </w:rPr>
              <w:t>0.4657</w:t>
            </w:r>
          </w:p>
        </w:tc>
        <w:tc>
          <w:tcPr>
            <w:tcW w:w="1587" w:type="dxa"/>
          </w:tcPr>
          <w:p w14:paraId="2CB6061A" w14:textId="77777777" w:rsidR="003240E9" w:rsidRDefault="00995ED8">
            <w:pPr>
              <w:jc w:val="center"/>
            </w:pPr>
            <w:r>
              <w:rPr>
                <w:sz w:val="19"/>
              </w:rPr>
              <w:t>1.001</w:t>
            </w:r>
          </w:p>
        </w:tc>
      </w:tr>
      <w:tr w:rsidR="003240E9" w14:paraId="456D78A3" w14:textId="77777777">
        <w:trPr>
          <w:jc w:val="center"/>
        </w:trPr>
        <w:tc>
          <w:tcPr>
            <w:tcW w:w="1361" w:type="dxa"/>
          </w:tcPr>
          <w:p w14:paraId="63056505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 w14:paraId="61015080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041" w:type="dxa"/>
          </w:tcPr>
          <w:p w14:paraId="0A7A169F" w14:textId="77777777" w:rsidR="003240E9" w:rsidRDefault="00995ED8">
            <w:pPr>
              <w:jc w:val="center"/>
            </w:pPr>
            <w:r>
              <w:rPr>
                <w:sz w:val="19"/>
              </w:rPr>
              <w:t>0.3649</w:t>
            </w:r>
          </w:p>
        </w:tc>
        <w:tc>
          <w:tcPr>
            <w:tcW w:w="2041" w:type="dxa"/>
          </w:tcPr>
          <w:p w14:paraId="08C27641" w14:textId="77777777" w:rsidR="003240E9" w:rsidRDefault="00995ED8">
            <w:pPr>
              <w:jc w:val="center"/>
            </w:pPr>
            <w:r>
              <w:rPr>
                <w:sz w:val="19"/>
              </w:rPr>
              <w:t>0.3635</w:t>
            </w:r>
          </w:p>
        </w:tc>
        <w:tc>
          <w:tcPr>
            <w:tcW w:w="1587" w:type="dxa"/>
          </w:tcPr>
          <w:p w14:paraId="273F60B3" w14:textId="77777777" w:rsidR="003240E9" w:rsidRDefault="00995ED8">
            <w:pPr>
              <w:jc w:val="center"/>
            </w:pPr>
            <w:r>
              <w:rPr>
                <w:sz w:val="19"/>
              </w:rPr>
              <w:t>1.004</w:t>
            </w:r>
          </w:p>
        </w:tc>
      </w:tr>
    </w:tbl>
    <w:p w14:paraId="13B9D53E" w14:textId="77777777" w:rsidR="003240E9" w:rsidRDefault="003240E9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4FDBD530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5B365EB3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wait_phase_verification.png]</w:t>
            </w:r>
          </w:p>
        </w:tc>
      </w:tr>
    </w:tbl>
    <w:p w14:paraId="3F8E7C50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5. </w:t>
      </w:r>
      <w:r>
        <w:rPr>
          <w:sz w:val="19"/>
        </w:rPr>
        <w:t>결합</w:t>
      </w:r>
      <w:r>
        <w:rPr>
          <w:sz w:val="19"/>
        </w:rPr>
        <w:t xml:space="preserve"> </w:t>
      </w:r>
      <w:r>
        <w:rPr>
          <w:sz w:val="19"/>
        </w:rPr>
        <w:t>모델</w:t>
      </w:r>
      <w:r>
        <w:rPr>
          <w:sz w:val="19"/>
        </w:rPr>
        <w:t>(</w:t>
      </w:r>
      <w:r>
        <w:rPr>
          <w:sz w:val="19"/>
        </w:rPr>
        <w:t>해석</w:t>
      </w:r>
      <w:r>
        <w:rPr>
          <w:sz w:val="19"/>
        </w:rPr>
        <w:t>)</w:t>
      </w:r>
      <w:r>
        <w:rPr>
          <w:sz w:val="19"/>
        </w:rPr>
        <w:t>과</w:t>
      </w:r>
      <w:r>
        <w:rPr>
          <w:sz w:val="19"/>
        </w:rPr>
        <w:t xml:space="preserve"> MuJoCo</w:t>
      </w:r>
      <w:r>
        <w:rPr>
          <w:sz w:val="19"/>
        </w:rPr>
        <w:t>의</w:t>
      </w:r>
      <w:r>
        <w:rPr>
          <w:sz w:val="19"/>
        </w:rPr>
        <w:t xml:space="preserve"> Wait </w:t>
      </w:r>
      <w:r>
        <w:rPr>
          <w:sz w:val="19"/>
        </w:rPr>
        <w:t>단계</w:t>
      </w:r>
      <w:r>
        <w:rPr>
          <w:sz w:val="19"/>
        </w:rPr>
        <w:t xml:space="preserve"> x_CoM </w:t>
      </w:r>
      <w:r>
        <w:rPr>
          <w:sz w:val="19"/>
        </w:rPr>
        <w:t>궤적</w:t>
      </w:r>
      <w:r>
        <w:rPr>
          <w:sz w:val="19"/>
        </w:rPr>
        <w:t xml:space="preserve"> </w:t>
      </w:r>
      <w:r>
        <w:rPr>
          <w:sz w:val="19"/>
        </w:rPr>
        <w:t>비교</w:t>
      </w:r>
      <w:r>
        <w:rPr>
          <w:sz w:val="19"/>
        </w:rPr>
        <w:t>. 6</w:t>
      </w:r>
      <w:r>
        <w:rPr>
          <w:sz w:val="19"/>
        </w:rPr>
        <w:t>개</w:t>
      </w:r>
      <w:r>
        <w:rPr>
          <w:sz w:val="19"/>
        </w:rPr>
        <w:t xml:space="preserve"> (R, ε) </w:t>
      </w:r>
      <w:r>
        <w:rPr>
          <w:sz w:val="19"/>
        </w:rPr>
        <w:t>조합</w:t>
      </w:r>
      <w:r>
        <w:rPr>
          <w:sz w:val="19"/>
        </w:rPr>
        <w:t xml:space="preserve"> </w:t>
      </w:r>
      <w:r>
        <w:rPr>
          <w:sz w:val="19"/>
        </w:rPr>
        <w:t>모두에서</w:t>
      </w:r>
      <w:r>
        <w:rPr>
          <w:sz w:val="19"/>
        </w:rPr>
        <w:t xml:space="preserve"> </w:t>
      </w:r>
      <w:r>
        <w:rPr>
          <w:sz w:val="19"/>
        </w:rPr>
        <w:t>초기</w:t>
      </w:r>
      <w:r>
        <w:rPr>
          <w:sz w:val="19"/>
        </w:rPr>
        <w:t xml:space="preserve"> 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구조가</w:t>
      </w:r>
      <w:r>
        <w:rPr>
          <w:sz w:val="19"/>
        </w:rPr>
        <w:t xml:space="preserve"> ±1% </w:t>
      </w:r>
      <w:r>
        <w:rPr>
          <w:sz w:val="19"/>
        </w:rPr>
        <w:t>이내로</w:t>
      </w:r>
      <w:r>
        <w:rPr>
          <w:sz w:val="19"/>
        </w:rPr>
        <w:t xml:space="preserve"> </w:t>
      </w:r>
      <w:r>
        <w:rPr>
          <w:sz w:val="19"/>
        </w:rPr>
        <w:t>일치한다</w:t>
      </w:r>
      <w:r>
        <w:rPr>
          <w:sz w:val="19"/>
        </w:rPr>
        <w:t>.</w:t>
      </w:r>
    </w:p>
    <w:p w14:paraId="5843D5CA" w14:textId="77777777" w:rsidR="003240E9" w:rsidRDefault="00995ED8">
      <w:pPr>
        <w:pStyle w:val="21"/>
      </w:pPr>
      <w:r>
        <w:t xml:space="preserve">5. </w:t>
      </w:r>
      <w:r>
        <w:t>심화</w:t>
      </w:r>
      <w:r>
        <w:t xml:space="preserve"> </w:t>
      </w:r>
      <w:r>
        <w:t>탐구</w:t>
      </w:r>
      <w:r>
        <w:t xml:space="preserve"> 3 — </w:t>
      </w:r>
      <w:r>
        <w:t>얼마나</w:t>
      </w:r>
      <w:r>
        <w:t xml:space="preserve"> </w:t>
      </w:r>
      <w:r>
        <w:t>접어야</w:t>
      </w:r>
      <w:r>
        <w:t xml:space="preserve"> </w:t>
      </w:r>
      <w:r>
        <w:t>할까</w:t>
      </w:r>
      <w:r>
        <w:t xml:space="preserve">: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ε*</w:t>
      </w:r>
      <w:r>
        <w:t>의</w:t>
      </w:r>
      <w:r>
        <w:t xml:space="preserve"> </w:t>
      </w:r>
      <w:r>
        <w:t>발견</w:t>
      </w:r>
    </w:p>
    <w:p w14:paraId="3D6D8039" w14:textId="77777777" w:rsidR="003240E9" w:rsidRDefault="00995ED8">
      <w:pPr>
        <w:pStyle w:val="31"/>
      </w:pPr>
      <w:r>
        <w:t>가</w:t>
      </w:r>
      <w:r>
        <w:t xml:space="preserve">. </w:t>
      </w:r>
      <w:r>
        <w:t>접기의</w:t>
      </w:r>
      <w:r>
        <w:t xml:space="preserve"> </w:t>
      </w:r>
      <w:r>
        <w:t>수학적</w:t>
      </w:r>
      <w:r>
        <w:t xml:space="preserve"> </w:t>
      </w:r>
      <w:r>
        <w:t>정의</w:t>
      </w:r>
    </w:p>
    <w:p w14:paraId="2CDCDC61" w14:textId="77777777" w:rsidR="003240E9" w:rsidRDefault="00995ED8">
      <w:pPr>
        <w:jc w:val="both"/>
      </w:pPr>
      <w:r>
        <w:t>순간</w:t>
      </w:r>
      <w:r>
        <w:t xml:space="preserve"> </w:t>
      </w:r>
      <w:r>
        <w:t>접기</w:t>
      </w:r>
      <w:r>
        <w:t xml:space="preserve"> </w:t>
      </w:r>
      <w:r>
        <w:t>가정에</w:t>
      </w:r>
      <w:r>
        <w:t xml:space="preserve"> </w:t>
      </w:r>
      <w:r>
        <w:t>따르면</w:t>
      </w:r>
      <w:r>
        <w:t xml:space="preserve"> </w:t>
      </w:r>
      <w:r>
        <w:t>접기</w:t>
      </w:r>
      <w:r>
        <w:t xml:space="preserve"> </w:t>
      </w:r>
      <w:r>
        <w:t>전후로</w:t>
      </w:r>
      <w:r>
        <w:t xml:space="preserve"> </w:t>
      </w:r>
      <w:r>
        <w:t>무게중심의</w:t>
      </w:r>
      <w:r>
        <w:t xml:space="preserve"> </w:t>
      </w:r>
      <w:r>
        <w:t>위치와</w:t>
      </w:r>
      <w:r>
        <w:t xml:space="preserve"> </w:t>
      </w:r>
      <w:r>
        <w:t>속도는</w:t>
      </w:r>
      <w:r>
        <w:t xml:space="preserve"> </w:t>
      </w:r>
      <w:r>
        <w:t>보존되고</w:t>
      </w:r>
      <w:r>
        <w:t xml:space="preserve">, </w:t>
      </w:r>
      <w:r>
        <w:t>발의</w:t>
      </w:r>
      <w:r>
        <w:t xml:space="preserve"> </w:t>
      </w:r>
      <w:r>
        <w:t>위치만</w:t>
      </w:r>
      <w:r>
        <w:t xml:space="preserve"> </w:t>
      </w:r>
      <w:r>
        <w:t>바뀐다</w:t>
      </w:r>
      <w:r>
        <w:t xml:space="preserve">. </w:t>
      </w:r>
      <w:r>
        <w:t>접기량을</w:t>
      </w:r>
      <w:r>
        <w:t xml:space="preserve"> </w:t>
      </w:r>
      <w:r>
        <w:t>무차원</w:t>
      </w:r>
      <w:r>
        <w:t xml:space="preserve"> </w:t>
      </w:r>
      <w:r>
        <w:t>비율</w:t>
      </w:r>
      <w:r>
        <w:t xml:space="preserve"> ε</w:t>
      </w:r>
      <w:r>
        <w:t>로</w:t>
      </w:r>
      <w:r>
        <w:t xml:space="preserve"> </w:t>
      </w:r>
      <w:r>
        <w:t>정의하여</w:t>
      </w:r>
      <w:r>
        <w:t xml:space="preserve"> </w:t>
      </w:r>
      <w:r>
        <w:t>접기</w:t>
      </w:r>
      <w:r>
        <w:t xml:space="preserve"> </w:t>
      </w:r>
      <w:r>
        <w:t>직후의</w:t>
      </w:r>
      <w:r>
        <w:t xml:space="preserve"> </w:t>
      </w:r>
      <w:r>
        <w:t>가중</w:t>
      </w:r>
      <w:r>
        <w:t xml:space="preserve"> </w:t>
      </w:r>
      <w:r>
        <w:t>기울기를</w:t>
      </w:r>
      <w:r>
        <w:t xml:space="preserve"> β_new = −ε·β₀</w:t>
      </w:r>
      <w:r>
        <w:t>로</w:t>
      </w:r>
      <w:r>
        <w:t xml:space="preserve"> </w:t>
      </w:r>
      <w:r>
        <w:t>두면</w:t>
      </w:r>
      <w:r>
        <w:t>(ε = 0</w:t>
      </w:r>
      <w:r>
        <w:t>이면</w:t>
      </w:r>
      <w:r>
        <w:t xml:space="preserve"> </w:t>
      </w:r>
      <w:r>
        <w:t>몸을</w:t>
      </w:r>
      <w:r>
        <w:t xml:space="preserve"> </w:t>
      </w:r>
      <w:r>
        <w:t>정확히</w:t>
      </w:r>
      <w:r>
        <w:t xml:space="preserve"> </w:t>
      </w:r>
      <w:r>
        <w:t>수직으로</w:t>
      </w:r>
      <w:r>
        <w:t>, ε &gt; 0</w:t>
      </w:r>
      <w:r>
        <w:t>이면</w:t>
      </w:r>
      <w:r>
        <w:t xml:space="preserve"> </w:t>
      </w:r>
      <w:r>
        <w:t>반대쪽으로</w:t>
      </w:r>
      <w:r>
        <w:t xml:space="preserve"> </w:t>
      </w:r>
      <w:r>
        <w:t>초과해</w:t>
      </w:r>
      <w:r>
        <w:t xml:space="preserve"> </w:t>
      </w:r>
      <w:r>
        <w:t>접는</w:t>
      </w:r>
      <w:r>
        <w:t xml:space="preserve"> </w:t>
      </w:r>
      <w:r>
        <w:t>것</w:t>
      </w:r>
      <w:r>
        <w:t xml:space="preserve">), </w:t>
      </w:r>
      <w:r>
        <w:t>무게중심</w:t>
      </w:r>
      <w:r>
        <w:t xml:space="preserve"> </w:t>
      </w:r>
      <w:r>
        <w:t>보존</w:t>
      </w:r>
      <w:r>
        <w:t>(</w:t>
      </w:r>
      <w:r>
        <w:t>식</w:t>
      </w:r>
      <w:r>
        <w:t xml:space="preserve"> 3)</w:t>
      </w:r>
      <w:r>
        <w:t>으로부터</w:t>
      </w:r>
      <w:r>
        <w:t xml:space="preserve"> </w:t>
      </w:r>
      <w:r>
        <w:t>접기</w:t>
      </w:r>
      <w:r>
        <w:t xml:space="preserve"> </w:t>
      </w:r>
      <w:r>
        <w:t>직후의</w:t>
      </w:r>
      <w:r>
        <w:t xml:space="preserve"> </w:t>
      </w:r>
      <w:r>
        <w:t>줄</w:t>
      </w:r>
      <w:r>
        <w:t xml:space="preserve"> </w:t>
      </w:r>
      <w:r>
        <w:t>각도가</w:t>
      </w:r>
      <w:r>
        <w:t xml:space="preserve"> </w:t>
      </w:r>
      <w:r>
        <w:t>결정된다</w:t>
      </w:r>
      <w:r>
        <w:t>.</w:t>
      </w:r>
    </w:p>
    <w:p w14:paraId="2FFF4EA1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β_new = −ε·β₀,    φ_new = φ_i + h(1+ε)β₀/R,    (</w:t>
      </w:r>
      <w:r>
        <w:rPr>
          <w:sz w:val="22"/>
        </w:rPr>
        <w:t>속도는</w:t>
      </w:r>
      <w:r>
        <w:rPr>
          <w:sz w:val="22"/>
        </w:rPr>
        <w:t xml:space="preserve"> </w:t>
      </w:r>
      <w:r>
        <w:rPr>
          <w:sz w:val="22"/>
        </w:rPr>
        <w:t>보존</w:t>
      </w:r>
      <w:r>
        <w:rPr>
          <w:sz w:val="22"/>
        </w:rPr>
        <w:t>)</w:t>
      </w:r>
      <w:r>
        <w:tab/>
        <w:t>(6)</w:t>
      </w:r>
    </w:p>
    <w:p w14:paraId="707844B6" w14:textId="77777777" w:rsidR="003240E9" w:rsidRDefault="00995ED8">
      <w:pPr>
        <w:jc w:val="both"/>
      </w:pPr>
      <w:r>
        <w:t>발의</w:t>
      </w:r>
      <w:r>
        <w:t xml:space="preserve"> </w:t>
      </w:r>
      <w:r>
        <w:t>이동량은</w:t>
      </w:r>
      <w:r>
        <w:t xml:space="preserve"> h(1+ε)β₀</w:t>
      </w:r>
      <w:r>
        <w:t>로</w:t>
      </w:r>
      <w:r>
        <w:t>, ε = 0</w:t>
      </w:r>
      <w:r>
        <w:t>일</w:t>
      </w:r>
      <w:r>
        <w:t xml:space="preserve"> </w:t>
      </w:r>
      <w:r>
        <w:t>때</w:t>
      </w:r>
      <w:r>
        <w:t xml:space="preserve"> </w:t>
      </w:r>
      <w:r>
        <w:t>발이</w:t>
      </w:r>
      <w:r>
        <w:t xml:space="preserve"> </w:t>
      </w:r>
      <w:r>
        <w:t>정확히</w:t>
      </w:r>
      <w:r>
        <w:t xml:space="preserve"> </w:t>
      </w:r>
      <w:r>
        <w:t>무게중심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도달하고</w:t>
      </w:r>
      <w:r>
        <w:t xml:space="preserve"> ε &gt; 0</w:t>
      </w:r>
      <w:r>
        <w:t>일</w:t>
      </w:r>
      <w:r>
        <w:t xml:space="preserve"> </w:t>
      </w:r>
      <w:r>
        <w:t>때</w:t>
      </w:r>
      <w:r>
        <w:t xml:space="preserve"> </w:t>
      </w:r>
      <w:r>
        <w:t>그만큼</w:t>
      </w:r>
      <w:r>
        <w:t xml:space="preserve"> </w:t>
      </w:r>
      <w:r>
        <w:t>무게중심을</w:t>
      </w:r>
      <w:r>
        <w:t xml:space="preserve"> ‘</w:t>
      </w:r>
      <w:r>
        <w:t>지나쳐</w:t>
      </w:r>
      <w:r>
        <w:t xml:space="preserve">’ </w:t>
      </w:r>
      <w:r>
        <w:t>간다</w:t>
      </w:r>
      <w:r>
        <w:t>. 4.1</w:t>
      </w:r>
      <w:r>
        <w:t>절의</w:t>
      </w:r>
      <w:r>
        <w:t xml:space="preserve"> </w:t>
      </w:r>
      <w:r>
        <w:t>직관</w:t>
      </w:r>
      <w:r>
        <w:t>(</w:t>
      </w:r>
      <w:r>
        <w:t>발을</w:t>
      </w:r>
      <w:r>
        <w:t xml:space="preserve"> </w:t>
      </w:r>
      <w:r>
        <w:t>무게중심</w:t>
      </w:r>
      <w:r>
        <w:t xml:space="preserve"> </w:t>
      </w:r>
      <w:r>
        <w:t>너머로</w:t>
      </w:r>
      <w:r>
        <w:t>!)</w:t>
      </w:r>
      <w:r>
        <w:t>이</w:t>
      </w:r>
      <w:r>
        <w:t xml:space="preserve"> ε &gt; 0</w:t>
      </w:r>
      <w:r>
        <w:t>이라는</w:t>
      </w:r>
      <w:r>
        <w:t xml:space="preserve"> </w:t>
      </w:r>
      <w:r>
        <w:t>조건으로</w:t>
      </w:r>
      <w:r>
        <w:t xml:space="preserve"> </w:t>
      </w:r>
      <w:r>
        <w:t>번역된</w:t>
      </w:r>
      <w:r>
        <w:t xml:space="preserve"> </w:t>
      </w:r>
      <w:r>
        <w:t>것이다</w:t>
      </w:r>
      <w:r>
        <w:t>.</w:t>
      </w:r>
    </w:p>
    <w:p w14:paraId="50F0EC3B" w14:textId="77777777" w:rsidR="003240E9" w:rsidRDefault="00995ED8">
      <w:pPr>
        <w:pStyle w:val="31"/>
      </w:pPr>
      <w:r>
        <w:t>나</w:t>
      </w:r>
      <w:r>
        <w:t xml:space="preserve">. </w:t>
      </w:r>
      <w:r>
        <w:t>불안정</w:t>
      </w:r>
      <w:r>
        <w:t xml:space="preserve"> </w:t>
      </w:r>
      <w:r>
        <w:t>모드를</w:t>
      </w:r>
      <w:r>
        <w:t xml:space="preserve"> </w:t>
      </w:r>
      <w:r>
        <w:t>소거하라</w:t>
      </w:r>
    </w:p>
    <w:p w14:paraId="45A385D9" w14:textId="77777777" w:rsidR="003240E9" w:rsidRDefault="00995ED8">
      <w:pPr>
        <w:jc w:val="both"/>
      </w:pPr>
      <w:r>
        <w:t>접기</w:t>
      </w:r>
      <w:r>
        <w:t xml:space="preserve"> </w:t>
      </w:r>
      <w:r>
        <w:t>직후</w:t>
      </w:r>
      <w:r>
        <w:t xml:space="preserve"> </w:t>
      </w:r>
      <w:r>
        <w:t>상태에서</w:t>
      </w:r>
      <w:r>
        <w:t xml:space="preserve"> </w:t>
      </w:r>
      <w:r>
        <w:t>출발하는</w:t>
      </w:r>
      <w:r>
        <w:t xml:space="preserve"> Wait </w:t>
      </w:r>
      <w:r>
        <w:t>단계의</w:t>
      </w:r>
      <w:r>
        <w:t xml:space="preserve"> </w:t>
      </w:r>
      <w:r>
        <w:t>운동은</w:t>
      </w:r>
      <w:r>
        <w:t xml:space="preserve"> </w:t>
      </w:r>
      <w:r>
        <w:t>두</w:t>
      </w:r>
      <w:r>
        <w:t xml:space="preserve"> </w:t>
      </w:r>
      <w:r>
        <w:t>모드의</w:t>
      </w:r>
      <w:r>
        <w:t xml:space="preserve"> </w:t>
      </w:r>
      <w:r>
        <w:t>중첩이고</w:t>
      </w:r>
      <w:r>
        <w:t xml:space="preserve">, </w:t>
      </w:r>
      <w:r>
        <w:t>무게중심</w:t>
      </w:r>
      <w:r>
        <w:t xml:space="preserve"> </w:t>
      </w:r>
      <w:r>
        <w:t>위치도</w:t>
      </w:r>
      <w:r>
        <w:t xml:space="preserve"> </w:t>
      </w:r>
      <w:r>
        <w:t>안정</w:t>
      </w:r>
      <w:r>
        <w:t xml:space="preserve"> </w:t>
      </w:r>
      <w:r>
        <w:t>성분과</w:t>
      </w:r>
      <w:r>
        <w:t xml:space="preserve"> </w:t>
      </w:r>
      <w:r>
        <w:t>불안정</w:t>
      </w:r>
      <w:r>
        <w:t xml:space="preserve"> </w:t>
      </w:r>
      <w:r>
        <w:t>성분으로</w:t>
      </w:r>
      <w:r>
        <w:t xml:space="preserve"> </w:t>
      </w:r>
      <w:r>
        <w:t>나뉜다</w:t>
      </w:r>
      <w:r>
        <w:t>.</w:t>
      </w:r>
    </w:p>
    <w:p w14:paraId="2D52BDAF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x_CoM(t) = A_s·cos(ω_eff t) + A_u·cosh(λ_eff t)</w:t>
      </w:r>
      <w:r>
        <w:tab/>
        <w:t>(7)</w:t>
      </w:r>
    </w:p>
    <w:p w14:paraId="5A43B2F9" w14:textId="77777777" w:rsidR="003240E9" w:rsidRDefault="00995ED8">
      <w:pPr>
        <w:jc w:val="both"/>
      </w:pPr>
      <w:r>
        <w:t>불안정</w:t>
      </w:r>
      <w:r>
        <w:t xml:space="preserve"> </w:t>
      </w:r>
      <w:r>
        <w:t>진폭</w:t>
      </w:r>
      <w:r>
        <w:t xml:space="preserve"> A_u</w:t>
      </w:r>
      <w:r>
        <w:t>가</w:t>
      </w:r>
      <w:r>
        <w:t xml:space="preserve"> </w:t>
      </w:r>
      <w:r>
        <w:t>조금이라도</w:t>
      </w:r>
      <w:r>
        <w:t xml:space="preserve"> </w:t>
      </w:r>
      <w:r>
        <w:t>남으면</w:t>
      </w:r>
      <w:r>
        <w:t xml:space="preserve"> 0.3</w:t>
      </w:r>
      <w:r>
        <w:t>초마다</w:t>
      </w:r>
      <w:r>
        <w:t xml:space="preserve"> 2</w:t>
      </w:r>
      <w:r>
        <w:t>배로</w:t>
      </w:r>
      <w:r>
        <w:t xml:space="preserve"> </w:t>
      </w:r>
      <w:r>
        <w:t>커져</w:t>
      </w:r>
      <w:r>
        <w:t xml:space="preserve">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낙하한다</w:t>
      </w:r>
      <w:r>
        <w:t xml:space="preserve">. </w:t>
      </w:r>
      <w:r>
        <w:t>그렇다면</w:t>
      </w:r>
      <w:r>
        <w:t xml:space="preserve"> </w:t>
      </w:r>
      <w:r>
        <w:t>최적의</w:t>
      </w:r>
      <w:r>
        <w:t xml:space="preserve"> </w:t>
      </w:r>
      <w:r>
        <w:t>접기란</w:t>
      </w:r>
      <w:r>
        <w:t xml:space="preserve"> </w:t>
      </w:r>
      <w:r>
        <w:t>명백하다</w:t>
      </w:r>
      <w:r>
        <w:t xml:space="preserve">. </w:t>
      </w:r>
      <w:r>
        <w:t>접기</w:t>
      </w:r>
      <w:r>
        <w:t xml:space="preserve"> </w:t>
      </w:r>
      <w:r>
        <w:t>직후</w:t>
      </w:r>
      <w:r>
        <w:t xml:space="preserve"> </w:t>
      </w:r>
      <w:r>
        <w:t>상태</w:t>
      </w:r>
      <w:r>
        <w:t xml:space="preserve"> (φ_new, β_new)</w:t>
      </w:r>
      <w:r>
        <w:t>가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고유벡터</w:t>
      </w:r>
      <w:r>
        <w:t xml:space="preserve"> v₁</w:t>
      </w:r>
      <w:r>
        <w:t>과</w:t>
      </w:r>
      <w:r>
        <w:t xml:space="preserve"> </w:t>
      </w:r>
      <w:r>
        <w:t>정확히</w:t>
      </w:r>
      <w:r>
        <w:t xml:space="preserve"> </w:t>
      </w:r>
      <w:r>
        <w:t>나란하도록</w:t>
      </w:r>
      <w:r>
        <w:t xml:space="preserve"> </w:t>
      </w:r>
      <w:r>
        <w:t>접는</w:t>
      </w:r>
      <w:r>
        <w:t xml:space="preserve"> </w:t>
      </w:r>
      <w:r>
        <w:t>것이다</w:t>
      </w:r>
      <w:r>
        <w:t xml:space="preserve">. </w:t>
      </w:r>
      <w:r>
        <w:t>이</w:t>
      </w:r>
      <w:r>
        <w:t xml:space="preserve"> </w:t>
      </w:r>
      <w:r>
        <w:t>조건</w:t>
      </w:r>
      <w:r>
        <w:t xml:space="preserve"> φ_new/β_new = r</w:t>
      </w:r>
      <w:r>
        <w:t>에</w:t>
      </w:r>
      <w:r>
        <w:t xml:space="preserve"> </w:t>
      </w:r>
      <w:r>
        <w:t>식</w:t>
      </w:r>
      <w:r>
        <w:t xml:space="preserve"> (6)</w:t>
      </w:r>
      <w:r>
        <w:t>을</w:t>
      </w:r>
      <w:r>
        <w:t xml:space="preserve"> </w:t>
      </w:r>
      <w:r>
        <w:t>대입해</w:t>
      </w:r>
      <w:r>
        <w:t xml:space="preserve"> ε</w:t>
      </w:r>
      <w:r>
        <w:t>에</w:t>
      </w:r>
      <w:r>
        <w:t xml:space="preserve"> </w:t>
      </w:r>
      <w:r>
        <w:t>대해</w:t>
      </w:r>
      <w:r>
        <w:t xml:space="preserve"> </w:t>
      </w:r>
      <w:r>
        <w:t>풀면</w:t>
      </w:r>
      <w:r>
        <w:t xml:space="preserve">, </w:t>
      </w:r>
      <w:r>
        <w:t>놀랍도록</w:t>
      </w:r>
      <w:r>
        <w:t xml:space="preserve"> </w:t>
      </w:r>
      <w:r>
        <w:t>간단한</w:t>
      </w:r>
      <w:r>
        <w:t xml:space="preserve"> </w:t>
      </w:r>
      <w:r>
        <w:t>닫힌</w:t>
      </w:r>
      <w:r>
        <w:t xml:space="preserve"> </w:t>
      </w:r>
      <w:r>
        <w:t>형태의</w:t>
      </w:r>
      <w:r>
        <w:t xml:space="preserve"> </w:t>
      </w:r>
      <w:r>
        <w:t>답이</w:t>
      </w:r>
      <w:r>
        <w:t xml:space="preserve"> </w:t>
      </w:r>
      <w:r>
        <w:t>나온다</w:t>
      </w:r>
      <w:r>
        <w:t>.</w:t>
      </w:r>
    </w:p>
    <w:p w14:paraId="7235D079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ε* = −h / (r·R + h)</w:t>
      </w:r>
      <w:r>
        <w:tab/>
        <w:t>(8)</w:t>
      </w:r>
    </w:p>
    <w:p w14:paraId="158B9FE1" w14:textId="77777777" w:rsidR="003240E9" w:rsidRDefault="00995ED8">
      <w:pPr>
        <w:jc w:val="both"/>
      </w:pPr>
      <w:r>
        <w:t>필요한</w:t>
      </w:r>
      <w:r>
        <w:t xml:space="preserve"> </w:t>
      </w:r>
      <w:r>
        <w:t>것은</w:t>
      </w:r>
      <w:r>
        <w:t xml:space="preserve"> </w:t>
      </w:r>
      <w:r>
        <w:t>체형</w:t>
      </w:r>
      <w:r>
        <w:t xml:space="preserve">(h), </w:t>
      </w:r>
      <w:r>
        <w:t>줄</w:t>
      </w:r>
      <w:r>
        <w:t xml:space="preserve"> </w:t>
      </w:r>
      <w:r>
        <w:t>처짐</w:t>
      </w:r>
      <w:r>
        <w:t xml:space="preserve"> </w:t>
      </w:r>
      <w:r>
        <w:t>반경</w:t>
      </w:r>
      <w:r>
        <w:t xml:space="preserve">(R), </w:t>
      </w:r>
      <w:r>
        <w:t>그리고</w:t>
      </w:r>
      <w:r>
        <w:t xml:space="preserve"> </w:t>
      </w:r>
      <w:r>
        <w:t>모드</w:t>
      </w:r>
      <w:r>
        <w:t xml:space="preserve"> </w:t>
      </w:r>
      <w:r>
        <w:t>구조</w:t>
      </w:r>
      <w:r>
        <w:t>(r)</w:t>
      </w:r>
      <w:r>
        <w:t>뿐이고</w:t>
      </w:r>
      <w:r>
        <w:t xml:space="preserve">, </w:t>
      </w:r>
      <w:r>
        <w:t>초기</w:t>
      </w:r>
      <w:r>
        <w:t xml:space="preserve"> </w:t>
      </w:r>
      <w:r>
        <w:t>기울기</w:t>
      </w:r>
      <w:r>
        <w:t xml:space="preserve"> β₀</w:t>
      </w:r>
      <w:r>
        <w:t>에는</w:t>
      </w:r>
      <w:r>
        <w:t xml:space="preserve"> </w:t>
      </w:r>
      <w:r>
        <w:t>무관하다</w:t>
      </w:r>
      <w:r>
        <w:t xml:space="preserve">. </w:t>
      </w:r>
      <w:r>
        <w:t>분리</w:t>
      </w:r>
      <w:r>
        <w:t xml:space="preserve"> </w:t>
      </w:r>
      <w:r>
        <w:t>모델의</w:t>
      </w:r>
      <w:r>
        <w:t xml:space="preserve"> </w:t>
      </w:r>
      <w:r>
        <w:t>초월방정식</w:t>
      </w:r>
      <w:r>
        <w:t xml:space="preserve"> </w:t>
      </w:r>
      <w:r>
        <w:t>(4)</w:t>
      </w:r>
      <w:r>
        <w:t>와</w:t>
      </w:r>
      <w:r>
        <w:t xml:space="preserve"> </w:t>
      </w:r>
      <w:r>
        <w:t>달리</w:t>
      </w:r>
      <w:r>
        <w:t xml:space="preserve"> </w:t>
      </w:r>
      <w:r>
        <w:t>수치해석</w:t>
      </w:r>
      <w:r>
        <w:t xml:space="preserve"> </w:t>
      </w:r>
      <w:r>
        <w:t>없이</w:t>
      </w:r>
      <w:r>
        <w:t xml:space="preserve"> </w:t>
      </w:r>
      <w:r>
        <w:t>손으로</w:t>
      </w:r>
      <w:r>
        <w:t xml:space="preserve"> </w:t>
      </w:r>
      <w:r>
        <w:t>계산되는</w:t>
      </w:r>
      <w:r>
        <w:t xml:space="preserve"> </w:t>
      </w:r>
      <w:r>
        <w:t>공식이다</w:t>
      </w:r>
      <w:r>
        <w:t xml:space="preserve">. </w:t>
      </w:r>
      <w:r>
        <w:t>처음</w:t>
      </w:r>
      <w:r>
        <w:t xml:space="preserve"> </w:t>
      </w:r>
      <w:r>
        <w:t>이</w:t>
      </w:r>
      <w:r>
        <w:t xml:space="preserve"> </w:t>
      </w:r>
      <w:r>
        <w:t>식이</w:t>
      </w:r>
      <w:r>
        <w:t xml:space="preserve"> </w:t>
      </w:r>
      <w:r>
        <w:t>나왔을</w:t>
      </w:r>
      <w:r>
        <w:t xml:space="preserve"> </w:t>
      </w:r>
      <w:r>
        <w:t>때</w:t>
      </w:r>
      <w:r>
        <w:t xml:space="preserve">, </w:t>
      </w:r>
      <w:r>
        <w:t>복잡하게</w:t>
      </w:r>
      <w:r>
        <w:t xml:space="preserve"> </w:t>
      </w:r>
      <w:r>
        <w:t>얽힌</w:t>
      </w:r>
      <w:r>
        <w:t xml:space="preserve"> </w:t>
      </w:r>
      <w:r>
        <w:t>시스템의</w:t>
      </w:r>
      <w:r>
        <w:t xml:space="preserve"> </w:t>
      </w:r>
      <w:r>
        <w:t>균형</w:t>
      </w:r>
      <w:r>
        <w:t xml:space="preserve"> </w:t>
      </w:r>
      <w:r>
        <w:t>조건이</w:t>
      </w:r>
      <w:r>
        <w:t xml:space="preserve"> </w:t>
      </w:r>
      <w:r>
        <w:t>이렇게</w:t>
      </w:r>
      <w:r>
        <w:t xml:space="preserve"> </w:t>
      </w:r>
      <w:r>
        <w:t>짧을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것이</w:t>
      </w:r>
      <w:r>
        <w:t xml:space="preserve"> </w:t>
      </w:r>
      <w:r>
        <w:t>믿기지</w:t>
      </w:r>
      <w:r>
        <w:t xml:space="preserve"> </w:t>
      </w:r>
      <w:r>
        <w:t>않아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검산했다</w:t>
      </w:r>
      <w:r>
        <w:t>.</w:t>
      </w:r>
    </w:p>
    <w:p w14:paraId="28814033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8. </w:t>
      </w:r>
      <w:r>
        <w:rPr>
          <w:b/>
          <w:sz w:val="19"/>
        </w:rPr>
        <w:t>최적</w:t>
      </w:r>
      <w:r>
        <w:rPr>
          <w:b/>
          <w:sz w:val="19"/>
        </w:rPr>
        <w:t xml:space="preserve"> </w:t>
      </w:r>
      <w:r>
        <w:rPr>
          <w:b/>
          <w:sz w:val="19"/>
        </w:rPr>
        <w:t>접기</w:t>
      </w:r>
      <w:r>
        <w:rPr>
          <w:b/>
          <w:sz w:val="19"/>
        </w:rPr>
        <w:t xml:space="preserve"> </w:t>
      </w:r>
      <w:r>
        <w:rPr>
          <w:b/>
          <w:sz w:val="19"/>
        </w:rPr>
        <w:t>비율</w:t>
      </w:r>
      <w:r>
        <w:rPr>
          <w:b/>
          <w:sz w:val="19"/>
        </w:rPr>
        <w:t xml:space="preserve"> ε*</w:t>
      </w:r>
      <w:r>
        <w:rPr>
          <w:b/>
          <w:sz w:val="19"/>
        </w:rPr>
        <w:t>와</w:t>
      </w:r>
      <w:r>
        <w:rPr>
          <w:b/>
          <w:sz w:val="19"/>
        </w:rPr>
        <w:t xml:space="preserve"> </w:t>
      </w:r>
      <w:r>
        <w:rPr>
          <w:b/>
          <w:sz w:val="19"/>
        </w:rPr>
        <w:t>그때의</w:t>
      </w:r>
      <w:r>
        <w:rPr>
          <w:b/>
          <w:sz w:val="19"/>
        </w:rPr>
        <w:t xml:space="preserve"> </w:t>
      </w:r>
      <w:r>
        <w:rPr>
          <w:b/>
          <w:sz w:val="19"/>
        </w:rPr>
        <w:t>운동</w:t>
      </w:r>
      <w:r>
        <w:rPr>
          <w:b/>
          <w:sz w:val="19"/>
        </w:rPr>
        <w:t xml:space="preserve"> (β₀ = 2°)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474"/>
        <w:gridCol w:w="1928"/>
        <w:gridCol w:w="1701"/>
        <w:gridCol w:w="2041"/>
      </w:tblGrid>
      <w:tr w:rsidR="003240E9" w14:paraId="266013DA" w14:textId="77777777">
        <w:trPr>
          <w:jc w:val="center"/>
        </w:trPr>
        <w:tc>
          <w:tcPr>
            <w:tcW w:w="1474" w:type="dxa"/>
            <w:shd w:val="clear" w:color="auto" w:fill="E8EEF4"/>
          </w:tcPr>
          <w:p w14:paraId="0188A69E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474" w:type="dxa"/>
            <w:shd w:val="clear" w:color="auto" w:fill="E8EEF4"/>
          </w:tcPr>
          <w:p w14:paraId="726CB6D0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ε*</w:t>
            </w:r>
          </w:p>
        </w:tc>
        <w:tc>
          <w:tcPr>
            <w:tcW w:w="1928" w:type="dxa"/>
            <w:shd w:val="clear" w:color="auto" w:fill="E8EEF4"/>
          </w:tcPr>
          <w:p w14:paraId="4FAE4B57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진동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주기</w:t>
            </w:r>
            <w:r>
              <w:rPr>
                <w:b/>
                <w:sz w:val="19"/>
              </w:rPr>
              <w:t xml:space="preserve"> (s)</w:t>
            </w:r>
          </w:p>
        </w:tc>
        <w:tc>
          <w:tcPr>
            <w:tcW w:w="1701" w:type="dxa"/>
            <w:shd w:val="clear" w:color="auto" w:fill="E8EEF4"/>
          </w:tcPr>
          <w:p w14:paraId="6C8D1EB2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φ_max</w:t>
            </w:r>
          </w:p>
        </w:tc>
        <w:tc>
          <w:tcPr>
            <w:tcW w:w="2041" w:type="dxa"/>
            <w:shd w:val="clear" w:color="auto" w:fill="E8EEF4"/>
          </w:tcPr>
          <w:p w14:paraId="7CDF878C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 xml:space="preserve">x_CoM </w:t>
            </w:r>
            <w:r>
              <w:rPr>
                <w:b/>
                <w:sz w:val="19"/>
              </w:rPr>
              <w:t>진폭</w:t>
            </w:r>
          </w:p>
        </w:tc>
      </w:tr>
      <w:tr w:rsidR="003240E9" w14:paraId="04076907" w14:textId="77777777">
        <w:trPr>
          <w:jc w:val="center"/>
        </w:trPr>
        <w:tc>
          <w:tcPr>
            <w:tcW w:w="1474" w:type="dxa"/>
          </w:tcPr>
          <w:p w14:paraId="4EE64DC3" w14:textId="77777777" w:rsidR="003240E9" w:rsidRDefault="00995ED8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1474" w:type="dxa"/>
          </w:tcPr>
          <w:p w14:paraId="74421B30" w14:textId="77777777" w:rsidR="003240E9" w:rsidRDefault="00995ED8">
            <w:pPr>
              <w:jc w:val="center"/>
            </w:pPr>
            <w:r>
              <w:rPr>
                <w:sz w:val="19"/>
              </w:rPr>
              <w:t>2.68</w:t>
            </w:r>
          </w:p>
        </w:tc>
        <w:tc>
          <w:tcPr>
            <w:tcW w:w="1928" w:type="dxa"/>
          </w:tcPr>
          <w:p w14:paraId="2719E91D" w14:textId="77777777" w:rsidR="003240E9" w:rsidRDefault="00995ED8">
            <w:pPr>
              <w:jc w:val="center"/>
            </w:pPr>
            <w:r>
              <w:rPr>
                <w:sz w:val="19"/>
              </w:rPr>
              <w:t>0.57</w:t>
            </w:r>
          </w:p>
        </w:tc>
        <w:tc>
          <w:tcPr>
            <w:tcW w:w="1701" w:type="dxa"/>
          </w:tcPr>
          <w:p w14:paraId="2810CDEF" w14:textId="77777777" w:rsidR="003240E9" w:rsidRDefault="00995ED8">
            <w:pPr>
              <w:jc w:val="center"/>
            </w:pPr>
            <w:r>
              <w:rPr>
                <w:sz w:val="19"/>
              </w:rPr>
              <w:t>23.5°</w:t>
            </w:r>
          </w:p>
        </w:tc>
        <w:tc>
          <w:tcPr>
            <w:tcW w:w="2041" w:type="dxa"/>
          </w:tcPr>
          <w:p w14:paraId="27B91FD8" w14:textId="77777777" w:rsidR="003240E9" w:rsidRDefault="00995ED8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3240E9" w14:paraId="5904FD24" w14:textId="77777777">
        <w:trPr>
          <w:jc w:val="center"/>
        </w:trPr>
        <w:tc>
          <w:tcPr>
            <w:tcW w:w="1474" w:type="dxa"/>
          </w:tcPr>
          <w:p w14:paraId="2B54F6EE" w14:textId="77777777" w:rsidR="003240E9" w:rsidRDefault="00995ED8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474" w:type="dxa"/>
          </w:tcPr>
          <w:p w14:paraId="7591C394" w14:textId="77777777" w:rsidR="003240E9" w:rsidRDefault="00995ED8">
            <w:pPr>
              <w:jc w:val="center"/>
            </w:pPr>
            <w:r>
              <w:rPr>
                <w:sz w:val="19"/>
              </w:rPr>
              <w:t>2.22</w:t>
            </w:r>
          </w:p>
        </w:tc>
        <w:tc>
          <w:tcPr>
            <w:tcW w:w="1928" w:type="dxa"/>
          </w:tcPr>
          <w:p w14:paraId="7408EAAA" w14:textId="77777777" w:rsidR="003240E9" w:rsidRDefault="00995ED8">
            <w:pPr>
              <w:jc w:val="center"/>
            </w:pPr>
            <w:r>
              <w:rPr>
                <w:sz w:val="19"/>
              </w:rPr>
              <w:t>0.79</w:t>
            </w:r>
          </w:p>
        </w:tc>
        <w:tc>
          <w:tcPr>
            <w:tcW w:w="1701" w:type="dxa"/>
          </w:tcPr>
          <w:p w14:paraId="151F7D29" w14:textId="77777777" w:rsidR="003240E9" w:rsidRDefault="00995ED8">
            <w:pPr>
              <w:jc w:val="center"/>
            </w:pPr>
            <w:r>
              <w:rPr>
                <w:sz w:val="19"/>
              </w:rPr>
              <w:t>12.4°</w:t>
            </w:r>
          </w:p>
        </w:tc>
        <w:tc>
          <w:tcPr>
            <w:tcW w:w="2041" w:type="dxa"/>
          </w:tcPr>
          <w:p w14:paraId="74115C0B" w14:textId="77777777" w:rsidR="003240E9" w:rsidRDefault="00995ED8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3240E9" w14:paraId="0D5915D3" w14:textId="77777777">
        <w:trPr>
          <w:jc w:val="center"/>
        </w:trPr>
        <w:tc>
          <w:tcPr>
            <w:tcW w:w="1474" w:type="dxa"/>
          </w:tcPr>
          <w:p w14:paraId="2F7044B1" w14:textId="77777777" w:rsidR="003240E9" w:rsidRDefault="00995ED8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1474" w:type="dxa"/>
          </w:tcPr>
          <w:p w14:paraId="01080263" w14:textId="77777777" w:rsidR="003240E9" w:rsidRDefault="00995ED8">
            <w:pPr>
              <w:jc w:val="center"/>
            </w:pPr>
            <w:r>
              <w:rPr>
                <w:sz w:val="19"/>
              </w:rPr>
              <w:t>1.83</w:t>
            </w:r>
          </w:p>
        </w:tc>
        <w:tc>
          <w:tcPr>
            <w:tcW w:w="1928" w:type="dxa"/>
          </w:tcPr>
          <w:p w14:paraId="2B503967" w14:textId="77777777" w:rsidR="003240E9" w:rsidRDefault="00995ED8">
            <w:pPr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1701" w:type="dxa"/>
          </w:tcPr>
          <w:p w14:paraId="3FB6E90E" w14:textId="77777777" w:rsidR="003240E9" w:rsidRDefault="00995ED8">
            <w:pPr>
              <w:jc w:val="center"/>
            </w:pPr>
            <w:r>
              <w:rPr>
                <w:sz w:val="19"/>
              </w:rPr>
              <w:t>7.8°</w:t>
            </w:r>
          </w:p>
        </w:tc>
        <w:tc>
          <w:tcPr>
            <w:tcW w:w="2041" w:type="dxa"/>
          </w:tcPr>
          <w:p w14:paraId="67178BBF" w14:textId="77777777" w:rsidR="003240E9" w:rsidRDefault="00995ED8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3240E9" w14:paraId="489F5850" w14:textId="77777777">
        <w:trPr>
          <w:jc w:val="center"/>
        </w:trPr>
        <w:tc>
          <w:tcPr>
            <w:tcW w:w="1474" w:type="dxa"/>
          </w:tcPr>
          <w:p w14:paraId="2DA707A9" w14:textId="77777777" w:rsidR="003240E9" w:rsidRDefault="00995ED8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474" w:type="dxa"/>
          </w:tcPr>
          <w:p w14:paraId="7BDDA739" w14:textId="77777777" w:rsidR="003240E9" w:rsidRDefault="00995ED8">
            <w:pPr>
              <w:jc w:val="center"/>
            </w:pPr>
            <w:r>
              <w:rPr>
                <w:sz w:val="19"/>
              </w:rPr>
              <w:t>1.38</w:t>
            </w:r>
          </w:p>
        </w:tc>
        <w:tc>
          <w:tcPr>
            <w:tcW w:w="1928" w:type="dxa"/>
          </w:tcPr>
          <w:p w14:paraId="016524D4" w14:textId="77777777" w:rsidR="003240E9" w:rsidRDefault="00995ED8">
            <w:pPr>
              <w:jc w:val="center"/>
            </w:pPr>
            <w:r>
              <w:rPr>
                <w:sz w:val="19"/>
              </w:rPr>
              <w:t>1.30</w:t>
            </w:r>
          </w:p>
        </w:tc>
        <w:tc>
          <w:tcPr>
            <w:tcW w:w="1701" w:type="dxa"/>
          </w:tcPr>
          <w:p w14:paraId="20429AE1" w14:textId="77777777" w:rsidR="003240E9" w:rsidRDefault="00995ED8">
            <w:pPr>
              <w:jc w:val="center"/>
            </w:pPr>
            <w:r>
              <w:rPr>
                <w:sz w:val="19"/>
              </w:rPr>
              <w:t>4.6°</w:t>
            </w:r>
          </w:p>
        </w:tc>
        <w:tc>
          <w:tcPr>
            <w:tcW w:w="2041" w:type="dxa"/>
          </w:tcPr>
          <w:p w14:paraId="363C769E" w14:textId="77777777" w:rsidR="003240E9" w:rsidRDefault="00995ED8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3240E9" w14:paraId="0B9AF5CC" w14:textId="77777777">
        <w:trPr>
          <w:jc w:val="center"/>
        </w:trPr>
        <w:tc>
          <w:tcPr>
            <w:tcW w:w="1474" w:type="dxa"/>
          </w:tcPr>
          <w:p w14:paraId="240BCD2E" w14:textId="77777777" w:rsidR="003240E9" w:rsidRDefault="00995ED8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474" w:type="dxa"/>
          </w:tcPr>
          <w:p w14:paraId="73CB2890" w14:textId="77777777" w:rsidR="003240E9" w:rsidRDefault="00995ED8">
            <w:pPr>
              <w:jc w:val="center"/>
            </w:pPr>
            <w:r>
              <w:rPr>
                <w:sz w:val="19"/>
              </w:rPr>
              <w:t>0.64</w:t>
            </w:r>
          </w:p>
        </w:tc>
        <w:tc>
          <w:tcPr>
            <w:tcW w:w="1928" w:type="dxa"/>
          </w:tcPr>
          <w:p w14:paraId="53E007C2" w14:textId="77777777" w:rsidR="003240E9" w:rsidRDefault="00995ED8">
            <w:pPr>
              <w:jc w:val="center"/>
            </w:pPr>
            <w:r>
              <w:rPr>
                <w:sz w:val="19"/>
              </w:rPr>
              <w:t>2.21</w:t>
            </w:r>
          </w:p>
        </w:tc>
        <w:tc>
          <w:tcPr>
            <w:tcW w:w="1701" w:type="dxa"/>
          </w:tcPr>
          <w:p w14:paraId="54968999" w14:textId="77777777" w:rsidR="003240E9" w:rsidRDefault="00995ED8">
            <w:pPr>
              <w:jc w:val="center"/>
            </w:pPr>
            <w:r>
              <w:rPr>
                <w:sz w:val="19"/>
              </w:rPr>
              <w:t>1.6°</w:t>
            </w:r>
          </w:p>
        </w:tc>
        <w:tc>
          <w:tcPr>
            <w:tcW w:w="2041" w:type="dxa"/>
          </w:tcPr>
          <w:p w14:paraId="2E29908B" w14:textId="77777777" w:rsidR="003240E9" w:rsidRDefault="00995ED8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</w:tbl>
    <w:p w14:paraId="52D449A8" w14:textId="77777777" w:rsidR="003240E9" w:rsidRDefault="003240E9">
      <w:pPr>
        <w:spacing w:after="40"/>
      </w:pPr>
    </w:p>
    <w:p w14:paraId="351A94DD" w14:textId="77777777" w:rsidR="003240E9" w:rsidRDefault="00995ED8">
      <w:pPr>
        <w:pStyle w:val="31"/>
      </w:pPr>
      <w:r>
        <w:t>다</w:t>
      </w:r>
      <w:r>
        <w:t>. ‘</w:t>
      </w:r>
      <w:r>
        <w:t>기다림</w:t>
      </w:r>
      <w:r>
        <w:t>’</w:t>
      </w:r>
      <w:r>
        <w:t>의</w:t>
      </w:r>
      <w:r>
        <w:t xml:space="preserve"> </w:t>
      </w:r>
      <w:r>
        <w:t>답</w:t>
      </w:r>
      <w:r>
        <w:t xml:space="preserve">: </w:t>
      </w:r>
      <w:r>
        <w:t>영원히</w:t>
      </w:r>
      <w:r>
        <w:t xml:space="preserve"> </w:t>
      </w:r>
      <w:r>
        <w:t>기다려도</w:t>
      </w:r>
      <w:r>
        <w:t xml:space="preserve"> </w:t>
      </w:r>
      <w:r>
        <w:t>된다</w:t>
      </w:r>
    </w:p>
    <w:p w14:paraId="57CDAC2A" w14:textId="77777777" w:rsidR="003240E9" w:rsidRDefault="00995ED8">
      <w:pPr>
        <w:jc w:val="both"/>
      </w:pPr>
      <w:r>
        <w:t>ε*</w:t>
      </w:r>
      <w:r>
        <w:t>의</w:t>
      </w:r>
      <w:r>
        <w:t xml:space="preserve"> </w:t>
      </w:r>
      <w:r>
        <w:t>의미는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질문</w:t>
      </w:r>
      <w:r>
        <w:t>(</w:t>
      </w:r>
      <w:r>
        <w:t>얼마나</w:t>
      </w:r>
      <w:r>
        <w:t xml:space="preserve"> </w:t>
      </w:r>
      <w:r>
        <w:t>기다려야</w:t>
      </w:r>
      <w:r>
        <w:t xml:space="preserve"> </w:t>
      </w:r>
      <w:r>
        <w:t>하는가</w:t>
      </w:r>
      <w:r>
        <w:t>)</w:t>
      </w:r>
      <w:r>
        <w:t>의</w:t>
      </w:r>
      <w:r>
        <w:t xml:space="preserve"> </w:t>
      </w:r>
      <w:r>
        <w:t>답도</w:t>
      </w:r>
      <w:r>
        <w:t xml:space="preserve"> </w:t>
      </w:r>
      <w:r>
        <w:t>함께</w:t>
      </w:r>
      <w:r>
        <w:t xml:space="preserve"> </w:t>
      </w:r>
      <w:r>
        <w:t>준다</w:t>
      </w:r>
      <w:r>
        <w:t>. ε*</w:t>
      </w:r>
      <w:r>
        <w:t>로</w:t>
      </w:r>
      <w:r>
        <w:t xml:space="preserve"> </w:t>
      </w:r>
      <w:r>
        <w:t>접으면</w:t>
      </w:r>
      <w:r>
        <w:t xml:space="preserve"> </w:t>
      </w:r>
      <w:r>
        <w:t>불안정</w:t>
      </w:r>
      <w:r>
        <w:t xml:space="preserve"> </w:t>
      </w:r>
      <w:r>
        <w:t>모드가</w:t>
      </w:r>
      <w:r>
        <w:t xml:space="preserve"> </w:t>
      </w:r>
      <w:r>
        <w:t>사라지므로</w:t>
      </w:r>
      <w:r>
        <w:t xml:space="preserve"> </w:t>
      </w:r>
      <w:r>
        <w:t>발산이</w:t>
      </w:r>
      <w:r>
        <w:t xml:space="preserve"> </w:t>
      </w:r>
      <w:r>
        <w:t>없고</w:t>
      </w:r>
      <w:r>
        <w:t xml:space="preserve">, </w:t>
      </w:r>
      <w:r>
        <w:t>시스템은</w:t>
      </w:r>
      <w:r>
        <w:t xml:space="preserve"> </w:t>
      </w:r>
      <w:r>
        <w:t>줄</w:t>
      </w:r>
      <w:r>
        <w:t>–</w:t>
      </w:r>
      <w:r>
        <w:t>무게중심</w:t>
      </w:r>
      <w:r>
        <w:t xml:space="preserve"> </w:t>
      </w:r>
      <w:r>
        <w:t>반진동</w:t>
      </w:r>
      <w:r>
        <w:t>(</w:t>
      </w:r>
      <w:r>
        <w:t>진폭</w:t>
      </w:r>
      <w:r>
        <w:t xml:space="preserve"> hβ₀ ≈ 33.5 mm)</w:t>
      </w:r>
      <w:r>
        <w:t>을</w:t>
      </w:r>
      <w:r>
        <w:t xml:space="preserve"> </w:t>
      </w:r>
      <w:r>
        <w:t>영원히</w:t>
      </w:r>
      <w:r>
        <w:t xml:space="preserve"> </w:t>
      </w:r>
      <w:r>
        <w:t>계속한다</w:t>
      </w:r>
      <w:r>
        <w:t xml:space="preserve">. </w:t>
      </w:r>
      <w:r>
        <w:t>즉</w:t>
      </w:r>
      <w:r>
        <w:t xml:space="preserve"> </w:t>
      </w:r>
      <w:r>
        <w:t>기다림의</w:t>
      </w:r>
      <w:r>
        <w:t xml:space="preserve"> </w:t>
      </w:r>
      <w:r>
        <w:t>길이에</w:t>
      </w:r>
      <w:r>
        <w:t xml:space="preserve"> </w:t>
      </w:r>
      <w:r>
        <w:t>제약이</w:t>
      </w:r>
      <w:r>
        <w:t xml:space="preserve"> </w:t>
      </w:r>
      <w:r>
        <w:t>없다</w:t>
      </w:r>
      <w:r>
        <w:t xml:space="preserve">. </w:t>
      </w:r>
      <w:r>
        <w:t>펴기는</w:t>
      </w:r>
      <w:r>
        <w:t xml:space="preserve"> </w:t>
      </w:r>
      <w:r>
        <w:t>균형</w:t>
      </w:r>
      <w:r>
        <w:t xml:space="preserve"> </w:t>
      </w:r>
      <w:r>
        <w:t>유지가</w:t>
      </w:r>
      <w:r>
        <w:t xml:space="preserve"> </w:t>
      </w:r>
      <w:r>
        <w:t>아니라</w:t>
      </w:r>
      <w:r>
        <w:t xml:space="preserve"> </w:t>
      </w:r>
      <w:r>
        <w:t>직립</w:t>
      </w:r>
      <w:r>
        <w:t xml:space="preserve"> </w:t>
      </w:r>
      <w:r>
        <w:t>자세</w:t>
      </w:r>
      <w:r>
        <w:t xml:space="preserve"> </w:t>
      </w:r>
      <w:r>
        <w:t>회복을</w:t>
      </w:r>
      <w:r>
        <w:t xml:space="preserve"> </w:t>
      </w:r>
      <w:r>
        <w:t>위한</w:t>
      </w:r>
      <w:r>
        <w:t xml:space="preserve"> </w:t>
      </w:r>
      <w:r>
        <w:t>동작일</w:t>
      </w:r>
      <w:r>
        <w:t xml:space="preserve"> </w:t>
      </w:r>
      <w:r>
        <w:t>뿐이다</w:t>
      </w:r>
      <w:r>
        <w:t>. ‘</w:t>
      </w:r>
      <w:r>
        <w:t>접기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균형이</w:t>
      </w:r>
      <w:r>
        <w:t xml:space="preserve"> </w:t>
      </w:r>
      <w:r>
        <w:t>유지된다</w:t>
      </w:r>
      <w:r>
        <w:t>’ — FWE</w:t>
      </w:r>
      <w:r>
        <w:t>를</w:t>
      </w:r>
      <w:r>
        <w:t xml:space="preserve"> </w:t>
      </w:r>
      <w:r>
        <w:t>처음</w:t>
      </w:r>
      <w:r>
        <w:t xml:space="preserve"> </w:t>
      </w:r>
      <w:r>
        <w:t>제안할</w:t>
      </w:r>
      <w:r>
        <w:t xml:space="preserve"> </w:t>
      </w:r>
      <w:r>
        <w:t>때는</w:t>
      </w:r>
      <w:r>
        <w:t xml:space="preserve"> </w:t>
      </w:r>
      <w:r>
        <w:t>상상하지</w:t>
      </w:r>
      <w:r>
        <w:t xml:space="preserve"> </w:t>
      </w:r>
      <w:r>
        <w:t>못했던</w:t>
      </w:r>
      <w:r>
        <w:t xml:space="preserve"> </w:t>
      </w:r>
      <w:r>
        <w:t>결론이었다</w:t>
      </w:r>
      <w:r>
        <w:t>.</w:t>
      </w:r>
    </w:p>
    <w:p w14:paraId="0852A4D9" w14:textId="77777777" w:rsidR="003240E9" w:rsidRDefault="00995ED8">
      <w:pPr>
        <w:pStyle w:val="31"/>
      </w:pPr>
      <w:r>
        <w:t>라</w:t>
      </w:r>
      <w:r>
        <w:t xml:space="preserve">. MuJoCo </w:t>
      </w:r>
      <w:r>
        <w:t>정량</w:t>
      </w:r>
      <w:r>
        <w:t xml:space="preserve"> </w:t>
      </w:r>
      <w:r>
        <w:t>검증</w:t>
      </w:r>
    </w:p>
    <w:p w14:paraId="658AC749" w14:textId="77777777" w:rsidR="003240E9" w:rsidRDefault="00995ED8">
      <w:pPr>
        <w:jc w:val="both"/>
      </w:pPr>
      <w:r>
        <w:t>β₀ = 2°</w:t>
      </w:r>
      <w:r>
        <w:t>의</w:t>
      </w:r>
      <w:r>
        <w:t xml:space="preserve"> </w:t>
      </w:r>
      <w:r>
        <w:t>정지</w:t>
      </w:r>
      <w:r>
        <w:t xml:space="preserve"> </w:t>
      </w:r>
      <w:r>
        <w:t>출발에</w:t>
      </w:r>
      <w:r>
        <w:t xml:space="preserve"> </w:t>
      </w:r>
      <w:r>
        <w:t>대해</w:t>
      </w:r>
      <w:r>
        <w:t xml:space="preserve"> R = 0.3~1.0 m, ε = 0.5~3.0</w:t>
      </w:r>
      <w:r>
        <w:t>을</w:t>
      </w:r>
      <w:r>
        <w:t xml:space="preserve"> </w:t>
      </w:r>
      <w:r>
        <w:t>격자</w:t>
      </w:r>
      <w:r>
        <w:t xml:space="preserve"> </w:t>
      </w:r>
      <w:r>
        <w:t>스캔하여</w:t>
      </w:r>
      <w:r>
        <w:t xml:space="preserve"> 2</w:t>
      </w:r>
      <w:r>
        <w:t>초간</w:t>
      </w:r>
      <w:r>
        <w:t xml:space="preserve"> </w:t>
      </w:r>
      <w:r>
        <w:t>시뮬레이션하였다</w:t>
      </w:r>
      <w:r>
        <w:t>(</w:t>
      </w:r>
      <w:r>
        <w:t>그림</w:t>
      </w:r>
      <w:r>
        <w:t xml:space="preserve"> 6). </w:t>
      </w:r>
      <w:r>
        <w:t>해석</w:t>
      </w:r>
      <w:r>
        <w:t xml:space="preserve"> ε* </w:t>
      </w:r>
      <w:r>
        <w:t>열에서는</w:t>
      </w:r>
      <w:r>
        <w:t xml:space="preserve"> </w:t>
      </w:r>
      <w:r>
        <w:t>모든</w:t>
      </w:r>
      <w:r>
        <w:t xml:space="preserve"> R</w:t>
      </w:r>
      <w:r>
        <w:t>에서</w:t>
      </w:r>
      <w:r>
        <w:t xml:space="preserve"> x_CoM</w:t>
      </w:r>
      <w:r>
        <w:t>이</w:t>
      </w:r>
      <w:r>
        <w:t xml:space="preserve"> </w:t>
      </w:r>
      <w:r>
        <w:t>유계</w:t>
      </w:r>
      <w:r>
        <w:t xml:space="preserve"> </w:t>
      </w:r>
      <w:r>
        <w:t>진동에</w:t>
      </w:r>
      <w:r>
        <w:t xml:space="preserve"> </w:t>
      </w:r>
      <w:r>
        <w:t>머물렀고</w:t>
      </w:r>
      <w:r>
        <w:t xml:space="preserve">, </w:t>
      </w:r>
      <w:r>
        <w:t>그</w:t>
      </w:r>
      <w:r>
        <w:t xml:space="preserve"> </w:t>
      </w:r>
      <w:r>
        <w:t>외의</w:t>
      </w:r>
      <w:r>
        <w:t xml:space="preserve"> ε</w:t>
      </w:r>
      <w:r>
        <w:t>에서는</w:t>
      </w:r>
      <w:r>
        <w:t xml:space="preserve"> </w:t>
      </w:r>
      <w:r>
        <w:t>거의</w:t>
      </w:r>
      <w:r>
        <w:t xml:space="preserve"> </w:t>
      </w:r>
      <w:r>
        <w:t>예외</w:t>
      </w:r>
      <w:r>
        <w:t xml:space="preserve"> </w:t>
      </w:r>
      <w:r>
        <w:t>없이</w:t>
      </w:r>
      <w:r>
        <w:t xml:space="preserve"> 1~2</w:t>
      </w:r>
      <w:r>
        <w:t>초</w:t>
      </w:r>
      <w:r>
        <w:t xml:space="preserve"> </w:t>
      </w:r>
      <w:r>
        <w:t>내에</w:t>
      </w:r>
      <w:r>
        <w:t xml:space="preserve"> </w:t>
      </w:r>
      <w:r>
        <w:t>발산했다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2628933B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180C2D0A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eps_star_scan.png]</w:t>
            </w:r>
          </w:p>
        </w:tc>
      </w:tr>
    </w:tbl>
    <w:p w14:paraId="7DA4F38E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6. </w:t>
      </w:r>
      <w:r>
        <w:rPr>
          <w:sz w:val="19"/>
        </w:rPr>
        <w:t xml:space="preserve">ε </w:t>
      </w:r>
      <w:r>
        <w:rPr>
          <w:sz w:val="19"/>
        </w:rPr>
        <w:t>격자</w:t>
      </w:r>
      <w:r>
        <w:rPr>
          <w:sz w:val="19"/>
        </w:rPr>
        <w:t xml:space="preserve"> </w:t>
      </w:r>
      <w:r>
        <w:rPr>
          <w:sz w:val="19"/>
        </w:rPr>
        <w:t>스캔</w:t>
      </w:r>
      <w:r>
        <w:rPr>
          <w:sz w:val="19"/>
        </w:rPr>
        <w:t xml:space="preserve"> (</w:t>
      </w:r>
      <w:r>
        <w:rPr>
          <w:sz w:val="19"/>
        </w:rPr>
        <w:t>행</w:t>
      </w:r>
      <w:r>
        <w:rPr>
          <w:sz w:val="19"/>
        </w:rPr>
        <w:t xml:space="preserve">: R = 0.3~1.0 m, </w:t>
      </w:r>
      <w:r>
        <w:rPr>
          <w:sz w:val="19"/>
        </w:rPr>
        <w:t>열</w:t>
      </w:r>
      <w:r>
        <w:rPr>
          <w:sz w:val="19"/>
        </w:rPr>
        <w:t xml:space="preserve">: ε* </w:t>
      </w:r>
      <w:r>
        <w:rPr>
          <w:sz w:val="19"/>
        </w:rPr>
        <w:t>및</w:t>
      </w:r>
      <w:r>
        <w:rPr>
          <w:sz w:val="19"/>
        </w:rPr>
        <w:t xml:space="preserve"> ε = 0.5~3.0, 2</w:t>
      </w:r>
      <w:r>
        <w:rPr>
          <w:sz w:val="19"/>
        </w:rPr>
        <w:t>초</w:t>
      </w:r>
      <w:r>
        <w:rPr>
          <w:sz w:val="19"/>
        </w:rPr>
        <w:t xml:space="preserve">). </w:t>
      </w:r>
      <w:r>
        <w:rPr>
          <w:sz w:val="19"/>
        </w:rPr>
        <w:t>첫</w:t>
      </w:r>
      <w:r>
        <w:rPr>
          <w:sz w:val="19"/>
        </w:rPr>
        <w:t xml:space="preserve"> </w:t>
      </w:r>
      <w:r>
        <w:rPr>
          <w:sz w:val="19"/>
        </w:rPr>
        <w:t>열</w:t>
      </w:r>
      <w:r>
        <w:rPr>
          <w:sz w:val="19"/>
        </w:rPr>
        <w:t>(</w:t>
      </w:r>
      <w:r>
        <w:rPr>
          <w:sz w:val="19"/>
        </w:rPr>
        <w:t>해석</w:t>
      </w:r>
      <w:r>
        <w:rPr>
          <w:sz w:val="19"/>
        </w:rPr>
        <w:t xml:space="preserve"> ε*)</w:t>
      </w:r>
      <w:r>
        <w:rPr>
          <w:sz w:val="19"/>
        </w:rPr>
        <w:t>만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구간</w:t>
      </w:r>
      <w:r>
        <w:rPr>
          <w:sz w:val="19"/>
        </w:rPr>
        <w:t xml:space="preserve"> </w:t>
      </w:r>
      <w:r>
        <w:rPr>
          <w:sz w:val="19"/>
        </w:rPr>
        <w:t>생존하고</w:t>
      </w:r>
      <w:r>
        <w:rPr>
          <w:sz w:val="19"/>
        </w:rPr>
        <w:t xml:space="preserve"> </w:t>
      </w:r>
      <w:r>
        <w:rPr>
          <w:sz w:val="19"/>
        </w:rPr>
        <w:t>나머지는</w:t>
      </w:r>
      <w:r>
        <w:rPr>
          <w:sz w:val="19"/>
        </w:rPr>
        <w:t xml:space="preserve"> </w:t>
      </w:r>
      <w:r>
        <w:rPr>
          <w:sz w:val="19"/>
        </w:rPr>
        <w:t>발산한다</w:t>
      </w:r>
      <w:r>
        <w:rPr>
          <w:sz w:val="19"/>
        </w:rPr>
        <w:t xml:space="preserve">. </w:t>
      </w:r>
      <w:r>
        <w:rPr>
          <w:sz w:val="19"/>
        </w:rPr>
        <w:t>음영은</w:t>
      </w:r>
      <w:r>
        <w:rPr>
          <w:sz w:val="19"/>
        </w:rPr>
        <w:t xml:space="preserve"> </w:t>
      </w:r>
      <w:r>
        <w:rPr>
          <w:sz w:val="19"/>
        </w:rPr>
        <w:t>생존</w:t>
      </w:r>
      <w:r>
        <w:rPr>
          <w:sz w:val="19"/>
        </w:rPr>
        <w:t xml:space="preserve"> </w:t>
      </w:r>
      <w:r>
        <w:rPr>
          <w:sz w:val="19"/>
        </w:rPr>
        <w:t>패널</w:t>
      </w:r>
      <w:r>
        <w:rPr>
          <w:sz w:val="19"/>
        </w:rPr>
        <w:t>.</w:t>
      </w:r>
    </w:p>
    <w:p w14:paraId="3C208679" w14:textId="77777777" w:rsidR="003240E9" w:rsidRDefault="00995ED8">
      <w:pPr>
        <w:jc w:val="both"/>
      </w:pPr>
      <w:r>
        <w:t>나아가</w:t>
      </w:r>
      <w:r>
        <w:t xml:space="preserve"> MuJoCo</w:t>
      </w:r>
      <w:r>
        <w:t>에서</w:t>
      </w:r>
      <w:r>
        <w:t xml:space="preserve"> ε</w:t>
      </w:r>
      <w:r>
        <w:t>을</w:t>
      </w:r>
      <w:r>
        <w:t xml:space="preserve"> 0.02 </w:t>
      </w:r>
      <w:r>
        <w:t>간격으로</w:t>
      </w:r>
      <w:r>
        <w:t xml:space="preserve"> </w:t>
      </w:r>
      <w:r>
        <w:t>스캔해</w:t>
      </w:r>
      <w:r>
        <w:t xml:space="preserve"> </w:t>
      </w:r>
      <w:r>
        <w:t>수치적</w:t>
      </w:r>
      <w:r>
        <w:t xml:space="preserve"> </w:t>
      </w:r>
      <w:r>
        <w:t>최적</w:t>
      </w:r>
      <w:r>
        <w:t xml:space="preserve"> ε</w:t>
      </w:r>
      <w:r>
        <w:t>을</w:t>
      </w:r>
      <w:r>
        <w:t xml:space="preserve"> </w:t>
      </w:r>
      <w:r>
        <w:t>찾고</w:t>
      </w:r>
      <w:r>
        <w:t xml:space="preserve"> </w:t>
      </w:r>
      <w:r>
        <w:t>공식</w:t>
      </w:r>
      <w:r>
        <w:t xml:space="preserve"> (8)</w:t>
      </w:r>
      <w:r>
        <w:t>과</w:t>
      </w:r>
      <w:r>
        <w:t xml:space="preserve"> </w:t>
      </w:r>
      <w:r>
        <w:t>비교하였다</w:t>
      </w:r>
      <w:r>
        <w:t>.</w:t>
      </w:r>
    </w:p>
    <w:p w14:paraId="46D39B69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9. ε*: </w:t>
      </w:r>
      <w:r>
        <w:rPr>
          <w:b/>
          <w:sz w:val="19"/>
        </w:rPr>
        <w:t>해석</w:t>
      </w:r>
      <w:r>
        <w:rPr>
          <w:b/>
          <w:sz w:val="19"/>
        </w:rPr>
        <w:t xml:space="preserve"> </w:t>
      </w:r>
      <w:r>
        <w:rPr>
          <w:b/>
          <w:sz w:val="19"/>
        </w:rPr>
        <w:t>공식</w:t>
      </w:r>
      <w:r>
        <w:rPr>
          <w:b/>
          <w:sz w:val="19"/>
        </w:rPr>
        <w:t xml:space="preserve"> vs MuJoCo </w:t>
      </w:r>
      <w:r>
        <w:rPr>
          <w:b/>
          <w:sz w:val="19"/>
        </w:rPr>
        <w:t>수치</w:t>
      </w:r>
      <w:r>
        <w:rPr>
          <w:b/>
          <w:sz w:val="19"/>
        </w:rPr>
        <w:t xml:space="preserve"> </w:t>
      </w:r>
      <w:r>
        <w:rPr>
          <w:b/>
          <w:sz w:val="19"/>
        </w:rPr>
        <w:t>최적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123"/>
        <w:gridCol w:w="1120"/>
        <w:gridCol w:w="1120"/>
        <w:gridCol w:w="1120"/>
        <w:gridCol w:w="1120"/>
        <w:gridCol w:w="1120"/>
        <w:gridCol w:w="1120"/>
      </w:tblGrid>
      <w:tr w:rsidR="003240E9" w14:paraId="1C340202" w14:textId="77777777">
        <w:trPr>
          <w:jc w:val="center"/>
        </w:trPr>
        <w:tc>
          <w:tcPr>
            <w:tcW w:w="1587" w:type="dxa"/>
            <w:shd w:val="clear" w:color="auto" w:fill="E8EEF4"/>
          </w:tcPr>
          <w:p w14:paraId="3EFDE19D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134" w:type="dxa"/>
            <w:shd w:val="clear" w:color="auto" w:fill="E8EEF4"/>
          </w:tcPr>
          <w:p w14:paraId="2CC50F0A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0.3</w:t>
            </w:r>
          </w:p>
        </w:tc>
        <w:tc>
          <w:tcPr>
            <w:tcW w:w="1134" w:type="dxa"/>
            <w:shd w:val="clear" w:color="auto" w:fill="E8EEF4"/>
          </w:tcPr>
          <w:p w14:paraId="1EDEC5A8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0.5</w:t>
            </w:r>
          </w:p>
        </w:tc>
        <w:tc>
          <w:tcPr>
            <w:tcW w:w="1134" w:type="dxa"/>
            <w:shd w:val="clear" w:color="auto" w:fill="E8EEF4"/>
          </w:tcPr>
          <w:p w14:paraId="63517B65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0.6</w:t>
            </w:r>
          </w:p>
        </w:tc>
        <w:tc>
          <w:tcPr>
            <w:tcW w:w="1134" w:type="dxa"/>
            <w:shd w:val="clear" w:color="auto" w:fill="E8EEF4"/>
          </w:tcPr>
          <w:p w14:paraId="47F7C8D4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0.7</w:t>
            </w:r>
          </w:p>
        </w:tc>
        <w:tc>
          <w:tcPr>
            <w:tcW w:w="1134" w:type="dxa"/>
            <w:shd w:val="clear" w:color="auto" w:fill="E8EEF4"/>
          </w:tcPr>
          <w:p w14:paraId="07E03F84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0.8</w:t>
            </w:r>
          </w:p>
        </w:tc>
        <w:tc>
          <w:tcPr>
            <w:tcW w:w="1134" w:type="dxa"/>
            <w:shd w:val="clear" w:color="auto" w:fill="E8EEF4"/>
          </w:tcPr>
          <w:p w14:paraId="40F15DE8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0.9</w:t>
            </w:r>
          </w:p>
        </w:tc>
        <w:tc>
          <w:tcPr>
            <w:tcW w:w="1134" w:type="dxa"/>
            <w:shd w:val="clear" w:color="auto" w:fill="E8EEF4"/>
          </w:tcPr>
          <w:p w14:paraId="06AC548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1.0</w:t>
            </w:r>
          </w:p>
        </w:tc>
      </w:tr>
      <w:tr w:rsidR="003240E9" w14:paraId="1A788420" w14:textId="77777777">
        <w:trPr>
          <w:jc w:val="center"/>
        </w:trPr>
        <w:tc>
          <w:tcPr>
            <w:tcW w:w="1587" w:type="dxa"/>
          </w:tcPr>
          <w:p w14:paraId="123DD255" w14:textId="77777777" w:rsidR="003240E9" w:rsidRDefault="00995ED8">
            <w:pPr>
              <w:jc w:val="center"/>
            </w:pPr>
            <w:r>
              <w:rPr>
                <w:sz w:val="19"/>
              </w:rPr>
              <w:t>공식</w:t>
            </w:r>
            <w:r>
              <w:rPr>
                <w:sz w:val="19"/>
              </w:rPr>
              <w:t xml:space="preserve"> (8)</w:t>
            </w:r>
          </w:p>
        </w:tc>
        <w:tc>
          <w:tcPr>
            <w:tcW w:w="1134" w:type="dxa"/>
          </w:tcPr>
          <w:p w14:paraId="68BAC4EB" w14:textId="77777777" w:rsidR="003240E9" w:rsidRDefault="00995ED8">
            <w:pPr>
              <w:jc w:val="center"/>
            </w:pPr>
            <w:r>
              <w:rPr>
                <w:sz w:val="19"/>
              </w:rPr>
              <w:t>2.679</w:t>
            </w:r>
          </w:p>
        </w:tc>
        <w:tc>
          <w:tcPr>
            <w:tcW w:w="1134" w:type="dxa"/>
          </w:tcPr>
          <w:p w14:paraId="6021547E" w14:textId="77777777" w:rsidR="003240E9" w:rsidRDefault="00995ED8">
            <w:pPr>
              <w:jc w:val="center"/>
            </w:pPr>
            <w:r>
              <w:rPr>
                <w:sz w:val="19"/>
              </w:rPr>
              <w:t>2.222</w:t>
            </w:r>
          </w:p>
        </w:tc>
        <w:tc>
          <w:tcPr>
            <w:tcW w:w="1134" w:type="dxa"/>
          </w:tcPr>
          <w:p w14:paraId="79B35FE7" w14:textId="77777777" w:rsidR="003240E9" w:rsidRDefault="00995ED8">
            <w:pPr>
              <w:jc w:val="center"/>
            </w:pPr>
            <w:r>
              <w:rPr>
                <w:sz w:val="19"/>
              </w:rPr>
              <w:t>2.019</w:t>
            </w:r>
          </w:p>
        </w:tc>
        <w:tc>
          <w:tcPr>
            <w:tcW w:w="1134" w:type="dxa"/>
          </w:tcPr>
          <w:p w14:paraId="717323F7" w14:textId="77777777" w:rsidR="003240E9" w:rsidRDefault="00995ED8">
            <w:pPr>
              <w:jc w:val="center"/>
            </w:pPr>
            <w:r>
              <w:rPr>
                <w:sz w:val="19"/>
              </w:rPr>
              <w:t>1.832</w:t>
            </w:r>
          </w:p>
        </w:tc>
        <w:tc>
          <w:tcPr>
            <w:tcW w:w="1134" w:type="dxa"/>
          </w:tcPr>
          <w:p w14:paraId="6937AF18" w14:textId="77777777" w:rsidR="003240E9" w:rsidRDefault="00995ED8">
            <w:pPr>
              <w:jc w:val="center"/>
            </w:pPr>
            <w:r>
              <w:rPr>
                <w:sz w:val="19"/>
              </w:rPr>
              <w:t>1.663</w:t>
            </w:r>
          </w:p>
        </w:tc>
        <w:tc>
          <w:tcPr>
            <w:tcW w:w="1134" w:type="dxa"/>
          </w:tcPr>
          <w:p w14:paraId="18450902" w14:textId="77777777" w:rsidR="003240E9" w:rsidRDefault="00995ED8">
            <w:pPr>
              <w:jc w:val="center"/>
            </w:pPr>
            <w:r>
              <w:rPr>
                <w:sz w:val="19"/>
              </w:rPr>
              <w:t>1.511</w:t>
            </w:r>
          </w:p>
        </w:tc>
        <w:tc>
          <w:tcPr>
            <w:tcW w:w="1134" w:type="dxa"/>
          </w:tcPr>
          <w:p w14:paraId="2B774AAC" w14:textId="77777777" w:rsidR="003240E9" w:rsidRDefault="00995ED8">
            <w:pPr>
              <w:jc w:val="center"/>
            </w:pPr>
            <w:r>
              <w:rPr>
                <w:sz w:val="19"/>
              </w:rPr>
              <w:t>1.376</w:t>
            </w:r>
          </w:p>
        </w:tc>
      </w:tr>
      <w:tr w:rsidR="003240E9" w14:paraId="57C36A9D" w14:textId="77777777">
        <w:trPr>
          <w:jc w:val="center"/>
        </w:trPr>
        <w:tc>
          <w:tcPr>
            <w:tcW w:w="1587" w:type="dxa"/>
          </w:tcPr>
          <w:p w14:paraId="1C7178B9" w14:textId="77777777" w:rsidR="003240E9" w:rsidRDefault="00995ED8">
            <w:pPr>
              <w:jc w:val="center"/>
            </w:pPr>
            <w:r>
              <w:rPr>
                <w:sz w:val="19"/>
              </w:rPr>
              <w:t>MuJoCo</w:t>
            </w:r>
          </w:p>
        </w:tc>
        <w:tc>
          <w:tcPr>
            <w:tcW w:w="1134" w:type="dxa"/>
          </w:tcPr>
          <w:p w14:paraId="4831146B" w14:textId="77777777" w:rsidR="003240E9" w:rsidRDefault="00995ED8">
            <w:pPr>
              <w:jc w:val="center"/>
            </w:pPr>
            <w:r>
              <w:rPr>
                <w:sz w:val="19"/>
              </w:rPr>
              <w:t>2.410</w:t>
            </w:r>
          </w:p>
        </w:tc>
        <w:tc>
          <w:tcPr>
            <w:tcW w:w="1134" w:type="dxa"/>
          </w:tcPr>
          <w:p w14:paraId="1DE92417" w14:textId="77777777" w:rsidR="003240E9" w:rsidRDefault="00995ED8">
            <w:pPr>
              <w:jc w:val="center"/>
            </w:pPr>
            <w:r>
              <w:rPr>
                <w:sz w:val="19"/>
              </w:rPr>
              <w:t>2.150</w:t>
            </w:r>
          </w:p>
        </w:tc>
        <w:tc>
          <w:tcPr>
            <w:tcW w:w="1134" w:type="dxa"/>
          </w:tcPr>
          <w:p w14:paraId="141A4A52" w14:textId="77777777" w:rsidR="003240E9" w:rsidRDefault="00995ED8">
            <w:pPr>
              <w:jc w:val="center"/>
            </w:pPr>
            <w:r>
              <w:rPr>
                <w:sz w:val="19"/>
              </w:rPr>
              <w:t>1.970</w:t>
            </w:r>
          </w:p>
        </w:tc>
        <w:tc>
          <w:tcPr>
            <w:tcW w:w="1134" w:type="dxa"/>
          </w:tcPr>
          <w:p w14:paraId="4FA1D599" w14:textId="77777777" w:rsidR="003240E9" w:rsidRDefault="00995ED8">
            <w:pPr>
              <w:jc w:val="center"/>
            </w:pPr>
            <w:r>
              <w:rPr>
                <w:sz w:val="19"/>
              </w:rPr>
              <w:t>1.810</w:t>
            </w:r>
          </w:p>
        </w:tc>
        <w:tc>
          <w:tcPr>
            <w:tcW w:w="1134" w:type="dxa"/>
          </w:tcPr>
          <w:p w14:paraId="0E8C3610" w14:textId="77777777" w:rsidR="003240E9" w:rsidRDefault="00995ED8">
            <w:pPr>
              <w:jc w:val="center"/>
            </w:pPr>
            <w:r>
              <w:rPr>
                <w:sz w:val="19"/>
              </w:rPr>
              <w:t>1.650</w:t>
            </w:r>
          </w:p>
        </w:tc>
        <w:tc>
          <w:tcPr>
            <w:tcW w:w="1134" w:type="dxa"/>
          </w:tcPr>
          <w:p w14:paraId="3402B15F" w14:textId="77777777" w:rsidR="003240E9" w:rsidRDefault="00995ED8">
            <w:pPr>
              <w:jc w:val="center"/>
            </w:pPr>
            <w:r>
              <w:rPr>
                <w:sz w:val="19"/>
              </w:rPr>
              <w:t>1.490</w:t>
            </w:r>
          </w:p>
        </w:tc>
        <w:tc>
          <w:tcPr>
            <w:tcW w:w="1134" w:type="dxa"/>
          </w:tcPr>
          <w:p w14:paraId="665B4DC5" w14:textId="77777777" w:rsidR="003240E9" w:rsidRDefault="00995ED8">
            <w:pPr>
              <w:jc w:val="center"/>
            </w:pPr>
            <w:r>
              <w:rPr>
                <w:sz w:val="19"/>
              </w:rPr>
              <w:t>1.370</w:t>
            </w:r>
          </w:p>
        </w:tc>
      </w:tr>
      <w:tr w:rsidR="003240E9" w14:paraId="51195722" w14:textId="77777777">
        <w:trPr>
          <w:jc w:val="center"/>
        </w:trPr>
        <w:tc>
          <w:tcPr>
            <w:tcW w:w="1587" w:type="dxa"/>
          </w:tcPr>
          <w:p w14:paraId="7EDDE006" w14:textId="77777777" w:rsidR="003240E9" w:rsidRDefault="00995ED8">
            <w:pPr>
              <w:jc w:val="center"/>
            </w:pPr>
            <w:r>
              <w:rPr>
                <w:sz w:val="19"/>
              </w:rPr>
              <w:t>오차</w:t>
            </w:r>
          </w:p>
        </w:tc>
        <w:tc>
          <w:tcPr>
            <w:tcW w:w="1134" w:type="dxa"/>
          </w:tcPr>
          <w:p w14:paraId="20E841F7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10.0%</w:t>
            </w:r>
          </w:p>
        </w:tc>
        <w:tc>
          <w:tcPr>
            <w:tcW w:w="1134" w:type="dxa"/>
          </w:tcPr>
          <w:p w14:paraId="093756E8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3.3%</w:t>
            </w:r>
          </w:p>
        </w:tc>
        <w:tc>
          <w:tcPr>
            <w:tcW w:w="1134" w:type="dxa"/>
          </w:tcPr>
          <w:p w14:paraId="2B0DC246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2.4%</w:t>
            </w:r>
          </w:p>
        </w:tc>
        <w:tc>
          <w:tcPr>
            <w:tcW w:w="1134" w:type="dxa"/>
          </w:tcPr>
          <w:p w14:paraId="49E2AF8D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1.2%</w:t>
            </w:r>
          </w:p>
        </w:tc>
        <w:tc>
          <w:tcPr>
            <w:tcW w:w="1134" w:type="dxa"/>
          </w:tcPr>
          <w:p w14:paraId="18758FF0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0.8%</w:t>
            </w:r>
          </w:p>
        </w:tc>
        <w:tc>
          <w:tcPr>
            <w:tcW w:w="1134" w:type="dxa"/>
          </w:tcPr>
          <w:p w14:paraId="711FAA40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1.4%</w:t>
            </w:r>
          </w:p>
        </w:tc>
        <w:tc>
          <w:tcPr>
            <w:tcW w:w="1134" w:type="dxa"/>
          </w:tcPr>
          <w:p w14:paraId="66D33EB3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0.4%</w:t>
            </w:r>
          </w:p>
        </w:tc>
      </w:tr>
    </w:tbl>
    <w:p w14:paraId="543081BA" w14:textId="77777777" w:rsidR="003240E9" w:rsidRDefault="003240E9">
      <w:pPr>
        <w:spacing w:after="40"/>
      </w:pPr>
    </w:p>
    <w:p w14:paraId="63ED9642" w14:textId="77777777" w:rsidR="003240E9" w:rsidRDefault="00995ED8">
      <w:pPr>
        <w:jc w:val="both"/>
      </w:pPr>
      <w:r>
        <w:t>R ≥ 0.6</w:t>
      </w:r>
      <w:r>
        <w:t>에서</w:t>
      </w:r>
      <w:r>
        <w:t xml:space="preserve"> </w:t>
      </w:r>
      <w:r>
        <w:t>오차</w:t>
      </w:r>
      <w:r>
        <w:t xml:space="preserve"> 2.4% </w:t>
      </w:r>
      <w:r>
        <w:t>이하</w:t>
      </w:r>
      <w:r>
        <w:t>, R = 1.0</w:t>
      </w:r>
      <w:r>
        <w:t>에서</w:t>
      </w:r>
      <w:r>
        <w:t xml:space="preserve"> 0.4%</w:t>
      </w:r>
      <w:r>
        <w:t>였다</w:t>
      </w:r>
      <w:r>
        <w:t>. R = 0.3</w:t>
      </w:r>
      <w:r>
        <w:t>의</w:t>
      </w:r>
      <w:r>
        <w:t xml:space="preserve"> 10% </w:t>
      </w:r>
      <w:r>
        <w:t>오차는</w:t>
      </w:r>
      <w:r>
        <w:t xml:space="preserve"> </w:t>
      </w:r>
      <w:r>
        <w:t>그</w:t>
      </w:r>
      <w:r>
        <w:t xml:space="preserve"> </w:t>
      </w:r>
      <w:r>
        <w:t>경우</w:t>
      </w:r>
      <w:r>
        <w:t xml:space="preserve"> </w:t>
      </w:r>
      <w:r>
        <w:t>진동</w:t>
      </w:r>
      <w:r>
        <w:t xml:space="preserve"> </w:t>
      </w:r>
      <w:r>
        <w:t>진폭이</w:t>
      </w:r>
      <w:r>
        <w:t xml:space="preserve"> φ_max = 23.5°</w:t>
      </w:r>
      <w:r>
        <w:t>에</w:t>
      </w:r>
      <w:r>
        <w:t xml:space="preserve"> </w:t>
      </w:r>
      <w:r>
        <w:t>달해</w:t>
      </w:r>
      <w:r>
        <w:t xml:space="preserve"> </w:t>
      </w:r>
      <w:r>
        <w:t>소각</w:t>
      </w:r>
      <w:r>
        <w:t xml:space="preserve"> </w:t>
      </w:r>
      <w:r>
        <w:t>근사가</w:t>
      </w:r>
      <w:r>
        <w:t xml:space="preserve"> </w:t>
      </w:r>
      <w:r>
        <w:t>깨지기</w:t>
      </w:r>
      <w:r>
        <w:t xml:space="preserve"> </w:t>
      </w:r>
      <w:r>
        <w:t>때문으로</w:t>
      </w:r>
      <w:r>
        <w:t xml:space="preserve">, </w:t>
      </w:r>
      <w:r>
        <w:t>오히려</w:t>
      </w:r>
      <w:r>
        <w:t xml:space="preserve"> </w:t>
      </w:r>
      <w:r>
        <w:t>모델의</w:t>
      </w:r>
      <w:r>
        <w:t xml:space="preserve"> </w:t>
      </w:r>
      <w:r>
        <w:t>유효</w:t>
      </w:r>
      <w:r>
        <w:t xml:space="preserve"> </w:t>
      </w:r>
      <w:r>
        <w:t>범위를</w:t>
      </w:r>
      <w:r>
        <w:t xml:space="preserve"> </w:t>
      </w:r>
      <w:r>
        <w:t>정직하게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결과이다</w:t>
      </w:r>
      <w:r>
        <w:t xml:space="preserve">. </w:t>
      </w:r>
      <w:r>
        <w:t>실용적으로는</w:t>
      </w:r>
      <w:r>
        <w:t xml:space="preserve"> R = 0.6~0.8 m(</w:t>
      </w:r>
      <w:r>
        <w:t>실제</w:t>
      </w:r>
      <w:r>
        <w:t xml:space="preserve"> </w:t>
      </w:r>
      <w:r>
        <w:t>줄타기</w:t>
      </w:r>
      <w:r>
        <w:t xml:space="preserve"> </w:t>
      </w:r>
      <w:r>
        <w:t>줄의</w:t>
      </w:r>
      <w:r>
        <w:t xml:space="preserve"> </w:t>
      </w:r>
      <w:r>
        <w:t>처짐</w:t>
      </w:r>
      <w:r>
        <w:t xml:space="preserve"> </w:t>
      </w:r>
      <w:r>
        <w:t>스케일</w:t>
      </w:r>
      <w:r>
        <w:t>)</w:t>
      </w:r>
      <w:r>
        <w:t>이</w:t>
      </w:r>
      <w:r>
        <w:t xml:space="preserve"> </w:t>
      </w:r>
      <w:r>
        <w:t>근사가</w:t>
      </w:r>
      <w:r>
        <w:t xml:space="preserve"> </w:t>
      </w:r>
      <w:r>
        <w:t>유효하고</w:t>
      </w:r>
      <w:r>
        <w:t xml:space="preserve"> </w:t>
      </w:r>
      <w:r>
        <w:t>접기량도</w:t>
      </w:r>
      <w:r>
        <w:t xml:space="preserve"> </w:t>
      </w:r>
      <w:r>
        <w:t>실현</w:t>
      </w:r>
      <w:r>
        <w:t xml:space="preserve"> </w:t>
      </w:r>
      <w:r>
        <w:t>가능한</w:t>
      </w:r>
      <w:r>
        <w:t xml:space="preserve"> </w:t>
      </w:r>
      <w:r>
        <w:t>최적</w:t>
      </w:r>
      <w:r>
        <w:t xml:space="preserve"> </w:t>
      </w:r>
      <w:r>
        <w:t>영역이었다</w:t>
      </w:r>
      <w:r>
        <w:t>.</w:t>
      </w:r>
    </w:p>
    <w:p w14:paraId="2CAA4C14" w14:textId="77777777" w:rsidR="003240E9" w:rsidRDefault="00995ED8">
      <w:pPr>
        <w:pStyle w:val="21"/>
      </w:pPr>
      <w:r>
        <w:t xml:space="preserve">6. </w:t>
      </w:r>
      <w:r>
        <w:t>심화</w:t>
      </w:r>
      <w:r>
        <w:t xml:space="preserve"> </w:t>
      </w:r>
      <w:r>
        <w:t>탐구</w:t>
      </w:r>
      <w:r>
        <w:t xml:space="preserve"> 4 — </w:t>
      </w:r>
      <w:r>
        <w:t>움직이는</w:t>
      </w:r>
      <w:r>
        <w:t xml:space="preserve"> </w:t>
      </w:r>
      <w:r>
        <w:t>중에</w:t>
      </w:r>
      <w:r>
        <w:t xml:space="preserve"> </w:t>
      </w:r>
      <w:r>
        <w:t>접는다면</w:t>
      </w:r>
      <w:r>
        <w:t xml:space="preserve">: </w:t>
      </w:r>
      <w:r>
        <w:t>일반화</w:t>
      </w:r>
      <w:r>
        <w:t xml:space="preserve"> </w:t>
      </w:r>
      <w:r>
        <w:t>공식</w:t>
      </w:r>
      <w:r>
        <w:t xml:space="preserve"> ε*_gen</w:t>
      </w:r>
    </w:p>
    <w:p w14:paraId="1C355689" w14:textId="77777777" w:rsidR="003240E9" w:rsidRDefault="00995ED8">
      <w:pPr>
        <w:pStyle w:val="31"/>
      </w:pPr>
      <w:r>
        <w:t>가</w:t>
      </w:r>
      <w:r>
        <w:t xml:space="preserve">. </w:t>
      </w:r>
      <w:r>
        <w:t>정지</w:t>
      </w:r>
      <w:r>
        <w:t xml:space="preserve"> </w:t>
      </w:r>
      <w:r>
        <w:t>공식의</w:t>
      </w:r>
      <w:r>
        <w:t xml:space="preserve"> </w:t>
      </w:r>
      <w:r>
        <w:t>한계</w:t>
      </w:r>
    </w:p>
    <w:p w14:paraId="4545933F" w14:textId="77777777" w:rsidR="003240E9" w:rsidRDefault="00995ED8">
      <w:pPr>
        <w:jc w:val="both"/>
      </w:pPr>
      <w:r>
        <w:t>식</w:t>
      </w:r>
      <w:r>
        <w:t xml:space="preserve"> (8)</w:t>
      </w:r>
      <w:r>
        <w:t>은</w:t>
      </w:r>
      <w:r>
        <w:t xml:space="preserve"> </w:t>
      </w:r>
      <w:r>
        <w:t>접기</w:t>
      </w:r>
      <w:r>
        <w:t xml:space="preserve"> </w:t>
      </w:r>
      <w:r>
        <w:t>직전이</w:t>
      </w:r>
      <w:r>
        <w:t xml:space="preserve"> </w:t>
      </w:r>
      <w:r>
        <w:t>완전</w:t>
      </w:r>
      <w:r>
        <w:t xml:space="preserve"> </w:t>
      </w:r>
      <w:r>
        <w:t>정지</w:t>
      </w:r>
      <w:r>
        <w:t xml:space="preserve"> </w:t>
      </w:r>
      <w:r>
        <w:t>상태</w:t>
      </w:r>
      <w:r>
        <w:t>(φ = 0, φ̇ = 0, β̇ = 0)</w:t>
      </w:r>
      <w:r>
        <w:t>일</w:t>
      </w:r>
      <w:r>
        <w:t xml:space="preserve"> </w:t>
      </w:r>
      <w:r>
        <w:t>때만</w:t>
      </w:r>
      <w:r>
        <w:t xml:space="preserve"> </w:t>
      </w:r>
      <w:r>
        <w:t>성립한다</w:t>
      </w:r>
      <w:r>
        <w:t xml:space="preserve">. </w:t>
      </w:r>
      <w:r>
        <w:t>실제로는</w:t>
      </w:r>
      <w:r>
        <w:t xml:space="preserve"> </w:t>
      </w:r>
      <w:r>
        <w:t>이전</w:t>
      </w:r>
      <w:r>
        <w:t xml:space="preserve"> </w:t>
      </w:r>
      <w:r>
        <w:t>사이클의</w:t>
      </w:r>
      <w:r>
        <w:t xml:space="preserve"> </w:t>
      </w:r>
      <w:r>
        <w:t>진동이</w:t>
      </w:r>
      <w:r>
        <w:t xml:space="preserve"> </w:t>
      </w:r>
      <w:r>
        <w:t>남아</w:t>
      </w:r>
      <w:r>
        <w:t xml:space="preserve"> </w:t>
      </w:r>
      <w:r>
        <w:t>있거나</w:t>
      </w:r>
      <w:r>
        <w:t xml:space="preserve"> </w:t>
      </w:r>
      <w:r>
        <w:t>바람</w:t>
      </w:r>
      <w:r>
        <w:t xml:space="preserve"> </w:t>
      </w:r>
      <w:r>
        <w:t>같은</w:t>
      </w:r>
      <w:r>
        <w:t xml:space="preserve"> </w:t>
      </w:r>
      <w:r>
        <w:t>외란으로</w:t>
      </w:r>
      <w:r>
        <w:t xml:space="preserve"> </w:t>
      </w:r>
      <w:r>
        <w:t>속도가</w:t>
      </w:r>
      <w:r>
        <w:t xml:space="preserve"> </w:t>
      </w:r>
      <w:r>
        <w:t>있는</w:t>
      </w:r>
      <w:r>
        <w:t xml:space="preserve"> </w:t>
      </w:r>
      <w:r>
        <w:t>상태에서</w:t>
      </w:r>
      <w:r>
        <w:t xml:space="preserve"> </w:t>
      </w:r>
      <w:r>
        <w:t>접어야</w:t>
      </w:r>
      <w:r>
        <w:t xml:space="preserve"> </w:t>
      </w:r>
      <w:r>
        <w:t>한다</w:t>
      </w:r>
      <w:r>
        <w:t xml:space="preserve">. </w:t>
      </w:r>
      <w:r>
        <w:t>비정지</w:t>
      </w:r>
      <w:r>
        <w:t xml:space="preserve"> </w:t>
      </w:r>
      <w:r>
        <w:t>상태에</w:t>
      </w:r>
      <w:r>
        <w:t xml:space="preserve"> </w:t>
      </w:r>
      <w:r>
        <w:t>정지</w:t>
      </w:r>
      <w:r>
        <w:t xml:space="preserve"> </w:t>
      </w:r>
      <w:r>
        <w:t>공식을</w:t>
      </w:r>
      <w:r>
        <w:t xml:space="preserve"> </w:t>
      </w:r>
      <w:r>
        <w:t>그대로</w:t>
      </w:r>
      <w:r>
        <w:t xml:space="preserve"> </w:t>
      </w:r>
      <w:r>
        <w:t>쓰면</w:t>
      </w:r>
      <w:r>
        <w:t xml:space="preserve"> </w:t>
      </w:r>
      <w:r>
        <w:t>어떻게</w:t>
      </w:r>
      <w:r>
        <w:t xml:space="preserve"> </w:t>
      </w:r>
      <w:r>
        <w:t>될까</w:t>
      </w:r>
      <w:r>
        <w:t>? MuJoCo</w:t>
      </w:r>
      <w:r>
        <w:t>로</w:t>
      </w:r>
      <w:r>
        <w:t xml:space="preserve"> </w:t>
      </w:r>
      <w:r>
        <w:t>확인해</w:t>
      </w:r>
      <w:r>
        <w:t xml:space="preserve"> </w:t>
      </w:r>
      <w:r>
        <w:t>보니</w:t>
      </w:r>
      <w:r>
        <w:t xml:space="preserve">, </w:t>
      </w:r>
      <w:r>
        <w:t>불안정</w:t>
      </w:r>
      <w:r>
        <w:t xml:space="preserve"> </w:t>
      </w:r>
      <w:r>
        <w:t>모드가</w:t>
      </w:r>
      <w:r>
        <w:t xml:space="preserve"> </w:t>
      </w:r>
      <w:r>
        <w:t>소거되지</w:t>
      </w:r>
      <w:r>
        <w:t xml:space="preserve"> </w:t>
      </w:r>
      <w:r>
        <w:t>않아</w:t>
      </w:r>
      <w:r>
        <w:t xml:space="preserve"> 1.1~1.6</w:t>
      </w:r>
      <w:r>
        <w:t>초</w:t>
      </w:r>
      <w:r>
        <w:t xml:space="preserve"> </w:t>
      </w:r>
      <w:r>
        <w:t>만에</w:t>
      </w:r>
      <w:r>
        <w:t xml:space="preserve"> </w:t>
      </w:r>
      <w:r>
        <w:t>낙하했다</w:t>
      </w:r>
      <w:r>
        <w:t xml:space="preserve">. </w:t>
      </w:r>
      <w:r>
        <w:t>일반화가</w:t>
      </w:r>
      <w:r>
        <w:t xml:space="preserve"> </w:t>
      </w:r>
      <w:r>
        <w:t>필요했다</w:t>
      </w:r>
      <w:r>
        <w:t>.</w:t>
      </w:r>
    </w:p>
    <w:p w14:paraId="192EAAAF" w14:textId="77777777" w:rsidR="003240E9" w:rsidRDefault="00995ED8">
      <w:pPr>
        <w:pStyle w:val="31"/>
      </w:pPr>
      <w:r>
        <w:t>나</w:t>
      </w:r>
      <w:r>
        <w:t xml:space="preserve">. </w:t>
      </w:r>
      <w:r>
        <w:t>속도를</w:t>
      </w:r>
      <w:r>
        <w:t xml:space="preserve"> </w:t>
      </w:r>
      <w:r>
        <w:t>거리로</w:t>
      </w:r>
      <w:r>
        <w:t xml:space="preserve"> </w:t>
      </w:r>
      <w:r>
        <w:t>환산하는</w:t>
      </w:r>
      <w:r>
        <w:t xml:space="preserve"> </w:t>
      </w:r>
      <w:r>
        <w:t>발상</w:t>
      </w:r>
    </w:p>
    <w:p w14:paraId="2E56CA66" w14:textId="77777777" w:rsidR="003240E9" w:rsidRDefault="00995ED8">
      <w:pPr>
        <w:jc w:val="both"/>
      </w:pPr>
      <w:r>
        <w:t>속도가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불안정</w:t>
      </w:r>
      <w:r>
        <w:t xml:space="preserve"> </w:t>
      </w:r>
      <w:r>
        <w:t>모드의</w:t>
      </w:r>
      <w:r>
        <w:t xml:space="preserve"> </w:t>
      </w:r>
      <w:r>
        <w:t>해는</w:t>
      </w:r>
      <w:r>
        <w:t xml:space="preserve"> c₂cosh(λt) + d₂sinh(λt)</w:t>
      </w:r>
      <w:r>
        <w:t>가</w:t>
      </w:r>
      <w:r>
        <w:t xml:space="preserve"> </w:t>
      </w:r>
      <w:r>
        <w:t>되는데</w:t>
      </w:r>
      <w:r>
        <w:t>(c₂</w:t>
      </w:r>
      <w:r>
        <w:t>는</w:t>
      </w:r>
      <w:r>
        <w:t xml:space="preserve"> </w:t>
      </w:r>
      <w:r>
        <w:t>위치</w:t>
      </w:r>
      <w:r>
        <w:t>, d₂</w:t>
      </w:r>
      <w:r>
        <w:t>는</w:t>
      </w:r>
      <w:r>
        <w:t xml:space="preserve"> </w:t>
      </w:r>
      <w:r>
        <w:t>속도가</w:t>
      </w:r>
      <w:r>
        <w:t xml:space="preserve"> </w:t>
      </w:r>
      <w:r>
        <w:t>만드는</w:t>
      </w:r>
      <w:r>
        <w:t xml:space="preserve"> </w:t>
      </w:r>
      <w:r>
        <w:t>계수</w:t>
      </w:r>
      <w:r>
        <w:t xml:space="preserve">), </w:t>
      </w:r>
      <w:r>
        <w:t>이를</w:t>
      </w:r>
      <w:r>
        <w:t xml:space="preserve"> </w:t>
      </w:r>
      <w:r>
        <w:t>지수함수로</w:t>
      </w:r>
      <w:r>
        <w:t xml:space="preserve"> </w:t>
      </w:r>
      <w:r>
        <w:t>다시</w:t>
      </w:r>
      <w:r>
        <w:t xml:space="preserve"> </w:t>
      </w:r>
      <w:r>
        <w:t>쓰면</w:t>
      </w:r>
      <w:r>
        <w:t xml:space="preserve"> </w:t>
      </w:r>
      <w:r>
        <w:t>소거해야</w:t>
      </w:r>
      <w:r>
        <w:t xml:space="preserve"> </w:t>
      </w:r>
      <w:r>
        <w:t>할</w:t>
      </w:r>
      <w:r>
        <w:t xml:space="preserve"> </w:t>
      </w:r>
      <w:r>
        <w:t>대상이</w:t>
      </w:r>
      <w:r>
        <w:t xml:space="preserve"> </w:t>
      </w:r>
      <w:r>
        <w:t>정확히</w:t>
      </w:r>
      <w:r>
        <w:t xml:space="preserve"> </w:t>
      </w:r>
      <w:r>
        <w:t>드러난다</w:t>
      </w:r>
      <w:r>
        <w:t>.</w:t>
      </w:r>
    </w:p>
    <w:p w14:paraId="529F8831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η₂(t) = A·e^{+λt} + B·e^{−λt},   A = (c₂+d₂)/2</w:t>
      </w:r>
      <w:r>
        <w:tab/>
        <w:t>(9)</w:t>
      </w:r>
    </w:p>
    <w:p w14:paraId="4D38912C" w14:textId="77777777" w:rsidR="003240E9" w:rsidRDefault="00995ED8">
      <w:pPr>
        <w:jc w:val="both"/>
      </w:pPr>
      <w:r>
        <w:t>발산을</w:t>
      </w:r>
      <w:r>
        <w:t xml:space="preserve"> </w:t>
      </w:r>
      <w:r>
        <w:t>일으키는</w:t>
      </w:r>
      <w:r>
        <w:t xml:space="preserve"> </w:t>
      </w:r>
      <w:r>
        <w:t>것은</w:t>
      </w:r>
      <w:r>
        <w:t xml:space="preserve"> A</w:t>
      </w:r>
      <w:r>
        <w:t>뿐이고</w:t>
      </w:r>
      <w:r>
        <w:t>, A = 0</w:t>
      </w:r>
      <w:r>
        <w:t>이면</w:t>
      </w:r>
      <w:r>
        <w:t xml:space="preserve"> </w:t>
      </w:r>
      <w:r>
        <w:t>잔류</w:t>
      </w:r>
      <w:r>
        <w:t xml:space="preserve"> </w:t>
      </w:r>
      <w:r>
        <w:t>성분</w:t>
      </w:r>
      <w:r>
        <w:t xml:space="preserve"> B·e^{−λt}</w:t>
      </w:r>
      <w:r>
        <w:t>는</w:t>
      </w:r>
      <w:r>
        <w:t xml:space="preserve"> 0.3</w:t>
      </w:r>
      <w:r>
        <w:t>초</w:t>
      </w:r>
      <w:r>
        <w:t xml:space="preserve"> </w:t>
      </w:r>
      <w:r>
        <w:t>만에</w:t>
      </w:r>
      <w:r>
        <w:t xml:space="preserve"> </w:t>
      </w:r>
      <w:r>
        <w:t>저절로</w:t>
      </w:r>
      <w:r>
        <w:t xml:space="preserve"> </w:t>
      </w:r>
      <w:r>
        <w:t>사라진다</w:t>
      </w:r>
      <w:r>
        <w:t xml:space="preserve">. </w:t>
      </w:r>
      <w:r>
        <w:t>정지</w:t>
      </w:r>
      <w:r>
        <w:t xml:space="preserve"> </w:t>
      </w:r>
      <w:r>
        <w:t>출발에서는</w:t>
      </w:r>
      <w:r>
        <w:t xml:space="preserve"> d₂ = 0</w:t>
      </w:r>
      <w:r>
        <w:t>이라</w:t>
      </w:r>
      <w:r>
        <w:t xml:space="preserve"> ‘c₂ = 0’(</w:t>
      </w:r>
      <w:r>
        <w:t>모드</w:t>
      </w:r>
      <w:r>
        <w:t xml:space="preserve"> </w:t>
      </w:r>
      <w:r>
        <w:t>정렬</w:t>
      </w:r>
      <w:r>
        <w:t>)</w:t>
      </w:r>
      <w:r>
        <w:t>이</w:t>
      </w:r>
      <w:r>
        <w:t xml:space="preserve"> </w:t>
      </w:r>
      <w:r>
        <w:t>답이었지만</w:t>
      </w:r>
      <w:r>
        <w:t xml:space="preserve">, </w:t>
      </w:r>
      <w:r>
        <w:t>일반적으로는</w:t>
      </w:r>
      <w:r>
        <w:t xml:space="preserve"> c₂ + d₂ = 0</w:t>
      </w:r>
      <w:r>
        <w:t>이</w:t>
      </w:r>
      <w:r>
        <w:t xml:space="preserve"> </w:t>
      </w:r>
      <w:r>
        <w:t>올바른</w:t>
      </w:r>
      <w:r>
        <w:t xml:space="preserve"> </w:t>
      </w:r>
      <w:r>
        <w:t>조건이다</w:t>
      </w:r>
      <w:r>
        <w:t xml:space="preserve">. </w:t>
      </w:r>
      <w:r>
        <w:t>이</w:t>
      </w:r>
      <w:r>
        <w:t xml:space="preserve"> </w:t>
      </w:r>
      <w:r>
        <w:t>조건을</w:t>
      </w:r>
      <w:r>
        <w:t xml:space="preserve"> </w:t>
      </w:r>
      <w:r>
        <w:t>전개하면</w:t>
      </w:r>
      <w:r>
        <w:t xml:space="preserve"> </w:t>
      </w:r>
      <w:r>
        <w:t>아름다운</w:t>
      </w:r>
      <w:r>
        <w:t xml:space="preserve"> </w:t>
      </w:r>
      <w:r>
        <w:t>해석이</w:t>
      </w:r>
      <w:r>
        <w:t xml:space="preserve"> </w:t>
      </w:r>
      <w:r>
        <w:t>나온다</w:t>
      </w:r>
      <w:r>
        <w:t>.</w:t>
      </w:r>
    </w:p>
    <w:p w14:paraId="0E2628DE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c₂ + d₂ = u₂</w:t>
      </w:r>
      <w:r>
        <w:rPr>
          <w:sz w:val="22"/>
        </w:rPr>
        <w:t>ᵀ</w:t>
      </w:r>
      <w:r>
        <w:rPr>
          <w:sz w:val="22"/>
        </w:rPr>
        <w:t>·[ q₀ + q̇₀/λ_eff ] ≡ u₂</w:t>
      </w:r>
      <w:r>
        <w:rPr>
          <w:sz w:val="22"/>
        </w:rPr>
        <w:t>ᵀ</w:t>
      </w:r>
      <w:r>
        <w:rPr>
          <w:sz w:val="22"/>
        </w:rPr>
        <w:t>·q_pred = 0</w:t>
      </w:r>
      <w:r>
        <w:tab/>
        <w:t>(10)</w:t>
      </w:r>
    </w:p>
    <w:p w14:paraId="68FA84FE" w14:textId="77777777" w:rsidR="003240E9" w:rsidRDefault="00995ED8">
      <w:pPr>
        <w:jc w:val="both"/>
      </w:pPr>
      <w:r>
        <w:t>q_pred</w:t>
      </w:r>
      <w:r>
        <w:t>는</w:t>
      </w:r>
      <w:r>
        <w:t xml:space="preserve"> ‘</w:t>
      </w:r>
      <w:r>
        <w:t>현재</w:t>
      </w:r>
      <w:r>
        <w:t xml:space="preserve"> </w:t>
      </w:r>
      <w:r>
        <w:t>속도를</w:t>
      </w:r>
      <w:r>
        <w:t xml:space="preserve"> </w:t>
      </w:r>
      <w:r>
        <w:t>불안정</w:t>
      </w:r>
      <w:r>
        <w:t xml:space="preserve"> </w:t>
      </w:r>
      <w:r>
        <w:t>모드의</w:t>
      </w:r>
      <w:r>
        <w:t xml:space="preserve"> </w:t>
      </w:r>
      <w:r>
        <w:t>시간</w:t>
      </w:r>
      <w:r>
        <w:t xml:space="preserve"> </w:t>
      </w:r>
      <w:r>
        <w:t>상수로</w:t>
      </w:r>
      <w:r>
        <w:t xml:space="preserve"> </w:t>
      </w:r>
      <w:r>
        <w:t>나눠</w:t>
      </w:r>
      <w:r>
        <w:t xml:space="preserve"> </w:t>
      </w:r>
      <w:r>
        <w:t>유효</w:t>
      </w:r>
      <w:r>
        <w:t xml:space="preserve"> </w:t>
      </w:r>
      <w:r>
        <w:t>거리로</w:t>
      </w:r>
      <w:r>
        <w:t xml:space="preserve"> </w:t>
      </w:r>
      <w:r>
        <w:t>환산하고</w:t>
      </w:r>
      <w:r>
        <w:t xml:space="preserve">, </w:t>
      </w:r>
      <w:r>
        <w:t>현재</w:t>
      </w:r>
      <w:r>
        <w:t xml:space="preserve"> </w:t>
      </w:r>
      <w:r>
        <w:t>위치에</w:t>
      </w:r>
      <w:r>
        <w:t xml:space="preserve"> </w:t>
      </w:r>
      <w:r>
        <w:t>더한</w:t>
      </w:r>
      <w:r>
        <w:t xml:space="preserve"> </w:t>
      </w:r>
      <w:r>
        <w:t>예측</w:t>
      </w:r>
      <w:r>
        <w:t xml:space="preserve"> </w:t>
      </w:r>
      <w:r>
        <w:t>상태</w:t>
      </w:r>
      <w:r>
        <w:t>’</w:t>
      </w:r>
      <w:r>
        <w:t>이다</w:t>
      </w:r>
      <w:r>
        <w:t xml:space="preserve">. </w:t>
      </w:r>
      <w:r>
        <w:t>즉</w:t>
      </w:r>
      <w:r>
        <w:t xml:space="preserve"> </w:t>
      </w:r>
      <w:r>
        <w:t>일반화의</w:t>
      </w:r>
      <w:r>
        <w:t xml:space="preserve"> </w:t>
      </w:r>
      <w:r>
        <w:t>본질은</w:t>
      </w:r>
      <w:r>
        <w:t xml:space="preserve"> </w:t>
      </w:r>
      <w:r>
        <w:t>위치가</w:t>
      </w:r>
      <w:r>
        <w:t xml:space="preserve"> </w:t>
      </w:r>
      <w:r>
        <w:t>아니라</w:t>
      </w:r>
      <w:r>
        <w:t xml:space="preserve"> </w:t>
      </w:r>
      <w:r>
        <w:t>예측</w:t>
      </w:r>
      <w:r>
        <w:t xml:space="preserve"> </w:t>
      </w:r>
      <w:r>
        <w:t>상태를</w:t>
      </w:r>
      <w:r>
        <w:t xml:space="preserve">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정렬시키는</w:t>
      </w:r>
      <w:r>
        <w:t xml:space="preserve"> </w:t>
      </w:r>
      <w:r>
        <w:t>것이다</w:t>
      </w:r>
      <w:r>
        <w:t xml:space="preserve">. </w:t>
      </w:r>
      <w:r>
        <w:t>식</w:t>
      </w:r>
      <w:r>
        <w:t xml:space="preserve"> (10)</w:t>
      </w:r>
      <w:r>
        <w:t>은</w:t>
      </w:r>
      <w:r>
        <w:t xml:space="preserve"> ε</w:t>
      </w:r>
      <w:r>
        <w:t>의</w:t>
      </w:r>
      <w:r>
        <w:t xml:space="preserve"> 1</w:t>
      </w:r>
      <w:r>
        <w:t>차</w:t>
      </w:r>
      <w:r>
        <w:t xml:space="preserve"> </w:t>
      </w:r>
      <w:r>
        <w:t>방정식이므로</w:t>
      </w:r>
      <w:r>
        <w:t xml:space="preserve"> </w:t>
      </w:r>
      <w:r>
        <w:t>즉시</w:t>
      </w:r>
      <w:r>
        <w:t xml:space="preserve"> </w:t>
      </w:r>
      <w:r>
        <w:t>풀린다</w:t>
      </w:r>
      <w:r>
        <w:t>.</w:t>
      </w:r>
    </w:p>
    <w:p w14:paraId="6DCCF4E3" w14:textId="77777777" w:rsidR="003240E9" w:rsidRDefault="00995ED8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ε*_gen = − u₂</w:t>
      </w:r>
      <w:r>
        <w:rPr>
          <w:sz w:val="22"/>
        </w:rPr>
        <w:t>ᵀ</w:t>
      </w:r>
      <w:r>
        <w:rPr>
          <w:sz w:val="22"/>
        </w:rPr>
        <w:t>·q_pred,base / (β_i · u₂</w:t>
      </w:r>
      <w:r>
        <w:rPr>
          <w:sz w:val="22"/>
        </w:rPr>
        <w:t>ᵀ</w:t>
      </w:r>
      <w:r>
        <w:rPr>
          <w:sz w:val="22"/>
        </w:rPr>
        <w:t>·e),   e = (h/R, −1)</w:t>
      </w:r>
      <w:r>
        <w:rPr>
          <w:sz w:val="22"/>
        </w:rPr>
        <w:t>ᵀ</w:t>
      </w:r>
      <w:r>
        <w:tab/>
        <w:t>(11)</w:t>
      </w:r>
    </w:p>
    <w:p w14:paraId="6ADBA8E4" w14:textId="77777777" w:rsidR="003240E9" w:rsidRDefault="00995ED8">
      <w:pPr>
        <w:pStyle w:val="31"/>
      </w:pPr>
      <w:r>
        <w:t>다</w:t>
      </w:r>
      <w:r>
        <w:t xml:space="preserve">. </w:t>
      </w:r>
      <w:r>
        <w:t>공식이</w:t>
      </w:r>
      <w:r>
        <w:t xml:space="preserve"> </w:t>
      </w:r>
      <w:r>
        <w:t>스스로를</w:t>
      </w:r>
      <w:r>
        <w:t xml:space="preserve"> </w:t>
      </w:r>
      <w:r>
        <w:t>검사하다</w:t>
      </w:r>
    </w:p>
    <w:p w14:paraId="07EB198F" w14:textId="77777777" w:rsidR="003240E9" w:rsidRDefault="00995ED8">
      <w:pPr>
        <w:jc w:val="both"/>
      </w:pPr>
      <w:r>
        <w:t>식</w:t>
      </w:r>
      <w:r>
        <w:t xml:space="preserve"> (11)</w:t>
      </w:r>
      <w:r>
        <w:t>의</w:t>
      </w:r>
      <w:r>
        <w:t xml:space="preserve"> </w:t>
      </w:r>
      <w:r>
        <w:t>타당성을</w:t>
      </w:r>
      <w:r>
        <w:t xml:space="preserve"> </w:t>
      </w:r>
      <w:r>
        <w:t>두</w:t>
      </w:r>
      <w:r>
        <w:t xml:space="preserve"> </w:t>
      </w:r>
      <w:r>
        <w:t>극한에서</w:t>
      </w:r>
      <w:r>
        <w:t xml:space="preserve"> </w:t>
      </w:r>
      <w:r>
        <w:t>검사했다</w:t>
      </w:r>
      <w:r>
        <w:t xml:space="preserve">. </w:t>
      </w:r>
      <w:r>
        <w:t>첫째</w:t>
      </w:r>
      <w:r>
        <w:t xml:space="preserve">, </w:t>
      </w:r>
      <w:r>
        <w:t>정지</w:t>
      </w:r>
      <w:r>
        <w:t xml:space="preserve"> </w:t>
      </w:r>
      <w:r>
        <w:t>조건을</w:t>
      </w:r>
      <w:r>
        <w:t xml:space="preserve"> </w:t>
      </w:r>
      <w:r>
        <w:t>대입하면</w:t>
      </w:r>
      <w:r>
        <w:t xml:space="preserve"> </w:t>
      </w:r>
      <w:r>
        <w:t>좌고유벡터의</w:t>
      </w:r>
      <w:r>
        <w:t xml:space="preserve"> </w:t>
      </w:r>
      <w:r>
        <w:t>직교성에</w:t>
      </w:r>
      <w:r>
        <w:t xml:space="preserve"> </w:t>
      </w:r>
      <w:r>
        <w:t>의해</w:t>
      </w:r>
      <w:r>
        <w:t xml:space="preserve"> </w:t>
      </w:r>
      <w:r>
        <w:t>식</w:t>
      </w:r>
      <w:r>
        <w:t xml:space="preserve"> (8)</w:t>
      </w:r>
      <w:r>
        <w:t>로</w:t>
      </w:r>
      <w:r>
        <w:t xml:space="preserve"> </w:t>
      </w:r>
      <w:r>
        <w:t>정확히</w:t>
      </w:r>
      <w:r>
        <w:t xml:space="preserve"> </w:t>
      </w:r>
      <w:r>
        <w:t>환원된다</w:t>
      </w:r>
      <w:r>
        <w:t>(</w:t>
      </w:r>
      <w:r>
        <w:t>수치</w:t>
      </w:r>
      <w:r>
        <w:t xml:space="preserve"> </w:t>
      </w:r>
      <w:r>
        <w:t>차이</w:t>
      </w:r>
      <w:r>
        <w:t xml:space="preserve"> 10⁻¹⁵ </w:t>
      </w:r>
      <w:r>
        <w:t>이하</w:t>
      </w:r>
      <w:r>
        <w:t xml:space="preserve">). </w:t>
      </w:r>
      <w:r>
        <w:t>둘째</w:t>
      </w:r>
      <w:r>
        <w:t xml:space="preserve">, </w:t>
      </w:r>
      <w:r>
        <w:t>시스템이</w:t>
      </w:r>
      <w:r>
        <w:t xml:space="preserve"> </w:t>
      </w:r>
      <w:r>
        <w:t>이미</w:t>
      </w:r>
      <w:r>
        <w:t xml:space="preserve"> </w:t>
      </w:r>
      <w:r>
        <w:t>순수</w:t>
      </w:r>
      <w:r>
        <w:t xml:space="preserve"> </w:t>
      </w:r>
      <w:r>
        <w:t>안정</w:t>
      </w:r>
      <w:r>
        <w:t xml:space="preserve"> </w:t>
      </w:r>
      <w:r>
        <w:t>모드로</w:t>
      </w:r>
      <w:r>
        <w:t xml:space="preserve"> </w:t>
      </w:r>
      <w:r>
        <w:t>진동</w:t>
      </w:r>
      <w:r>
        <w:t xml:space="preserve"> </w:t>
      </w:r>
      <w:r>
        <w:t>중일</w:t>
      </w:r>
      <w:r>
        <w:t xml:space="preserve"> </w:t>
      </w:r>
      <w:r>
        <w:t>때</w:t>
      </w:r>
      <w:r>
        <w:t xml:space="preserve"> </w:t>
      </w:r>
      <w:r>
        <w:t>식</w:t>
      </w:r>
      <w:r>
        <w:t xml:space="preserve"> (11)</w:t>
      </w:r>
      <w:r>
        <w:t>을</w:t>
      </w:r>
      <w:r>
        <w:t xml:space="preserve"> </w:t>
      </w:r>
      <w:r>
        <w:t>평가하면</w:t>
      </w:r>
      <w:r>
        <w:t xml:space="preserve"> </w:t>
      </w:r>
      <w:r>
        <w:t>어느</w:t>
      </w:r>
      <w:r>
        <w:t xml:space="preserve"> </w:t>
      </w:r>
      <w:r>
        <w:t>시점에서든</w:t>
      </w:r>
      <w:r>
        <w:t xml:space="preserve"> ε*_gen = −1</w:t>
      </w:r>
      <w:r>
        <w:t>이</w:t>
      </w:r>
      <w:r>
        <w:t xml:space="preserve"> </w:t>
      </w:r>
      <w:r>
        <w:t>나오는데</w:t>
      </w:r>
      <w:r>
        <w:t>, ε = −1</w:t>
      </w:r>
      <w:r>
        <w:t>을</w:t>
      </w:r>
      <w:r>
        <w:t xml:space="preserve"> </w:t>
      </w:r>
      <w:r>
        <w:t>식</w:t>
      </w:r>
      <w:r>
        <w:t xml:space="preserve"> (6)</w:t>
      </w:r>
      <w:r>
        <w:t>에</w:t>
      </w:r>
      <w:r>
        <w:t xml:space="preserve"> </w:t>
      </w:r>
      <w:r>
        <w:t>넣으면</w:t>
      </w:r>
      <w:r>
        <w:t xml:space="preserve"> β_new = β, φ_new = φ, </w:t>
      </w:r>
      <w:r>
        <w:t>즉</w:t>
      </w:r>
      <w:r>
        <w:t xml:space="preserve"> ‘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말라</w:t>
      </w:r>
      <w:r>
        <w:t>’</w:t>
      </w:r>
      <w:r>
        <w:t>는</w:t>
      </w:r>
      <w:r>
        <w:t xml:space="preserve"> </w:t>
      </w:r>
      <w:r>
        <w:t>처방이다</w:t>
      </w:r>
      <w:r>
        <w:t xml:space="preserve">. </w:t>
      </w:r>
      <w:r>
        <w:t>이미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광대에게</w:t>
      </w:r>
      <w:r>
        <w:t xml:space="preserve"> </w:t>
      </w:r>
      <w:r>
        <w:t>공식이</w:t>
      </w:r>
      <w:r>
        <w:t xml:space="preserve"> ‘</w:t>
      </w:r>
      <w:r>
        <w:t>가만히</w:t>
      </w:r>
      <w:r>
        <w:t xml:space="preserve"> </w:t>
      </w:r>
      <w:r>
        <w:t>있으라</w:t>
      </w:r>
      <w:r>
        <w:t>’</w:t>
      </w:r>
      <w:r>
        <w:t>고</w:t>
      </w:r>
      <w:r>
        <w:t xml:space="preserve"> </w:t>
      </w:r>
      <w:r>
        <w:t>답하는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,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공식이</w:t>
      </w:r>
      <w:r>
        <w:t xml:space="preserve"> </w:t>
      </w:r>
      <w:r>
        <w:t>옳다는</w:t>
      </w:r>
      <w:r>
        <w:t xml:space="preserve"> </w:t>
      </w:r>
      <w:r>
        <w:t>확신을</w:t>
      </w:r>
      <w:r>
        <w:t xml:space="preserve"> </w:t>
      </w:r>
      <w:r>
        <w:t>가졌다</w:t>
      </w:r>
      <w:r>
        <w:t>.</w:t>
      </w:r>
    </w:p>
    <w:p w14:paraId="6140379F" w14:textId="77777777" w:rsidR="003240E9" w:rsidRDefault="00995ED8">
      <w:pPr>
        <w:pStyle w:val="31"/>
      </w:pPr>
      <w:r>
        <w:t>라</w:t>
      </w:r>
      <w:r>
        <w:t xml:space="preserve">. MuJoCo </w:t>
      </w:r>
      <w:r>
        <w:t>검증</w:t>
      </w:r>
      <w:r>
        <w:t xml:space="preserve"> — </w:t>
      </w:r>
      <w:r>
        <w:t>좁은</w:t>
      </w:r>
      <w:r>
        <w:t xml:space="preserve"> </w:t>
      </w:r>
      <w:r>
        <w:t>안정의</w:t>
      </w:r>
      <w:r>
        <w:t xml:space="preserve"> </w:t>
      </w:r>
      <w:r>
        <w:t>띠</w:t>
      </w:r>
      <w:r>
        <w:t xml:space="preserve">, </w:t>
      </w:r>
      <w:r>
        <w:t>그</w:t>
      </w:r>
      <w:r>
        <w:t xml:space="preserve"> </w:t>
      </w:r>
      <w:r>
        <w:t>정중앙</w:t>
      </w:r>
    </w:p>
    <w:p w14:paraId="77A2C332" w14:textId="77777777" w:rsidR="003240E9" w:rsidRDefault="00995ED8">
      <w:pPr>
        <w:jc w:val="both"/>
      </w:pPr>
      <w:r>
        <w:t>작은</w:t>
      </w:r>
      <w:r>
        <w:t xml:space="preserve"> </w:t>
      </w:r>
      <w:r>
        <w:t>비정지</w:t>
      </w:r>
      <w:r>
        <w:t xml:space="preserve"> </w:t>
      </w:r>
      <w:r>
        <w:t>초기조건</w:t>
      </w:r>
      <w:r>
        <w:t xml:space="preserve"> 6</w:t>
      </w:r>
      <w:r>
        <w:t>케이스에서</w:t>
      </w:r>
      <w:r>
        <w:t xml:space="preserve"> ε*_gen</w:t>
      </w:r>
      <w:r>
        <w:t>과</w:t>
      </w:r>
      <w:r>
        <w:t xml:space="preserve"> </w:t>
      </w:r>
      <w:r>
        <w:t>정지</w:t>
      </w:r>
      <w:r>
        <w:t xml:space="preserve"> ε*</w:t>
      </w:r>
      <w:r>
        <w:t>로</w:t>
      </w:r>
      <w:r>
        <w:t xml:space="preserve"> </w:t>
      </w:r>
      <w:r>
        <w:t>각각</w:t>
      </w:r>
      <w:r>
        <w:t xml:space="preserve"> </w:t>
      </w:r>
      <w:r>
        <w:t>접은</w:t>
      </w:r>
      <w:r>
        <w:t xml:space="preserve"> </w:t>
      </w:r>
      <w:r>
        <w:t>후의</w:t>
      </w:r>
      <w:r>
        <w:t xml:space="preserve"> </w:t>
      </w:r>
      <w:r>
        <w:t>거동을</w:t>
      </w:r>
      <w:r>
        <w:t xml:space="preserve"> </w:t>
      </w:r>
      <w:r>
        <w:t>비교했다</w:t>
      </w:r>
      <w:r>
        <w:t>(</w:t>
      </w:r>
      <w:r>
        <w:t>그림</w:t>
      </w:r>
      <w:r>
        <w:t xml:space="preserve"> 7). </w:t>
      </w:r>
      <w:r>
        <w:t>모든</w:t>
      </w:r>
      <w:r>
        <w:t xml:space="preserve"> </w:t>
      </w:r>
      <w:r>
        <w:t>케이스에서</w:t>
      </w:r>
      <w:r>
        <w:t xml:space="preserve"> ε*_gen</w:t>
      </w:r>
      <w:r>
        <w:t>은</w:t>
      </w:r>
      <w:r>
        <w:t xml:space="preserve"> 2</w:t>
      </w:r>
      <w:r>
        <w:t>초</w:t>
      </w:r>
      <w:r>
        <w:t xml:space="preserve"> </w:t>
      </w:r>
      <w:r>
        <w:t>전체</w:t>
      </w:r>
      <w:r>
        <w:t xml:space="preserve"> </w:t>
      </w:r>
      <w:r>
        <w:t>생존</w:t>
      </w:r>
      <w:r>
        <w:t xml:space="preserve">, </w:t>
      </w:r>
      <w:r>
        <w:t>정지</w:t>
      </w:r>
      <w:r>
        <w:t xml:space="preserve"> ε*</w:t>
      </w:r>
      <w:r>
        <w:t>는</w:t>
      </w:r>
      <w:r>
        <w:t xml:space="preserve"> 1.1~1.6</w:t>
      </w:r>
      <w:r>
        <w:t>초에</w:t>
      </w:r>
      <w:r>
        <w:t xml:space="preserve"> </w:t>
      </w:r>
      <w:r>
        <w:t>낙하</w:t>
      </w:r>
      <w:r>
        <w:t>(β &gt; 60°)</w:t>
      </w:r>
      <w:r>
        <w:t>했다</w:t>
      </w:r>
      <w:r>
        <w:t xml:space="preserve">. </w:t>
      </w:r>
      <w:r>
        <w:t>수치</w:t>
      </w:r>
      <w:r>
        <w:t xml:space="preserve"> </w:t>
      </w:r>
      <w:r>
        <w:t>스캔과의</w:t>
      </w:r>
      <w:r>
        <w:t xml:space="preserve"> </w:t>
      </w:r>
      <w:r>
        <w:t>비교에서도</w:t>
      </w:r>
      <w:r>
        <w:t xml:space="preserve"> </w:t>
      </w:r>
      <w:r>
        <w:t>공식은</w:t>
      </w:r>
      <w:r>
        <w:t xml:space="preserve"> ±2% </w:t>
      </w:r>
      <w:r>
        <w:t>이내로</w:t>
      </w:r>
      <w:r>
        <w:t xml:space="preserve"> </w:t>
      </w:r>
      <w:r>
        <w:t>정확했다</w:t>
      </w:r>
      <w:r>
        <w:t>(</w:t>
      </w:r>
      <w:r>
        <w:t>표</w:t>
      </w:r>
      <w:r>
        <w:t xml:space="preserve"> 10).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138F770D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3A275FB5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generalized_eps_star_mujoco.png]</w:t>
            </w:r>
          </w:p>
        </w:tc>
      </w:tr>
    </w:tbl>
    <w:p w14:paraId="01D6EE77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7. </w:t>
      </w:r>
      <w:r>
        <w:rPr>
          <w:sz w:val="19"/>
        </w:rPr>
        <w:t>비정지</w:t>
      </w:r>
      <w:r>
        <w:rPr>
          <w:sz w:val="19"/>
        </w:rPr>
        <w:t xml:space="preserve"> </w:t>
      </w:r>
      <w:r>
        <w:rPr>
          <w:sz w:val="19"/>
        </w:rPr>
        <w:t>초기조건</w:t>
      </w:r>
      <w:r>
        <w:rPr>
          <w:sz w:val="19"/>
        </w:rPr>
        <w:t xml:space="preserve"> 6</w:t>
      </w:r>
      <w:r>
        <w:rPr>
          <w:sz w:val="19"/>
        </w:rPr>
        <w:t>케이스의</w:t>
      </w:r>
      <w:r>
        <w:rPr>
          <w:sz w:val="19"/>
        </w:rPr>
        <w:t xml:space="preserve"> MuJoCo </w:t>
      </w:r>
      <w:r>
        <w:rPr>
          <w:sz w:val="19"/>
        </w:rPr>
        <w:t>검증</w:t>
      </w:r>
      <w:r>
        <w:rPr>
          <w:sz w:val="19"/>
        </w:rPr>
        <w:t>. ε*_gen(</w:t>
      </w:r>
      <w:r>
        <w:rPr>
          <w:sz w:val="19"/>
        </w:rPr>
        <w:t>빨강</w:t>
      </w:r>
      <w:r>
        <w:rPr>
          <w:sz w:val="19"/>
        </w:rPr>
        <w:t xml:space="preserve"> </w:t>
      </w:r>
      <w:r>
        <w:rPr>
          <w:sz w:val="19"/>
        </w:rPr>
        <w:t>실선</w:t>
      </w:r>
      <w:r>
        <w:rPr>
          <w:sz w:val="19"/>
        </w:rPr>
        <w:t>)</w:t>
      </w:r>
      <w:r>
        <w:rPr>
          <w:sz w:val="19"/>
        </w:rPr>
        <w:t>은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케이스</w:t>
      </w:r>
      <w:r>
        <w:rPr>
          <w:sz w:val="19"/>
        </w:rPr>
        <w:t xml:space="preserve"> </w:t>
      </w:r>
      <w:r>
        <w:rPr>
          <w:sz w:val="19"/>
        </w:rPr>
        <w:t>생존</w:t>
      </w:r>
      <w:r>
        <w:rPr>
          <w:sz w:val="19"/>
        </w:rPr>
        <w:t xml:space="preserve">, </w:t>
      </w:r>
      <w:r>
        <w:rPr>
          <w:sz w:val="19"/>
        </w:rPr>
        <w:t>정지</w:t>
      </w:r>
      <w:r>
        <w:rPr>
          <w:sz w:val="19"/>
        </w:rPr>
        <w:t xml:space="preserve"> ε*(</w:t>
      </w:r>
      <w:r>
        <w:rPr>
          <w:sz w:val="19"/>
        </w:rPr>
        <w:t>파랑</w:t>
      </w:r>
      <w:r>
        <w:rPr>
          <w:sz w:val="19"/>
        </w:rPr>
        <w:t xml:space="preserve"> </w:t>
      </w:r>
      <w:r>
        <w:rPr>
          <w:sz w:val="19"/>
        </w:rPr>
        <w:t>파선</w:t>
      </w:r>
      <w:r>
        <w:rPr>
          <w:sz w:val="19"/>
        </w:rPr>
        <w:t>)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모두</w:t>
      </w:r>
      <w:r>
        <w:rPr>
          <w:sz w:val="19"/>
        </w:rPr>
        <w:t xml:space="preserve"> </w:t>
      </w:r>
      <w:r>
        <w:rPr>
          <w:sz w:val="19"/>
        </w:rPr>
        <w:t>발산</w:t>
      </w:r>
      <w:r>
        <w:rPr>
          <w:sz w:val="19"/>
        </w:rPr>
        <w:t xml:space="preserve">. </w:t>
      </w:r>
      <w:r>
        <w:rPr>
          <w:sz w:val="19"/>
        </w:rPr>
        <w:t>열</w:t>
      </w:r>
      <w:r>
        <w:rPr>
          <w:sz w:val="19"/>
        </w:rPr>
        <w:t>: x_CoM, φ, β.</w:t>
      </w:r>
    </w:p>
    <w:p w14:paraId="2D86FC4F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10. ε*_gen: </w:t>
      </w:r>
      <w:r>
        <w:rPr>
          <w:b/>
          <w:sz w:val="19"/>
        </w:rPr>
        <w:t>해석</w:t>
      </w:r>
      <w:r>
        <w:rPr>
          <w:b/>
          <w:sz w:val="19"/>
        </w:rPr>
        <w:t xml:space="preserve"> </w:t>
      </w:r>
      <w:r>
        <w:rPr>
          <w:b/>
          <w:sz w:val="19"/>
        </w:rPr>
        <w:t>공식</w:t>
      </w:r>
      <w:r>
        <w:rPr>
          <w:b/>
          <w:sz w:val="19"/>
        </w:rPr>
        <w:t xml:space="preserve"> vs MuJoCo </w:t>
      </w:r>
      <w:r>
        <w:rPr>
          <w:b/>
          <w:sz w:val="19"/>
        </w:rPr>
        <w:t>수치</w:t>
      </w:r>
      <w:r>
        <w:rPr>
          <w:b/>
          <w:sz w:val="19"/>
        </w:rPr>
        <w:t xml:space="preserve"> </w:t>
      </w:r>
      <w:r>
        <w:rPr>
          <w:b/>
          <w:sz w:val="19"/>
        </w:rPr>
        <w:t>최적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1814"/>
        <w:gridCol w:w="1814"/>
        <w:gridCol w:w="1587"/>
      </w:tblGrid>
      <w:tr w:rsidR="003240E9" w14:paraId="22247FD1" w14:textId="77777777">
        <w:trPr>
          <w:jc w:val="center"/>
        </w:trPr>
        <w:tc>
          <w:tcPr>
            <w:tcW w:w="3628" w:type="dxa"/>
            <w:shd w:val="clear" w:color="auto" w:fill="E8EEF4"/>
          </w:tcPr>
          <w:p w14:paraId="2E8A3B91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케이스</w:t>
            </w:r>
          </w:p>
        </w:tc>
        <w:tc>
          <w:tcPr>
            <w:tcW w:w="1814" w:type="dxa"/>
            <w:shd w:val="clear" w:color="auto" w:fill="E8EEF4"/>
          </w:tcPr>
          <w:p w14:paraId="081C047E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공식</w:t>
            </w:r>
            <w:r>
              <w:rPr>
                <w:b/>
                <w:sz w:val="19"/>
              </w:rPr>
              <w:t xml:space="preserve"> (11)</w:t>
            </w:r>
          </w:p>
        </w:tc>
        <w:tc>
          <w:tcPr>
            <w:tcW w:w="1814" w:type="dxa"/>
            <w:shd w:val="clear" w:color="auto" w:fill="E8EEF4"/>
          </w:tcPr>
          <w:p w14:paraId="35E50EF2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MuJoCo</w:t>
            </w:r>
          </w:p>
        </w:tc>
        <w:tc>
          <w:tcPr>
            <w:tcW w:w="1587" w:type="dxa"/>
            <w:shd w:val="clear" w:color="auto" w:fill="E8EEF4"/>
          </w:tcPr>
          <w:p w14:paraId="2F7B2418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오차</w:t>
            </w:r>
          </w:p>
        </w:tc>
      </w:tr>
      <w:tr w:rsidR="003240E9" w14:paraId="0A826FDB" w14:textId="77777777">
        <w:trPr>
          <w:jc w:val="center"/>
        </w:trPr>
        <w:tc>
          <w:tcPr>
            <w:tcW w:w="3628" w:type="dxa"/>
          </w:tcPr>
          <w:p w14:paraId="6D483942" w14:textId="77777777" w:rsidR="003240E9" w:rsidRDefault="00995ED8">
            <w:pPr>
              <w:jc w:val="center"/>
            </w:pPr>
            <w:r>
              <w:rPr>
                <w:sz w:val="19"/>
              </w:rPr>
              <w:t>R=0.7, φ=0.3°, β̇=1°/s</w:t>
            </w:r>
          </w:p>
        </w:tc>
        <w:tc>
          <w:tcPr>
            <w:tcW w:w="1814" w:type="dxa"/>
          </w:tcPr>
          <w:p w14:paraId="06C98BFF" w14:textId="77777777" w:rsidR="003240E9" w:rsidRDefault="00995ED8">
            <w:pPr>
              <w:jc w:val="center"/>
            </w:pPr>
            <w:r>
              <w:rPr>
                <w:sz w:val="19"/>
              </w:rPr>
              <w:t>2.633</w:t>
            </w:r>
          </w:p>
        </w:tc>
        <w:tc>
          <w:tcPr>
            <w:tcW w:w="1814" w:type="dxa"/>
          </w:tcPr>
          <w:p w14:paraId="7D0C6237" w14:textId="77777777" w:rsidR="003240E9" w:rsidRDefault="00995ED8">
            <w:pPr>
              <w:jc w:val="center"/>
            </w:pPr>
            <w:r>
              <w:rPr>
                <w:sz w:val="19"/>
              </w:rPr>
              <w:t>2.583</w:t>
            </w:r>
          </w:p>
        </w:tc>
        <w:tc>
          <w:tcPr>
            <w:tcW w:w="1587" w:type="dxa"/>
          </w:tcPr>
          <w:p w14:paraId="5F20DB1A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1.9%</w:t>
            </w:r>
          </w:p>
        </w:tc>
      </w:tr>
      <w:tr w:rsidR="003240E9" w14:paraId="3B0F20AC" w14:textId="77777777">
        <w:trPr>
          <w:jc w:val="center"/>
        </w:trPr>
        <w:tc>
          <w:tcPr>
            <w:tcW w:w="3628" w:type="dxa"/>
          </w:tcPr>
          <w:p w14:paraId="4909DE41" w14:textId="77777777" w:rsidR="003240E9" w:rsidRDefault="00995ED8">
            <w:pPr>
              <w:jc w:val="center"/>
            </w:pPr>
            <w:r>
              <w:rPr>
                <w:sz w:val="19"/>
              </w:rPr>
              <w:t>R=0.7, φ̇=2°/s, β̇=1°/s</w:t>
            </w:r>
          </w:p>
        </w:tc>
        <w:tc>
          <w:tcPr>
            <w:tcW w:w="1814" w:type="dxa"/>
          </w:tcPr>
          <w:p w14:paraId="1AA03836" w14:textId="77777777" w:rsidR="003240E9" w:rsidRDefault="00995ED8">
            <w:pPr>
              <w:jc w:val="center"/>
            </w:pPr>
            <w:r>
              <w:rPr>
                <w:sz w:val="19"/>
              </w:rPr>
              <w:t>2.869</w:t>
            </w:r>
          </w:p>
        </w:tc>
        <w:tc>
          <w:tcPr>
            <w:tcW w:w="1814" w:type="dxa"/>
          </w:tcPr>
          <w:p w14:paraId="0F9925DE" w14:textId="77777777" w:rsidR="003240E9" w:rsidRDefault="00995ED8">
            <w:pPr>
              <w:jc w:val="center"/>
            </w:pPr>
            <w:r>
              <w:rPr>
                <w:sz w:val="19"/>
              </w:rPr>
              <w:t>2.819</w:t>
            </w:r>
          </w:p>
        </w:tc>
        <w:tc>
          <w:tcPr>
            <w:tcW w:w="1587" w:type="dxa"/>
          </w:tcPr>
          <w:p w14:paraId="014E7C9C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1.7%</w:t>
            </w:r>
          </w:p>
        </w:tc>
      </w:tr>
      <w:tr w:rsidR="003240E9" w14:paraId="1934638E" w14:textId="77777777">
        <w:trPr>
          <w:jc w:val="center"/>
        </w:trPr>
        <w:tc>
          <w:tcPr>
            <w:tcW w:w="3628" w:type="dxa"/>
          </w:tcPr>
          <w:p w14:paraId="4E654292" w14:textId="77777777" w:rsidR="003240E9" w:rsidRDefault="00995ED8">
            <w:pPr>
              <w:jc w:val="center"/>
            </w:pPr>
            <w:r>
              <w:rPr>
                <w:sz w:val="19"/>
              </w:rPr>
              <w:t>R=1.0, φ=0.3°, β̇=1°/s</w:t>
            </w:r>
          </w:p>
        </w:tc>
        <w:tc>
          <w:tcPr>
            <w:tcW w:w="1814" w:type="dxa"/>
          </w:tcPr>
          <w:p w14:paraId="1DB7C969" w14:textId="77777777" w:rsidR="003240E9" w:rsidRDefault="00995ED8">
            <w:pPr>
              <w:jc w:val="center"/>
            </w:pPr>
            <w:r>
              <w:rPr>
                <w:sz w:val="19"/>
              </w:rPr>
              <w:t>2.073</w:t>
            </w:r>
          </w:p>
        </w:tc>
        <w:tc>
          <w:tcPr>
            <w:tcW w:w="1814" w:type="dxa"/>
          </w:tcPr>
          <w:p w14:paraId="2EB689FA" w14:textId="77777777" w:rsidR="003240E9" w:rsidRDefault="00995ED8">
            <w:pPr>
              <w:jc w:val="center"/>
            </w:pPr>
            <w:r>
              <w:rPr>
                <w:sz w:val="19"/>
              </w:rPr>
              <w:t>2.050</w:t>
            </w:r>
          </w:p>
        </w:tc>
        <w:tc>
          <w:tcPr>
            <w:tcW w:w="1587" w:type="dxa"/>
          </w:tcPr>
          <w:p w14:paraId="2BD80494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1.1%</w:t>
            </w:r>
          </w:p>
        </w:tc>
      </w:tr>
      <w:tr w:rsidR="003240E9" w14:paraId="53D85288" w14:textId="77777777">
        <w:trPr>
          <w:jc w:val="center"/>
        </w:trPr>
        <w:tc>
          <w:tcPr>
            <w:tcW w:w="3628" w:type="dxa"/>
          </w:tcPr>
          <w:p w14:paraId="09DC047F" w14:textId="77777777" w:rsidR="003240E9" w:rsidRDefault="00995ED8">
            <w:pPr>
              <w:jc w:val="center"/>
            </w:pPr>
            <w:r>
              <w:rPr>
                <w:sz w:val="19"/>
              </w:rPr>
              <w:t>R=1.0, φ̇=2°/s, β̇=1°/s</w:t>
            </w:r>
          </w:p>
        </w:tc>
        <w:tc>
          <w:tcPr>
            <w:tcW w:w="1814" w:type="dxa"/>
          </w:tcPr>
          <w:p w14:paraId="58A541AB" w14:textId="77777777" w:rsidR="003240E9" w:rsidRDefault="00995ED8">
            <w:pPr>
              <w:jc w:val="center"/>
            </w:pPr>
            <w:r>
              <w:rPr>
                <w:sz w:val="19"/>
              </w:rPr>
              <w:t>2.281</w:t>
            </w:r>
          </w:p>
        </w:tc>
        <w:tc>
          <w:tcPr>
            <w:tcW w:w="1814" w:type="dxa"/>
          </w:tcPr>
          <w:p w14:paraId="56D52C8A" w14:textId="77777777" w:rsidR="003240E9" w:rsidRDefault="00995ED8">
            <w:pPr>
              <w:jc w:val="center"/>
            </w:pPr>
            <w:r>
              <w:rPr>
                <w:sz w:val="19"/>
              </w:rPr>
              <w:t>2.281</w:t>
            </w:r>
          </w:p>
        </w:tc>
        <w:tc>
          <w:tcPr>
            <w:tcW w:w="1587" w:type="dxa"/>
          </w:tcPr>
          <w:p w14:paraId="4B1A87CB" w14:textId="77777777" w:rsidR="003240E9" w:rsidRDefault="00995ED8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0.0%</w:t>
            </w:r>
          </w:p>
        </w:tc>
      </w:tr>
    </w:tbl>
    <w:p w14:paraId="2CE318CE" w14:textId="77777777" w:rsidR="003240E9" w:rsidRDefault="003240E9">
      <w:pPr>
        <w:spacing w:after="40"/>
      </w:pPr>
    </w:p>
    <w:p w14:paraId="1F3B51CF" w14:textId="77777777" w:rsidR="003240E9" w:rsidRDefault="00995ED8">
      <w:pPr>
        <w:jc w:val="both"/>
      </w:pPr>
      <w:r>
        <w:t>ε</w:t>
      </w:r>
      <w:r>
        <w:t>을</w:t>
      </w:r>
      <w:r>
        <w:t xml:space="preserve"> </w:t>
      </w:r>
      <w:r>
        <w:t>연속적으로</w:t>
      </w:r>
      <w:r>
        <w:t xml:space="preserve"> </w:t>
      </w:r>
      <w:r>
        <w:t>바꿔</w:t>
      </w:r>
      <w:r>
        <w:t xml:space="preserve"> </w:t>
      </w:r>
      <w:r>
        <w:t>가며</w:t>
      </w:r>
      <w:r>
        <w:t xml:space="preserve"> x_CoM(t) </w:t>
      </w:r>
      <w:r>
        <w:t>전체를</w:t>
      </w:r>
      <w:r>
        <w:t xml:space="preserve"> </w:t>
      </w:r>
      <w:r>
        <w:t>히트맵으로</w:t>
      </w:r>
      <w:r>
        <w:t xml:space="preserve"> </w:t>
      </w:r>
      <w:r>
        <w:t>그리자</w:t>
      </w:r>
      <w:r>
        <w:t>(</w:t>
      </w:r>
      <w:r>
        <w:t>그림</w:t>
      </w:r>
      <w:r>
        <w:t xml:space="preserve"> 8), </w:t>
      </w:r>
      <w:r>
        <w:t>안정</w:t>
      </w:r>
      <w:r>
        <w:t xml:space="preserve"> </w:t>
      </w:r>
      <w:r>
        <w:t>거동은</w:t>
      </w:r>
      <w:r>
        <w:t xml:space="preserve"> ε </w:t>
      </w:r>
      <w:r>
        <w:t>축</w:t>
      </w:r>
      <w:r>
        <w:t xml:space="preserve"> </w:t>
      </w:r>
      <w:r>
        <w:t>위</w:t>
      </w:r>
      <w:r>
        <w:t xml:space="preserve"> </w:t>
      </w:r>
      <w:r>
        <w:t>폭</w:t>
      </w:r>
      <w:r>
        <w:t xml:space="preserve"> ±0.1</w:t>
      </w:r>
      <w:r>
        <w:t>의</w:t>
      </w:r>
      <w:r>
        <w:t xml:space="preserve"> </w:t>
      </w:r>
      <w:r>
        <w:t>좁은</w:t>
      </w:r>
      <w:r>
        <w:t xml:space="preserve"> </w:t>
      </w:r>
      <w:r>
        <w:t>흰</w:t>
      </w:r>
      <w:r>
        <w:t xml:space="preserve"> </w:t>
      </w:r>
      <w:r>
        <w:t>띠로</w:t>
      </w:r>
      <w:r>
        <w:t xml:space="preserve"> </w:t>
      </w:r>
      <w:r>
        <w:t>나타났고</w:t>
      </w:r>
      <w:r>
        <w:t xml:space="preserve">, </w:t>
      </w:r>
      <w:r>
        <w:t>공식</w:t>
      </w:r>
      <w:r>
        <w:t xml:space="preserve"> (11)</w:t>
      </w:r>
      <w:r>
        <w:t>의</w:t>
      </w:r>
      <w:r>
        <w:t xml:space="preserve"> </w:t>
      </w:r>
      <w:r>
        <w:t>선이</w:t>
      </w:r>
      <w:r>
        <w:t xml:space="preserve"> </w:t>
      </w:r>
      <w:r>
        <w:t>그</w:t>
      </w:r>
      <w:r>
        <w:t xml:space="preserve"> </w:t>
      </w:r>
      <w:r>
        <w:t>띠의</w:t>
      </w:r>
      <w:r>
        <w:t xml:space="preserve"> </w:t>
      </w:r>
      <w:r>
        <w:t>정중앙을</w:t>
      </w:r>
      <w:r>
        <w:t xml:space="preserve"> </w:t>
      </w:r>
      <w:r>
        <w:t>관통했다</w:t>
      </w:r>
      <w:r>
        <w:t xml:space="preserve">. </w:t>
      </w:r>
      <w:r>
        <w:t>균형이란</w:t>
      </w:r>
      <w:r>
        <w:t xml:space="preserve"> </w:t>
      </w:r>
      <w:r>
        <w:t>얼마나</w:t>
      </w:r>
      <w:r>
        <w:t xml:space="preserve"> </w:t>
      </w:r>
      <w:r>
        <w:t>좁은</w:t>
      </w:r>
      <w:r>
        <w:t xml:space="preserve"> </w:t>
      </w:r>
      <w:r>
        <w:t>길인지</w:t>
      </w:r>
      <w:r>
        <w:t xml:space="preserve">, </w:t>
      </w:r>
      <w:r>
        <w:t>그리고</w:t>
      </w:r>
      <w:r>
        <w:t xml:space="preserve"> </w:t>
      </w:r>
      <w:r>
        <w:t>공식이</w:t>
      </w:r>
      <w:r>
        <w:t xml:space="preserve"> </w:t>
      </w:r>
      <w:r>
        <w:t>그</w:t>
      </w:r>
      <w:r>
        <w:t xml:space="preserve"> </w:t>
      </w:r>
      <w:r>
        <w:t>길을</w:t>
      </w:r>
      <w:r>
        <w:t xml:space="preserve"> </w:t>
      </w:r>
      <w:r>
        <w:t>얼마나</w:t>
      </w:r>
      <w:r>
        <w:t xml:space="preserve"> </w:t>
      </w:r>
      <w:r>
        <w:t>정확히</w:t>
      </w:r>
      <w:r>
        <w:t xml:space="preserve"> </w:t>
      </w:r>
      <w:r>
        <w:t>짚는지를</w:t>
      </w:r>
      <w:r>
        <w:t xml:space="preserve"> </w:t>
      </w:r>
      <w:r>
        <w:t>한눈에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그림이었다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367052C1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41BE23CD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eps_gen_scan_heatmap_1.png]</w:t>
            </w:r>
          </w:p>
        </w:tc>
      </w:tr>
    </w:tbl>
    <w:p w14:paraId="0E238371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8. </w:t>
      </w:r>
      <w:r>
        <w:rPr>
          <w:sz w:val="19"/>
        </w:rPr>
        <w:t xml:space="preserve">x_CoM(t) </w:t>
      </w:r>
      <w:r>
        <w:rPr>
          <w:sz w:val="19"/>
        </w:rPr>
        <w:t>히트맵</w:t>
      </w:r>
      <w:r>
        <w:rPr>
          <w:sz w:val="19"/>
        </w:rPr>
        <w:t xml:space="preserve"> (</w:t>
      </w:r>
      <w:r>
        <w:rPr>
          <w:sz w:val="19"/>
        </w:rPr>
        <w:t>세로축</w:t>
      </w:r>
      <w:r>
        <w:rPr>
          <w:sz w:val="19"/>
        </w:rPr>
        <w:t xml:space="preserve"> ε, </w:t>
      </w:r>
      <w:r>
        <w:rPr>
          <w:sz w:val="19"/>
        </w:rPr>
        <w:t>가로축</w:t>
      </w:r>
      <w:r>
        <w:rPr>
          <w:sz w:val="19"/>
        </w:rPr>
        <w:t xml:space="preserve"> </w:t>
      </w:r>
      <w:r>
        <w:rPr>
          <w:sz w:val="19"/>
        </w:rPr>
        <w:t>시간</w:t>
      </w:r>
      <w:r>
        <w:rPr>
          <w:sz w:val="19"/>
        </w:rPr>
        <w:t xml:space="preserve">; R = 0.7 </w:t>
      </w:r>
      <w:r>
        <w:rPr>
          <w:sz w:val="19"/>
        </w:rPr>
        <w:t>비정지</w:t>
      </w:r>
      <w:r>
        <w:rPr>
          <w:sz w:val="19"/>
        </w:rPr>
        <w:t xml:space="preserve"> </w:t>
      </w:r>
      <w:r>
        <w:rPr>
          <w:sz w:val="19"/>
        </w:rPr>
        <w:t>케이스</w:t>
      </w:r>
      <w:r>
        <w:rPr>
          <w:sz w:val="19"/>
        </w:rPr>
        <w:t xml:space="preserve">). </w:t>
      </w:r>
      <w:r>
        <w:rPr>
          <w:sz w:val="19"/>
        </w:rPr>
        <w:t>흰</w:t>
      </w:r>
      <w:r>
        <w:rPr>
          <w:sz w:val="19"/>
        </w:rPr>
        <w:t xml:space="preserve"> </w:t>
      </w:r>
      <w:r>
        <w:rPr>
          <w:sz w:val="19"/>
        </w:rPr>
        <w:t>띠가</w:t>
      </w:r>
      <w:r>
        <w:rPr>
          <w:sz w:val="19"/>
        </w:rPr>
        <w:t xml:space="preserve"> </w:t>
      </w:r>
      <w:r>
        <w:rPr>
          <w:sz w:val="19"/>
        </w:rPr>
        <w:t>안정</w:t>
      </w:r>
      <w:r>
        <w:rPr>
          <w:sz w:val="19"/>
        </w:rPr>
        <w:t xml:space="preserve"> </w:t>
      </w:r>
      <w:r>
        <w:rPr>
          <w:sz w:val="19"/>
        </w:rPr>
        <w:t>영역이며</w:t>
      </w:r>
      <w:r>
        <w:rPr>
          <w:sz w:val="19"/>
        </w:rPr>
        <w:t xml:space="preserve"> ε*_gen(</w:t>
      </w:r>
      <w:r>
        <w:rPr>
          <w:sz w:val="19"/>
        </w:rPr>
        <w:t>빨강</w:t>
      </w:r>
      <w:r>
        <w:rPr>
          <w:sz w:val="19"/>
        </w:rPr>
        <w:t xml:space="preserve"> </w:t>
      </w:r>
      <w:r>
        <w:rPr>
          <w:sz w:val="19"/>
        </w:rPr>
        <w:t>실선</w:t>
      </w:r>
      <w:r>
        <w:rPr>
          <w:sz w:val="19"/>
        </w:rPr>
        <w:t>)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정중앙을</w:t>
      </w:r>
      <w:r>
        <w:rPr>
          <w:sz w:val="19"/>
        </w:rPr>
        <w:t xml:space="preserve"> </w:t>
      </w:r>
      <w:r>
        <w:rPr>
          <w:sz w:val="19"/>
        </w:rPr>
        <w:t>지난다</w:t>
      </w:r>
      <w:r>
        <w:rPr>
          <w:sz w:val="19"/>
        </w:rPr>
        <w:t xml:space="preserve">. </w:t>
      </w:r>
      <w:r>
        <w:rPr>
          <w:sz w:val="19"/>
        </w:rPr>
        <w:t>정지</w:t>
      </w:r>
      <w:r>
        <w:rPr>
          <w:sz w:val="19"/>
        </w:rPr>
        <w:t xml:space="preserve"> ε*(</w:t>
      </w:r>
      <w:r>
        <w:rPr>
          <w:sz w:val="19"/>
        </w:rPr>
        <w:t>파선</w:t>
      </w:r>
      <w:r>
        <w:rPr>
          <w:sz w:val="19"/>
        </w:rPr>
        <w:t>)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발산</w:t>
      </w:r>
      <w:r>
        <w:rPr>
          <w:sz w:val="19"/>
        </w:rPr>
        <w:t xml:space="preserve"> </w:t>
      </w:r>
      <w:r>
        <w:rPr>
          <w:sz w:val="19"/>
        </w:rPr>
        <w:t>영역에</w:t>
      </w:r>
      <w:r>
        <w:rPr>
          <w:sz w:val="19"/>
        </w:rPr>
        <w:t xml:space="preserve"> </w:t>
      </w:r>
      <w:r>
        <w:rPr>
          <w:sz w:val="19"/>
        </w:rPr>
        <w:t>있다</w:t>
      </w:r>
      <w:r>
        <w:rPr>
          <w:sz w:val="19"/>
        </w:rPr>
        <w:t>.</w:t>
      </w:r>
    </w:p>
    <w:p w14:paraId="03764AEA" w14:textId="77777777" w:rsidR="003240E9" w:rsidRDefault="00995ED8">
      <w:pPr>
        <w:pStyle w:val="21"/>
      </w:pPr>
      <w:r>
        <w:t xml:space="preserve">7. </w:t>
      </w:r>
      <w:r>
        <w:t>응용</w:t>
      </w:r>
      <w:r>
        <w:t xml:space="preserve"> </w:t>
      </w:r>
      <w:r>
        <w:t>탐구</w:t>
      </w:r>
      <w:r>
        <w:t xml:space="preserve"> — </w:t>
      </w:r>
      <w:r>
        <w:t>줄타기</w:t>
      </w:r>
      <w:r>
        <w:t xml:space="preserve"> </w:t>
      </w:r>
      <w:r>
        <w:t>로봇</w:t>
      </w:r>
      <w:r>
        <w:t xml:space="preserve"> ‘</w:t>
      </w:r>
      <w:r>
        <w:t>어름이</w:t>
      </w:r>
      <w:r>
        <w:t xml:space="preserve">’ </w:t>
      </w:r>
      <w:r>
        <w:t>개발</w:t>
      </w:r>
    </w:p>
    <w:p w14:paraId="6C24A3B5" w14:textId="77777777" w:rsidR="003240E9" w:rsidRDefault="00995ED8">
      <w:pPr>
        <w:jc w:val="both"/>
      </w:pPr>
      <w:r>
        <w:t>이론과</w:t>
      </w:r>
      <w:r>
        <w:t xml:space="preserve"> </w:t>
      </w:r>
      <w:r>
        <w:t>시뮬레이션으로</w:t>
      </w:r>
      <w:r>
        <w:t xml:space="preserve"> </w:t>
      </w:r>
      <w:r>
        <w:t>입증한</w:t>
      </w:r>
      <w:r>
        <w:t xml:space="preserve"> </w:t>
      </w:r>
      <w:r>
        <w:t>균형</w:t>
      </w:r>
      <w:r>
        <w:t xml:space="preserve"> </w:t>
      </w:r>
      <w:r>
        <w:t>원리를</w:t>
      </w:r>
      <w:r>
        <w:t xml:space="preserve"> </w:t>
      </w:r>
      <w:r>
        <w:t>눈앞에서</w:t>
      </w:r>
      <w:r>
        <w:t xml:space="preserve"> </w:t>
      </w:r>
      <w:r>
        <w:t>보여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, </w:t>
      </w:r>
      <w:r>
        <w:t>실물</w:t>
      </w:r>
      <w:r>
        <w:t xml:space="preserve"> </w:t>
      </w:r>
      <w:r>
        <w:t>줄타기</w:t>
      </w:r>
      <w:r>
        <w:t xml:space="preserve"> </w:t>
      </w:r>
      <w:r>
        <w:t>로봇</w:t>
      </w:r>
      <w:r>
        <w:t xml:space="preserve"> ‘</w:t>
      </w:r>
      <w:r>
        <w:t>어름이</w:t>
      </w:r>
      <w:r>
        <w:t>’(</w:t>
      </w:r>
      <w:r>
        <w:t>줄타기</w:t>
      </w:r>
      <w:r>
        <w:t xml:space="preserve"> </w:t>
      </w:r>
      <w:r>
        <w:t>광대를</w:t>
      </w:r>
      <w:r>
        <w:t xml:space="preserve"> </w:t>
      </w:r>
      <w:r>
        <w:t>뜻하는</w:t>
      </w:r>
      <w:r>
        <w:t xml:space="preserve"> ‘</w:t>
      </w:r>
      <w:r>
        <w:t>어름산이</w:t>
      </w:r>
      <w:r>
        <w:t>’</w:t>
      </w:r>
      <w:r>
        <w:t>에서</w:t>
      </w:r>
      <w:r>
        <w:t xml:space="preserve"> </w:t>
      </w:r>
      <w:r>
        <w:t>따온</w:t>
      </w:r>
      <w:r>
        <w:t xml:space="preserve"> </w:t>
      </w:r>
      <w:r>
        <w:t>이름</w:t>
      </w:r>
      <w:r>
        <w:t>)</w:t>
      </w:r>
      <w:r>
        <w:t>를</w:t>
      </w:r>
      <w:r>
        <w:t xml:space="preserve"> </w:t>
      </w:r>
      <w:r>
        <w:t>개발하고</w:t>
      </w:r>
      <w:r>
        <w:t xml:space="preserve"> </w:t>
      </w:r>
      <w:r>
        <w:t>있다</w:t>
      </w:r>
      <w:r>
        <w:t>.</w:t>
      </w:r>
    </w:p>
    <w:p w14:paraId="54A95981" w14:textId="77777777" w:rsidR="003240E9" w:rsidRDefault="00995ED8">
      <w:pPr>
        <w:pStyle w:val="31"/>
      </w:pPr>
      <w:r>
        <w:t>가</w:t>
      </w:r>
      <w:r>
        <w:t xml:space="preserve">. </w:t>
      </w:r>
      <w:r>
        <w:t>하드웨어</w:t>
      </w:r>
      <w:r>
        <w:t xml:space="preserve"> </w:t>
      </w:r>
      <w:r>
        <w:t>설계</w:t>
      </w:r>
    </w:p>
    <w:p w14:paraId="7FDB825A" w14:textId="77777777" w:rsidR="003240E9" w:rsidRDefault="00995ED8">
      <w:pPr>
        <w:jc w:val="both"/>
      </w:pPr>
      <w:r>
        <w:t xml:space="preserve">v10 </w:t>
      </w:r>
      <w:r>
        <w:t>시뮬레이터로</w:t>
      </w:r>
      <w:r>
        <w:t xml:space="preserve"> </w:t>
      </w:r>
      <w:r>
        <w:t>총</w:t>
      </w:r>
      <w:r>
        <w:t xml:space="preserve"> </w:t>
      </w:r>
      <w:r>
        <w:t>높이</w:t>
      </w:r>
      <w:r>
        <w:t xml:space="preserve"> 30~80 cm </w:t>
      </w:r>
      <w:r>
        <w:t>범위를</w:t>
      </w:r>
      <w:r>
        <w:t xml:space="preserve"> </w:t>
      </w:r>
      <w:r>
        <w:t>스윕하여</w:t>
      </w:r>
      <w:r>
        <w:t xml:space="preserve"> 4</w:t>
      </w:r>
      <w:r>
        <w:t>가지</w:t>
      </w:r>
      <w:r>
        <w:t xml:space="preserve"> </w:t>
      </w:r>
      <w:r>
        <w:t>시나리오</w:t>
      </w:r>
      <w:r>
        <w:t>(</w:t>
      </w:r>
      <w:r>
        <w:t>기울기</w:t>
      </w:r>
      <w:r>
        <w:t xml:space="preserve"> </w:t>
      </w:r>
      <w:r>
        <w:t xml:space="preserve">8.6°, 20°, 30°, </w:t>
      </w:r>
      <w:r>
        <w:t>교란</w:t>
      </w:r>
      <w:r>
        <w:t xml:space="preserve"> ±1.5°) </w:t>
      </w:r>
      <w:r>
        <w:t>통과</w:t>
      </w:r>
      <w:r>
        <w:t xml:space="preserve"> </w:t>
      </w:r>
      <w:r>
        <w:t>여부를</w:t>
      </w:r>
      <w:r>
        <w:t xml:space="preserve"> </w:t>
      </w:r>
      <w:r>
        <w:t>검증한</w:t>
      </w:r>
      <w:r>
        <w:t xml:space="preserve"> </w:t>
      </w:r>
      <w:r>
        <w:t>결과</w:t>
      </w:r>
      <w:r>
        <w:t xml:space="preserve">, </w:t>
      </w:r>
      <w:r>
        <w:t>상</w:t>
      </w:r>
      <w:r>
        <w:t>·</w:t>
      </w:r>
      <w:r>
        <w:t>하체</w:t>
      </w:r>
      <w:r>
        <w:t xml:space="preserve"> </w:t>
      </w:r>
      <w:r>
        <w:t>각</w:t>
      </w:r>
      <w:r>
        <w:t xml:space="preserve"> 25 cm(</w:t>
      </w:r>
      <w:r>
        <w:t>총</w:t>
      </w:r>
      <w:r>
        <w:t xml:space="preserve"> 50 cm, </w:t>
      </w:r>
      <w:r>
        <w:t>질량</w:t>
      </w:r>
      <w:r>
        <w:t xml:space="preserve"> </w:t>
      </w:r>
      <w:r>
        <w:t>약</w:t>
      </w:r>
      <w:r>
        <w:t xml:space="preserve"> 304 g)</w:t>
      </w:r>
      <w:r>
        <w:t>가</w:t>
      </w:r>
      <w:r>
        <w:t xml:space="preserve"> </w:t>
      </w:r>
      <w:r>
        <w:t>최적이었다</w:t>
      </w:r>
      <w:r>
        <w:t xml:space="preserve">. </w:t>
      </w:r>
      <w:r>
        <w:t>낙하</w:t>
      </w:r>
      <w:r>
        <w:t xml:space="preserve"> </w:t>
      </w:r>
      <w:r>
        <w:t>배가</w:t>
      </w:r>
      <w:r>
        <w:t xml:space="preserve"> </w:t>
      </w:r>
      <w:r>
        <w:t>시간</w:t>
      </w:r>
      <w:r>
        <w:t xml:space="preserve"> 91 ms</w:t>
      </w:r>
      <w:r>
        <w:t>가</w:t>
      </w:r>
      <w:r>
        <w:t xml:space="preserve"> </w:t>
      </w:r>
      <w:r>
        <w:t>제어</w:t>
      </w:r>
      <w:r>
        <w:t xml:space="preserve"> </w:t>
      </w:r>
      <w:r>
        <w:t>루프</w:t>
      </w:r>
      <w:r>
        <w:t xml:space="preserve"> 15 ms</w:t>
      </w:r>
      <w:r>
        <w:t>의</w:t>
      </w:r>
      <w:r>
        <w:t xml:space="preserve"> </w:t>
      </w:r>
      <w:r>
        <w:t>약</w:t>
      </w:r>
      <w:r>
        <w:t xml:space="preserve"> 6</w:t>
      </w:r>
      <w:r>
        <w:t>배로</w:t>
      </w:r>
      <w:r>
        <w:t xml:space="preserve"> </w:t>
      </w:r>
      <w:r>
        <w:t>지연</w:t>
      </w:r>
      <w:r>
        <w:t xml:space="preserve"> </w:t>
      </w:r>
      <w:r>
        <w:t>여유가</w:t>
      </w:r>
      <w:r>
        <w:t xml:space="preserve"> </w:t>
      </w:r>
      <w:r>
        <w:t>충분하고</w:t>
      </w:r>
      <w:r>
        <w:t xml:space="preserve">, </w:t>
      </w:r>
      <w:r>
        <w:t>전시</w:t>
      </w:r>
      <w:r>
        <w:t xml:space="preserve"> </w:t>
      </w:r>
      <w:r>
        <w:t>규격</w:t>
      </w:r>
      <w:r>
        <w:t xml:space="preserve">(60 cm) </w:t>
      </w:r>
      <w:r>
        <w:t>안에</w:t>
      </w:r>
      <w:r>
        <w:t xml:space="preserve"> </w:t>
      </w:r>
      <w:r>
        <w:t>든다</w:t>
      </w:r>
      <w:r>
        <w:t>.</w:t>
      </w:r>
    </w:p>
    <w:p w14:paraId="2324A464" w14:textId="77777777" w:rsidR="003240E9" w:rsidRDefault="00995ED8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11. </w:t>
      </w:r>
      <w:r>
        <w:rPr>
          <w:b/>
          <w:sz w:val="19"/>
        </w:rPr>
        <w:t>로봇</w:t>
      </w:r>
      <w:r>
        <w:rPr>
          <w:b/>
          <w:sz w:val="19"/>
        </w:rPr>
        <w:t xml:space="preserve"> </w:t>
      </w:r>
      <w:r>
        <w:rPr>
          <w:b/>
          <w:sz w:val="19"/>
        </w:rPr>
        <w:t>크기</w:t>
      </w:r>
      <w:r>
        <w:rPr>
          <w:b/>
          <w:sz w:val="19"/>
        </w:rPr>
        <w:t xml:space="preserve"> </w:t>
      </w:r>
      <w:r>
        <w:rPr>
          <w:b/>
          <w:sz w:val="19"/>
        </w:rPr>
        <w:t>스윕</w:t>
      </w:r>
      <w:r>
        <w:rPr>
          <w:b/>
          <w:sz w:val="19"/>
        </w:rPr>
        <w:t xml:space="preserve"> </w:t>
      </w:r>
      <w:r>
        <w:rPr>
          <w:b/>
          <w:sz w:val="19"/>
        </w:rPr>
        <w:t>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2268"/>
      </w:tblGrid>
      <w:tr w:rsidR="003240E9" w14:paraId="3853A20B" w14:textId="77777777">
        <w:trPr>
          <w:jc w:val="center"/>
        </w:trPr>
        <w:tc>
          <w:tcPr>
            <w:tcW w:w="1701" w:type="dxa"/>
            <w:shd w:val="clear" w:color="auto" w:fill="E8EEF4"/>
          </w:tcPr>
          <w:p w14:paraId="4FC3672B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크기</w:t>
            </w:r>
          </w:p>
        </w:tc>
        <w:tc>
          <w:tcPr>
            <w:tcW w:w="1701" w:type="dxa"/>
            <w:shd w:val="clear" w:color="auto" w:fill="E8EEF4"/>
          </w:tcPr>
          <w:p w14:paraId="1659CA78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총질량</w:t>
            </w:r>
          </w:p>
        </w:tc>
        <w:tc>
          <w:tcPr>
            <w:tcW w:w="2835" w:type="dxa"/>
            <w:shd w:val="clear" w:color="auto" w:fill="E8EEF4"/>
          </w:tcPr>
          <w:p w14:paraId="0DB91C03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시나리오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통과</w:t>
            </w:r>
          </w:p>
        </w:tc>
        <w:tc>
          <w:tcPr>
            <w:tcW w:w="2268" w:type="dxa"/>
            <w:shd w:val="clear" w:color="auto" w:fill="E8EEF4"/>
          </w:tcPr>
          <w:p w14:paraId="11745E55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낙하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시간</w:t>
            </w:r>
          </w:p>
        </w:tc>
      </w:tr>
      <w:tr w:rsidR="003240E9" w14:paraId="3E9D0A7E" w14:textId="77777777">
        <w:trPr>
          <w:jc w:val="center"/>
        </w:trPr>
        <w:tc>
          <w:tcPr>
            <w:tcW w:w="1701" w:type="dxa"/>
          </w:tcPr>
          <w:p w14:paraId="7B7C5E8D" w14:textId="77777777" w:rsidR="003240E9" w:rsidRDefault="00995ED8">
            <w:pPr>
              <w:jc w:val="center"/>
            </w:pPr>
            <w:r>
              <w:rPr>
                <w:sz w:val="19"/>
              </w:rPr>
              <w:t>30 cm</w:t>
            </w:r>
          </w:p>
        </w:tc>
        <w:tc>
          <w:tcPr>
            <w:tcW w:w="1701" w:type="dxa"/>
          </w:tcPr>
          <w:p w14:paraId="6D445044" w14:textId="77777777" w:rsidR="003240E9" w:rsidRDefault="00995ED8">
            <w:pPr>
              <w:jc w:val="center"/>
            </w:pPr>
            <w:r>
              <w:rPr>
                <w:sz w:val="19"/>
              </w:rPr>
              <w:t>230 g</w:t>
            </w:r>
          </w:p>
        </w:tc>
        <w:tc>
          <w:tcPr>
            <w:tcW w:w="2835" w:type="dxa"/>
          </w:tcPr>
          <w:p w14:paraId="70C82315" w14:textId="77777777" w:rsidR="003240E9" w:rsidRDefault="00995ED8">
            <w:pPr>
              <w:jc w:val="center"/>
            </w:pPr>
            <w:r>
              <w:rPr>
                <w:sz w:val="19"/>
              </w:rPr>
              <w:t>2/4</w:t>
            </w:r>
          </w:p>
        </w:tc>
        <w:tc>
          <w:tcPr>
            <w:tcW w:w="2268" w:type="dxa"/>
          </w:tcPr>
          <w:p w14:paraId="48F6C980" w14:textId="77777777" w:rsidR="003240E9" w:rsidRDefault="00995ED8">
            <w:pPr>
              <w:jc w:val="center"/>
            </w:pPr>
            <w:r>
              <w:rPr>
                <w:sz w:val="19"/>
              </w:rPr>
              <w:t>71 ms</w:t>
            </w:r>
          </w:p>
        </w:tc>
      </w:tr>
      <w:tr w:rsidR="003240E9" w14:paraId="1381441B" w14:textId="77777777">
        <w:trPr>
          <w:jc w:val="center"/>
        </w:trPr>
        <w:tc>
          <w:tcPr>
            <w:tcW w:w="1701" w:type="dxa"/>
          </w:tcPr>
          <w:p w14:paraId="29A85932" w14:textId="77777777" w:rsidR="003240E9" w:rsidRDefault="00995ED8">
            <w:pPr>
              <w:jc w:val="center"/>
            </w:pPr>
            <w:r>
              <w:rPr>
                <w:sz w:val="19"/>
              </w:rPr>
              <w:t>40 cm</w:t>
            </w:r>
          </w:p>
        </w:tc>
        <w:tc>
          <w:tcPr>
            <w:tcW w:w="1701" w:type="dxa"/>
          </w:tcPr>
          <w:p w14:paraId="3A728956" w14:textId="77777777" w:rsidR="003240E9" w:rsidRDefault="00995ED8">
            <w:pPr>
              <w:jc w:val="center"/>
            </w:pPr>
            <w:r>
              <w:rPr>
                <w:sz w:val="19"/>
              </w:rPr>
              <w:t>267 g</w:t>
            </w:r>
          </w:p>
        </w:tc>
        <w:tc>
          <w:tcPr>
            <w:tcW w:w="2835" w:type="dxa"/>
          </w:tcPr>
          <w:p w14:paraId="570B8E98" w14:textId="77777777" w:rsidR="003240E9" w:rsidRDefault="00995ED8">
            <w:pPr>
              <w:jc w:val="center"/>
            </w:pPr>
            <w:r>
              <w:rPr>
                <w:sz w:val="19"/>
              </w:rPr>
              <w:t>4/4</w:t>
            </w:r>
          </w:p>
        </w:tc>
        <w:tc>
          <w:tcPr>
            <w:tcW w:w="2268" w:type="dxa"/>
          </w:tcPr>
          <w:p w14:paraId="716A3BB3" w14:textId="77777777" w:rsidR="003240E9" w:rsidRDefault="00995ED8">
            <w:pPr>
              <w:jc w:val="center"/>
            </w:pPr>
            <w:r>
              <w:rPr>
                <w:sz w:val="19"/>
              </w:rPr>
              <w:t>82 ms</w:t>
            </w:r>
          </w:p>
        </w:tc>
      </w:tr>
      <w:tr w:rsidR="003240E9" w14:paraId="69C02249" w14:textId="77777777">
        <w:trPr>
          <w:jc w:val="center"/>
        </w:trPr>
        <w:tc>
          <w:tcPr>
            <w:tcW w:w="1701" w:type="dxa"/>
          </w:tcPr>
          <w:p w14:paraId="611E7FDF" w14:textId="77777777" w:rsidR="003240E9" w:rsidRDefault="00995ED8">
            <w:pPr>
              <w:jc w:val="center"/>
            </w:pPr>
            <w:r>
              <w:rPr>
                <w:sz w:val="19"/>
              </w:rPr>
              <w:t>50 cm</w:t>
            </w:r>
          </w:p>
        </w:tc>
        <w:tc>
          <w:tcPr>
            <w:tcW w:w="1701" w:type="dxa"/>
          </w:tcPr>
          <w:p w14:paraId="6A1C7376" w14:textId="77777777" w:rsidR="003240E9" w:rsidRDefault="00995ED8">
            <w:pPr>
              <w:jc w:val="center"/>
            </w:pPr>
            <w:r>
              <w:rPr>
                <w:sz w:val="19"/>
              </w:rPr>
              <w:t>304 g</w:t>
            </w:r>
          </w:p>
        </w:tc>
        <w:tc>
          <w:tcPr>
            <w:tcW w:w="2835" w:type="dxa"/>
          </w:tcPr>
          <w:p w14:paraId="608673D2" w14:textId="77777777" w:rsidR="003240E9" w:rsidRDefault="00995ED8">
            <w:pPr>
              <w:jc w:val="center"/>
            </w:pPr>
            <w:r>
              <w:rPr>
                <w:sz w:val="19"/>
              </w:rPr>
              <w:t xml:space="preserve">4/4 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선정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21162618" w14:textId="77777777" w:rsidR="003240E9" w:rsidRDefault="00995ED8">
            <w:pPr>
              <w:jc w:val="center"/>
            </w:pPr>
            <w:r>
              <w:rPr>
                <w:sz w:val="19"/>
              </w:rPr>
              <w:t>91 ms</w:t>
            </w:r>
          </w:p>
        </w:tc>
      </w:tr>
      <w:tr w:rsidR="003240E9" w14:paraId="62912730" w14:textId="77777777">
        <w:trPr>
          <w:jc w:val="center"/>
        </w:trPr>
        <w:tc>
          <w:tcPr>
            <w:tcW w:w="1701" w:type="dxa"/>
          </w:tcPr>
          <w:p w14:paraId="0AF033DF" w14:textId="77777777" w:rsidR="003240E9" w:rsidRDefault="00995ED8">
            <w:pPr>
              <w:jc w:val="center"/>
            </w:pPr>
            <w:r>
              <w:rPr>
                <w:sz w:val="19"/>
              </w:rPr>
              <w:t>60 cm</w:t>
            </w:r>
          </w:p>
        </w:tc>
        <w:tc>
          <w:tcPr>
            <w:tcW w:w="1701" w:type="dxa"/>
          </w:tcPr>
          <w:p w14:paraId="3C02B453" w14:textId="77777777" w:rsidR="003240E9" w:rsidRDefault="00995ED8">
            <w:pPr>
              <w:jc w:val="center"/>
            </w:pPr>
            <w:r>
              <w:rPr>
                <w:sz w:val="19"/>
              </w:rPr>
              <w:t>341 g</w:t>
            </w:r>
          </w:p>
        </w:tc>
        <w:tc>
          <w:tcPr>
            <w:tcW w:w="2835" w:type="dxa"/>
          </w:tcPr>
          <w:p w14:paraId="4ECCA47A" w14:textId="77777777" w:rsidR="003240E9" w:rsidRDefault="00995ED8">
            <w:pPr>
              <w:jc w:val="center"/>
            </w:pPr>
            <w:r>
              <w:rPr>
                <w:sz w:val="19"/>
              </w:rPr>
              <w:t>4/4</w:t>
            </w:r>
          </w:p>
        </w:tc>
        <w:tc>
          <w:tcPr>
            <w:tcW w:w="2268" w:type="dxa"/>
          </w:tcPr>
          <w:p w14:paraId="1BCEAB5F" w14:textId="77777777" w:rsidR="003240E9" w:rsidRDefault="00995ED8">
            <w:pPr>
              <w:jc w:val="center"/>
            </w:pPr>
            <w:r>
              <w:rPr>
                <w:sz w:val="19"/>
              </w:rPr>
              <w:t>101 ms</w:t>
            </w:r>
          </w:p>
        </w:tc>
      </w:tr>
      <w:tr w:rsidR="003240E9" w14:paraId="6AA50C28" w14:textId="77777777">
        <w:trPr>
          <w:jc w:val="center"/>
        </w:trPr>
        <w:tc>
          <w:tcPr>
            <w:tcW w:w="1701" w:type="dxa"/>
          </w:tcPr>
          <w:p w14:paraId="759947CF" w14:textId="77777777" w:rsidR="003240E9" w:rsidRDefault="00995ED8">
            <w:pPr>
              <w:jc w:val="center"/>
            </w:pPr>
            <w:r>
              <w:rPr>
                <w:sz w:val="19"/>
              </w:rPr>
              <w:t>70 cm</w:t>
            </w:r>
          </w:p>
        </w:tc>
        <w:tc>
          <w:tcPr>
            <w:tcW w:w="1701" w:type="dxa"/>
          </w:tcPr>
          <w:p w14:paraId="1464B535" w14:textId="77777777" w:rsidR="003240E9" w:rsidRDefault="00995ED8">
            <w:pPr>
              <w:jc w:val="center"/>
            </w:pPr>
            <w:r>
              <w:rPr>
                <w:sz w:val="19"/>
              </w:rPr>
              <w:t>378 g</w:t>
            </w:r>
          </w:p>
        </w:tc>
        <w:tc>
          <w:tcPr>
            <w:tcW w:w="2835" w:type="dxa"/>
          </w:tcPr>
          <w:p w14:paraId="76886008" w14:textId="77777777" w:rsidR="003240E9" w:rsidRDefault="00995ED8">
            <w:pPr>
              <w:jc w:val="center"/>
            </w:pPr>
            <w:r>
              <w:rPr>
                <w:sz w:val="19"/>
              </w:rPr>
              <w:t>3/4</w:t>
            </w:r>
          </w:p>
        </w:tc>
        <w:tc>
          <w:tcPr>
            <w:tcW w:w="2268" w:type="dxa"/>
          </w:tcPr>
          <w:p w14:paraId="68D9126F" w14:textId="77777777" w:rsidR="003240E9" w:rsidRDefault="00995ED8">
            <w:pPr>
              <w:jc w:val="center"/>
            </w:pPr>
            <w:r>
              <w:rPr>
                <w:sz w:val="19"/>
              </w:rPr>
              <w:t>109 ms</w:t>
            </w:r>
          </w:p>
        </w:tc>
      </w:tr>
    </w:tbl>
    <w:p w14:paraId="58D04095" w14:textId="77777777" w:rsidR="003240E9" w:rsidRDefault="003240E9">
      <w:pPr>
        <w:spacing w:after="40"/>
      </w:pPr>
    </w:p>
    <w:p w14:paraId="484A7D1A" w14:textId="77777777" w:rsidR="003240E9" w:rsidRDefault="00995ED8">
      <w:pPr>
        <w:jc w:val="both"/>
      </w:pPr>
      <w:r>
        <w:t>허리</w:t>
      </w:r>
      <w:r>
        <w:t xml:space="preserve"> </w:t>
      </w:r>
      <w:r>
        <w:t>관절에는</w:t>
      </w:r>
      <w:r>
        <w:t xml:space="preserve"> STS3215 </w:t>
      </w:r>
      <w:r>
        <w:t>직렬</w:t>
      </w:r>
      <w:r>
        <w:t xml:space="preserve"> </w:t>
      </w:r>
      <w:r>
        <w:t>디지털</w:t>
      </w:r>
      <w:r>
        <w:t xml:space="preserve"> </w:t>
      </w:r>
      <w:r>
        <w:t>서보</w:t>
      </w:r>
      <w:r>
        <w:t>(</w:t>
      </w:r>
      <w:r>
        <w:t>스톨</w:t>
      </w:r>
      <w:r>
        <w:t xml:space="preserve"> </w:t>
      </w:r>
      <w:r>
        <w:t>토크</w:t>
      </w:r>
      <w:r>
        <w:t xml:space="preserve"> 1.47 N·m, </w:t>
      </w:r>
      <w:r>
        <w:t>무부하</w:t>
      </w:r>
      <w:r>
        <w:t xml:space="preserve"> </w:t>
      </w:r>
      <w:r>
        <w:t>속도</w:t>
      </w:r>
      <w:r>
        <w:t xml:space="preserve"> 1200°/s, </w:t>
      </w:r>
      <w:r>
        <w:t>자기</w:t>
      </w:r>
      <w:r>
        <w:t xml:space="preserve"> </w:t>
      </w:r>
      <w:r>
        <w:t>엔코더</w:t>
      </w:r>
      <w:r>
        <w:t xml:space="preserve"> 0.3°)</w:t>
      </w:r>
      <w:r>
        <w:t>를</w:t>
      </w:r>
      <w:r>
        <w:t xml:space="preserve">, </w:t>
      </w:r>
      <w:r>
        <w:t>제어기에는</w:t>
      </w:r>
      <w:r>
        <w:t xml:space="preserve"> ESP32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줄</w:t>
      </w:r>
      <w:r>
        <w:t>·</w:t>
      </w:r>
      <w:r>
        <w:t>기둥은</w:t>
      </w:r>
      <w:r>
        <w:t xml:space="preserve"> </w:t>
      </w:r>
      <w:r>
        <w:t>알루미늄</w:t>
      </w:r>
      <w:r>
        <w:t xml:space="preserve"> </w:t>
      </w:r>
      <w:r>
        <w:t>프로파일</w:t>
      </w:r>
      <w:r>
        <w:t xml:space="preserve"> </w:t>
      </w:r>
      <w:r>
        <w:t>기둥</w:t>
      </w:r>
      <w:r>
        <w:t xml:space="preserve"> </w:t>
      </w:r>
      <w:r>
        <w:t>간격</w:t>
      </w:r>
      <w:r>
        <w:t xml:space="preserve"> d = 60 cm</w:t>
      </w:r>
      <w:r>
        <w:t>에</w:t>
      </w:r>
      <w:r>
        <w:t xml:space="preserve"> </w:t>
      </w:r>
      <w:r>
        <w:t>합사</w:t>
      </w:r>
      <w:r>
        <w:t xml:space="preserve"> </w:t>
      </w:r>
      <w:r>
        <w:t>낚싯줄</w:t>
      </w:r>
      <w:r>
        <w:t>(</w:t>
      </w:r>
      <w:r>
        <w:t>신축률</w:t>
      </w:r>
      <w:r>
        <w:t xml:space="preserve"> </w:t>
      </w:r>
      <w:r>
        <w:t>약</w:t>
      </w:r>
      <w:r>
        <w:t xml:space="preserve"> 3%) L_s ≈ 85 cm</w:t>
      </w:r>
      <w:r>
        <w:t>를</w:t>
      </w:r>
      <w:r>
        <w:t xml:space="preserve"> </w:t>
      </w:r>
      <w:r>
        <w:t>걸어</w:t>
      </w:r>
      <w:r>
        <w:t xml:space="preserve"> </w:t>
      </w:r>
      <w:r>
        <w:t>처짐</w:t>
      </w:r>
      <w:r>
        <w:t xml:space="preserve"> </w:t>
      </w:r>
      <w:r>
        <w:t>반경</w:t>
      </w:r>
      <w:r>
        <w:t xml:space="preserve"> R ≈ 30 cm</w:t>
      </w:r>
      <w:r>
        <w:t>를</w:t>
      </w:r>
      <w:r>
        <w:t xml:space="preserve"> </w:t>
      </w:r>
      <w:r>
        <w:t>구현했다</w:t>
      </w:r>
      <w:r>
        <w:t xml:space="preserve">. </w:t>
      </w:r>
      <w:r>
        <w:t>이는</w:t>
      </w:r>
      <w:r>
        <w:t xml:space="preserve"> </w:t>
      </w:r>
      <w:r>
        <w:t>로봇</w:t>
      </w:r>
      <w:r>
        <w:t xml:space="preserve"> </w:t>
      </w:r>
      <w:r>
        <w:t>무게중심</w:t>
      </w:r>
      <w:r>
        <w:t xml:space="preserve"> </w:t>
      </w:r>
      <w:r>
        <w:t>높이</w:t>
      </w:r>
      <w:r>
        <w:t xml:space="preserve"> </w:t>
      </w:r>
      <w:r>
        <w:t>대비</w:t>
      </w:r>
      <w:r>
        <w:t xml:space="preserve"> R </w:t>
      </w:r>
      <w:r>
        <w:t>비율</w:t>
      </w:r>
      <w:r>
        <w:t xml:space="preserve"> 0.75</w:t>
      </w:r>
      <w:r>
        <w:t>로</w:t>
      </w:r>
      <w:r>
        <w:t xml:space="preserve">, </w:t>
      </w:r>
      <w:r>
        <w:t>사람</w:t>
      </w:r>
      <w:r>
        <w:t xml:space="preserve"> </w:t>
      </w:r>
      <w:r>
        <w:t>스케일</w:t>
      </w:r>
      <w:r>
        <w:t xml:space="preserve"> </w:t>
      </w:r>
      <w:r>
        <w:t>최적</w:t>
      </w:r>
      <w:r>
        <w:t xml:space="preserve"> </w:t>
      </w:r>
      <w:r>
        <w:t>영역</w:t>
      </w:r>
      <w:r>
        <w:t>(</w:t>
      </w:r>
      <w:r>
        <w:t>비율</w:t>
      </w:r>
      <w:r>
        <w:t xml:space="preserve"> ≈ 0.9)</w:t>
      </w:r>
      <w:r>
        <w:t>에</w:t>
      </w:r>
      <w:r>
        <w:t xml:space="preserve"> </w:t>
      </w:r>
      <w:r>
        <w:t>대응한다</w:t>
      </w:r>
      <w:r>
        <w:t xml:space="preserve">. </w:t>
      </w:r>
      <w:r>
        <w:t>발은</w:t>
      </w:r>
      <w:r>
        <w:t xml:space="preserve"> </w:t>
      </w:r>
      <w:r>
        <w:t>줄을</w:t>
      </w:r>
      <w:r>
        <w:t xml:space="preserve"> </w:t>
      </w:r>
      <w:r>
        <w:t>관통하는</w:t>
      </w:r>
      <w:r>
        <w:t xml:space="preserve"> </w:t>
      </w:r>
      <w:r>
        <w:t>원형</w:t>
      </w:r>
      <w:r>
        <w:t xml:space="preserve"> </w:t>
      </w:r>
      <w:r>
        <w:t>고리로</w:t>
      </w:r>
      <w:r>
        <w:t xml:space="preserve"> </w:t>
      </w:r>
      <w:r>
        <w:t>만들어</w:t>
      </w:r>
      <w:r>
        <w:t xml:space="preserve"> </w:t>
      </w:r>
      <w:r>
        <w:t>좌우</w:t>
      </w:r>
      <w:r>
        <w:t xml:space="preserve"> </w:t>
      </w:r>
      <w:r>
        <w:t>흔들림</w:t>
      </w:r>
      <w:r>
        <w:t>(φ)</w:t>
      </w:r>
      <w:r>
        <w:t>만</w:t>
      </w:r>
      <w:r>
        <w:t xml:space="preserve"> </w:t>
      </w:r>
      <w:r>
        <w:t>허용한다</w:t>
      </w:r>
      <w:r>
        <w:t>.</w:t>
      </w:r>
    </w:p>
    <w:p w14:paraId="6CAE3AA4" w14:textId="77777777" w:rsidR="003240E9" w:rsidRDefault="00995ED8">
      <w:pPr>
        <w:jc w:val="both"/>
      </w:pPr>
      <w:r>
        <w:t>설계</w:t>
      </w:r>
      <w:r>
        <w:t xml:space="preserve"> </w:t>
      </w:r>
      <w:r>
        <w:t>단계에서</w:t>
      </w:r>
      <w:r>
        <w:t xml:space="preserve"> </w:t>
      </w:r>
      <w:r>
        <w:t>토크</w:t>
      </w:r>
      <w:r>
        <w:t xml:space="preserve"> </w:t>
      </w:r>
      <w:r>
        <w:t>포화</w:t>
      </w:r>
      <w:r>
        <w:t xml:space="preserve"> </w:t>
      </w:r>
      <w:r>
        <w:t>문제를</w:t>
      </w:r>
      <w:r>
        <w:t xml:space="preserve"> </w:t>
      </w:r>
      <w:r>
        <w:t>정면으로</w:t>
      </w:r>
      <w:r>
        <w:t xml:space="preserve"> </w:t>
      </w:r>
      <w:r>
        <w:t>검토했다</w:t>
      </w:r>
      <w:r>
        <w:t xml:space="preserve">. </w:t>
      </w:r>
      <w:r>
        <w:t>모든</w:t>
      </w:r>
      <w:r>
        <w:t xml:space="preserve"> </w:t>
      </w:r>
      <w:r>
        <w:t>시나리오에서</w:t>
      </w:r>
      <w:r>
        <w:t xml:space="preserve"> LQR</w:t>
      </w:r>
      <w:r>
        <w:t>이</w:t>
      </w:r>
      <w:r>
        <w:t xml:space="preserve"> </w:t>
      </w:r>
      <w:r>
        <w:t>요구하는</w:t>
      </w:r>
      <w:r>
        <w:t xml:space="preserve"> </w:t>
      </w:r>
      <w:r>
        <w:t>이상적</w:t>
      </w:r>
      <w:r>
        <w:t xml:space="preserve"> </w:t>
      </w:r>
      <w:r>
        <w:t>토크가</w:t>
      </w:r>
      <w:r>
        <w:t xml:space="preserve"> </w:t>
      </w:r>
      <w:r>
        <w:t>서보</w:t>
      </w:r>
      <w:r>
        <w:t xml:space="preserve"> </w:t>
      </w:r>
      <w:r>
        <w:t>한계를</w:t>
      </w:r>
      <w:r>
        <w:t xml:space="preserve"> </w:t>
      </w:r>
      <w:r>
        <w:t>순간적으로</w:t>
      </w:r>
      <w:r>
        <w:t xml:space="preserve"> </w:t>
      </w:r>
      <w:r>
        <w:t>초과했지만</w:t>
      </w:r>
      <w:r>
        <w:t xml:space="preserve">, </w:t>
      </w:r>
      <w:r>
        <w:t>한계로</w:t>
      </w:r>
      <w:r>
        <w:t xml:space="preserve"> </w:t>
      </w:r>
      <w:r>
        <w:t>잘라낸</w:t>
      </w:r>
      <w:r>
        <w:t>(</w:t>
      </w:r>
      <w:r>
        <w:t>클리핑</w:t>
      </w:r>
      <w:r>
        <w:t xml:space="preserve">) </w:t>
      </w:r>
      <w:r>
        <w:t>토크만으로도</w:t>
      </w:r>
      <w:r>
        <w:t xml:space="preserve"> </w:t>
      </w:r>
      <w:r>
        <w:t>시뮬레이션에서</w:t>
      </w:r>
      <w:r>
        <w:t xml:space="preserve"> </w:t>
      </w:r>
      <w:r>
        <w:t>균형이</w:t>
      </w:r>
      <w:r>
        <w:t xml:space="preserve"> </w:t>
      </w:r>
      <w:r>
        <w:t>유지되었다</w:t>
      </w:r>
      <w:r>
        <w:t xml:space="preserve">. </w:t>
      </w:r>
      <w:r>
        <w:t>고속</w:t>
      </w:r>
      <w:r>
        <w:t xml:space="preserve"> </w:t>
      </w:r>
      <w:r>
        <w:t>회전</w:t>
      </w:r>
      <w:r>
        <w:t xml:space="preserve"> </w:t>
      </w:r>
      <w:r>
        <w:t>구간에서</w:t>
      </w:r>
      <w:r>
        <w:t xml:space="preserve"> </w:t>
      </w:r>
      <w:r>
        <w:t>가용</w:t>
      </w:r>
      <w:r>
        <w:t xml:space="preserve"> </w:t>
      </w:r>
      <w:r>
        <w:t>토크가</w:t>
      </w:r>
      <w:r>
        <w:t xml:space="preserve"> 1/3</w:t>
      </w:r>
      <w:r>
        <w:t>로</w:t>
      </w:r>
      <w:r>
        <w:t xml:space="preserve"> </w:t>
      </w:r>
      <w:r>
        <w:t>줄어드는</w:t>
      </w:r>
      <w:r>
        <w:t xml:space="preserve"> </w:t>
      </w:r>
      <w:r>
        <w:t>토크</w:t>
      </w:r>
      <w:r>
        <w:t>–</w:t>
      </w:r>
      <w:r>
        <w:t>속도</w:t>
      </w:r>
      <w:r>
        <w:t xml:space="preserve"> </w:t>
      </w:r>
      <w:r>
        <w:t>특성까지</w:t>
      </w:r>
      <w:r>
        <w:t xml:space="preserve"> </w:t>
      </w:r>
      <w:r>
        <w:t>반영해도</w:t>
      </w:r>
      <w:r>
        <w:t xml:space="preserve"> </w:t>
      </w:r>
      <w:r>
        <w:t>결과는</w:t>
      </w:r>
      <w:r>
        <w:t xml:space="preserve"> </w:t>
      </w:r>
      <w:r>
        <w:t>같았으며</w:t>
      </w:r>
      <w:r>
        <w:t xml:space="preserve">, </w:t>
      </w:r>
      <w:r>
        <w:t>다만</w:t>
      </w:r>
      <w:r>
        <w:t xml:space="preserve"> </w:t>
      </w:r>
      <w:r>
        <w:t>복원</w:t>
      </w:r>
      <w:r>
        <w:t xml:space="preserve"> </w:t>
      </w:r>
      <w:r>
        <w:t>시간이</w:t>
      </w:r>
      <w:r>
        <w:t xml:space="preserve"> </w:t>
      </w:r>
      <w:r>
        <w:t>길어질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확인했다</w:t>
      </w:r>
      <w:r>
        <w:t>.</w:t>
      </w:r>
    </w:p>
    <w:p w14:paraId="730C8A81" w14:textId="77777777" w:rsidR="003240E9" w:rsidRDefault="00995ED8">
      <w:pPr>
        <w:pStyle w:val="31"/>
      </w:pPr>
      <w:r>
        <w:t>나</w:t>
      </w:r>
      <w:r>
        <w:t xml:space="preserve">. </w:t>
      </w:r>
      <w:r>
        <w:t>제어</w:t>
      </w:r>
      <w:r>
        <w:t xml:space="preserve"> </w:t>
      </w:r>
      <w:r>
        <w:t>소프트웨어와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변수의</w:t>
      </w:r>
      <w:r>
        <w:t xml:space="preserve"> </w:t>
      </w:r>
      <w:r>
        <w:t>추정</w:t>
      </w:r>
    </w:p>
    <w:p w14:paraId="432A6A7A" w14:textId="77777777" w:rsidR="003240E9" w:rsidRDefault="00995ED8">
      <w:pPr>
        <w:jc w:val="both"/>
      </w:pPr>
      <w:r>
        <w:t>실물에서는</w:t>
      </w:r>
      <w:r>
        <w:t xml:space="preserve"> </w:t>
      </w:r>
      <w:r>
        <w:t>줄</w:t>
      </w:r>
      <w:r>
        <w:t xml:space="preserve"> </w:t>
      </w:r>
      <w:r>
        <w:t>각도</w:t>
      </w:r>
      <w:r>
        <w:t xml:space="preserve"> φ</w:t>
      </w:r>
      <w:r>
        <w:t>를</w:t>
      </w:r>
      <w:r>
        <w:t xml:space="preserve"> </w:t>
      </w:r>
      <w:r>
        <w:t>직접</w:t>
      </w:r>
      <w:r>
        <w:t xml:space="preserve"> </w:t>
      </w:r>
      <w:r>
        <w:t>잴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IMU</w:t>
      </w:r>
      <w:r>
        <w:t>가</w:t>
      </w:r>
      <w:r>
        <w:t xml:space="preserve"> </w:t>
      </w:r>
      <w:r>
        <w:t>주는</w:t>
      </w:r>
      <w:r>
        <w:t xml:space="preserve"> </w:t>
      </w:r>
      <w:r>
        <w:t>몸의</w:t>
      </w:r>
      <w:r>
        <w:t xml:space="preserve"> </w:t>
      </w:r>
      <w:r>
        <w:t>각도</w:t>
      </w:r>
      <w:r>
        <w:t>·</w:t>
      </w:r>
      <w:r>
        <w:t>각속도로부터</w:t>
      </w:r>
      <w:r>
        <w:t xml:space="preserve"> </w:t>
      </w:r>
      <w:r>
        <w:t>칼만</w:t>
      </w:r>
      <w:r>
        <w:t xml:space="preserve"> </w:t>
      </w:r>
      <w:r>
        <w:t>필터로</w:t>
      </w:r>
      <w:r>
        <w:t xml:space="preserve"> φ</w:t>
      </w:r>
      <w:r>
        <w:t>를</w:t>
      </w:r>
      <w:r>
        <w:t xml:space="preserve"> </w:t>
      </w:r>
      <w:r>
        <w:t>추정하고</w:t>
      </w:r>
      <w:r>
        <w:t>(v7~v8</w:t>
      </w:r>
      <w:r>
        <w:t>에서</w:t>
      </w:r>
      <w:r>
        <w:t xml:space="preserve"> </w:t>
      </w:r>
      <w:r>
        <w:t>검증한</w:t>
      </w:r>
      <w:r>
        <w:t xml:space="preserve"> </w:t>
      </w:r>
      <w:r>
        <w:t>방법</w:t>
      </w:r>
      <w:r>
        <w:t xml:space="preserve">), </w:t>
      </w:r>
      <w:r>
        <w:t>측정</w:t>
      </w:r>
      <w:r>
        <w:t>–</w:t>
      </w:r>
      <w:r>
        <w:t>연산</w:t>
      </w:r>
      <w:r>
        <w:t>–</w:t>
      </w:r>
      <w:r>
        <w:t>구동의</w:t>
      </w:r>
      <w:r>
        <w:t xml:space="preserve"> </w:t>
      </w:r>
      <w:r>
        <w:t>지연</w:t>
      </w:r>
      <w:r>
        <w:t xml:space="preserve"> 30~60 ms</w:t>
      </w:r>
      <w:r>
        <w:t>는</w:t>
      </w:r>
      <w:r>
        <w:t xml:space="preserve"> </w:t>
      </w:r>
      <w:r>
        <w:t>상태증강</w:t>
      </w:r>
      <w:r>
        <w:t xml:space="preserve"> LQR</w:t>
      </w:r>
      <w:r>
        <w:t>로</w:t>
      </w:r>
      <w:r>
        <w:t xml:space="preserve"> </w:t>
      </w:r>
      <w:r>
        <w:t>보상한다</w:t>
      </w:r>
      <w:r>
        <w:t>(v5</w:t>
      </w:r>
      <w:r>
        <w:t>에서</w:t>
      </w:r>
      <w:r>
        <w:t xml:space="preserve"> 65 ms</w:t>
      </w:r>
      <w:r>
        <w:t>까지</w:t>
      </w:r>
      <w:r>
        <w:t xml:space="preserve"> </w:t>
      </w:r>
      <w:r>
        <w:t>안정화</w:t>
      </w:r>
      <w:r>
        <w:t xml:space="preserve"> </w:t>
      </w:r>
      <w:r>
        <w:t>확인</w:t>
      </w:r>
      <w:r>
        <w:t xml:space="preserve">). </w:t>
      </w:r>
      <w:r>
        <w:t>제어</w:t>
      </w:r>
      <w:r>
        <w:t xml:space="preserve"> </w:t>
      </w:r>
      <w:r>
        <w:t>코드는</w:t>
      </w:r>
      <w:r>
        <w:t xml:space="preserve"> ‘</w:t>
      </w:r>
      <w:r>
        <w:t>센서</w:t>
      </w:r>
      <w:r>
        <w:t xml:space="preserve"> → </w:t>
      </w:r>
      <w:r>
        <w:t>칼만</w:t>
      </w:r>
      <w:r>
        <w:t xml:space="preserve">(φ </w:t>
      </w:r>
      <w:r>
        <w:t>추정</w:t>
      </w:r>
      <w:r>
        <w:t xml:space="preserve">) → </w:t>
      </w:r>
      <w:r>
        <w:t>모드</w:t>
      </w:r>
      <w:r>
        <w:t xml:space="preserve"> </w:t>
      </w:r>
      <w:r>
        <w:t>좌표</w:t>
      </w:r>
      <w:r>
        <w:t xml:space="preserve"> </w:t>
      </w:r>
      <w:r>
        <w:t>변환</w:t>
      </w:r>
      <w:r>
        <w:t xml:space="preserve"> → </w:t>
      </w:r>
      <w:r>
        <w:t>게인</w:t>
      </w:r>
      <w:r>
        <w:t xml:space="preserve"> </w:t>
      </w:r>
      <w:r>
        <w:t>곱</w:t>
      </w:r>
      <w:r>
        <w:t xml:space="preserve"> → </w:t>
      </w:r>
      <w:r>
        <w:t>서보</w:t>
      </w:r>
      <w:r>
        <w:t>’</w:t>
      </w:r>
      <w:r>
        <w:t>의</w:t>
      </w:r>
      <w:r>
        <w:t xml:space="preserve"> </w:t>
      </w:r>
      <w:r>
        <w:t>단순한</w:t>
      </w:r>
      <w:r>
        <w:t xml:space="preserve"> </w:t>
      </w:r>
      <w:r>
        <w:t>구조이며</w:t>
      </w:r>
      <w:r>
        <w:t xml:space="preserve">, </w:t>
      </w:r>
      <w:r>
        <w:t>모드</w:t>
      </w:r>
      <w:r>
        <w:t xml:space="preserve"> </w:t>
      </w:r>
      <w:r>
        <w:t>좌표</w:t>
      </w:r>
      <w:r>
        <w:t xml:space="preserve"> </w:t>
      </w:r>
      <w:r>
        <w:t>변환</w:t>
      </w:r>
      <w:r>
        <w:t xml:space="preserve"> </w:t>
      </w:r>
      <w:r>
        <w:t>덕분에</w:t>
      </w:r>
      <w:r>
        <w:t xml:space="preserve"> </w:t>
      </w:r>
      <w:r>
        <w:t>현장</w:t>
      </w:r>
      <w:r>
        <w:t xml:space="preserve"> </w:t>
      </w:r>
      <w:r>
        <w:t>튜닝</w:t>
      </w:r>
      <w:r>
        <w:t xml:space="preserve"> </w:t>
      </w:r>
      <w:r>
        <w:t>파라미터가</w:t>
      </w:r>
      <w:r>
        <w:t xml:space="preserve"> </w:t>
      </w:r>
      <w:r>
        <w:t>사실상</w:t>
      </w:r>
      <w:r>
        <w:t xml:space="preserve"> </w:t>
      </w:r>
      <w:r>
        <w:t>두</w:t>
      </w:r>
      <w:r>
        <w:t xml:space="preserve"> </w:t>
      </w:r>
      <w:r>
        <w:t>개</w:t>
      </w:r>
      <w:r>
        <w:t>(</w:t>
      </w:r>
      <w:r>
        <w:t>쓰러짐</w:t>
      </w:r>
      <w:r>
        <w:t xml:space="preserve"> </w:t>
      </w:r>
      <w:r>
        <w:t>게인</w:t>
      </w:r>
      <w:r>
        <w:t xml:space="preserve">, </w:t>
      </w:r>
      <w:r>
        <w:t>흔들림</w:t>
      </w:r>
      <w:r>
        <w:t xml:space="preserve"> </w:t>
      </w:r>
      <w:r>
        <w:t>게인</w:t>
      </w:r>
      <w:r>
        <w:t>)</w:t>
      </w:r>
      <w:r>
        <w:t>로</w:t>
      </w:r>
      <w:r>
        <w:t xml:space="preserve"> </w:t>
      </w:r>
      <w:r>
        <w:t>줄어든다</w:t>
      </w:r>
      <w:r>
        <w:t>.</w:t>
      </w:r>
    </w:p>
    <w:p w14:paraId="4D43AEA6" w14:textId="77777777" w:rsidR="003240E9" w:rsidRDefault="00995ED8">
      <w:pPr>
        <w:pStyle w:val="31"/>
      </w:pPr>
      <w:r>
        <w:t>다</w:t>
      </w:r>
      <w:r>
        <w:t xml:space="preserve">. </w:t>
      </w:r>
      <w:r>
        <w:t>현재</w:t>
      </w:r>
      <w:r>
        <w:t xml:space="preserve"> </w:t>
      </w:r>
      <w:r>
        <w:t>진행</w:t>
      </w:r>
      <w:r>
        <w:t xml:space="preserve"> </w:t>
      </w:r>
      <w:r>
        <w:t>상황과</w:t>
      </w:r>
      <w:r>
        <w:t xml:space="preserve"> </w:t>
      </w:r>
      <w:r>
        <w:t>시연</w:t>
      </w:r>
      <w:r>
        <w:t xml:space="preserve"> </w:t>
      </w:r>
      <w:r>
        <w:t>계획</w:t>
      </w:r>
    </w:p>
    <w:p w14:paraId="388FF876" w14:textId="77777777" w:rsidR="003240E9" w:rsidRDefault="00995ED8">
      <w:pPr>
        <w:jc w:val="both"/>
      </w:pPr>
      <w:r>
        <w:t>현재</w:t>
      </w:r>
      <w:r>
        <w:t xml:space="preserve"> </w:t>
      </w:r>
      <w:r>
        <w:t>기구부</w:t>
      </w:r>
      <w:r>
        <w:t xml:space="preserve"> </w:t>
      </w:r>
      <w:r>
        <w:t>조립과</w:t>
      </w:r>
      <w:r>
        <w:t xml:space="preserve"> LQR </w:t>
      </w:r>
      <w:r>
        <w:t>게인</w:t>
      </w:r>
      <w:r>
        <w:t xml:space="preserve"> </w:t>
      </w:r>
      <w:r>
        <w:t>이식을</w:t>
      </w:r>
      <w:r>
        <w:t xml:space="preserve"> </w:t>
      </w:r>
      <w:r>
        <w:t>마치고</w:t>
      </w:r>
      <w:r>
        <w:t xml:space="preserve"> </w:t>
      </w:r>
      <w:r>
        <w:t>현장</w:t>
      </w:r>
      <w:r>
        <w:t xml:space="preserve"> </w:t>
      </w:r>
      <w:r>
        <w:t>튜닝을</w:t>
      </w:r>
      <w:r>
        <w:t xml:space="preserve"> </w:t>
      </w:r>
      <w:r>
        <w:t>진행하고</w:t>
      </w:r>
      <w:r>
        <w:t xml:space="preserve"> </w:t>
      </w:r>
      <w:r>
        <w:t>있다</w:t>
      </w:r>
      <w:r>
        <w:t xml:space="preserve">. </w:t>
      </w:r>
      <w:r>
        <w:t>최종</w:t>
      </w:r>
      <w:r>
        <w:t xml:space="preserve"> </w:t>
      </w:r>
      <w:r>
        <w:t>발표까지의</w:t>
      </w:r>
      <w:r>
        <w:t xml:space="preserve"> </w:t>
      </w:r>
      <w:r>
        <w:t>계획은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063B9EC3" w14:textId="77777777" w:rsidR="003240E9" w:rsidRDefault="00995ED8">
      <w:pPr>
        <w:pStyle w:val="a0"/>
        <w:jc w:val="both"/>
      </w:pPr>
      <w:r>
        <w:t>1</w:t>
      </w:r>
      <w:r>
        <w:t>단계</w:t>
      </w:r>
      <w:r>
        <w:t xml:space="preserve"> (LQR </w:t>
      </w:r>
      <w:r>
        <w:t>균형</w:t>
      </w:r>
      <w:r>
        <w:t xml:space="preserve"> </w:t>
      </w:r>
      <w:r>
        <w:t>시연</w:t>
      </w:r>
      <w:r>
        <w:t xml:space="preserve">): </w:t>
      </w:r>
      <w:r>
        <w:t>어름이가</w:t>
      </w:r>
      <w:r>
        <w:t xml:space="preserve"> </w:t>
      </w:r>
      <w:r>
        <w:t>줄</w:t>
      </w:r>
      <w:r>
        <w:t xml:space="preserve"> </w:t>
      </w:r>
      <w:r>
        <w:t>위에서</w:t>
      </w:r>
      <w:r>
        <w:t xml:space="preserve"> </w:t>
      </w:r>
      <w:r>
        <w:t>스스로</w:t>
      </w:r>
      <w:r>
        <w:t xml:space="preserve"> </w:t>
      </w:r>
      <w:r>
        <w:t>균형을</w:t>
      </w:r>
      <w:r>
        <w:t xml:space="preserve"> </w:t>
      </w:r>
      <w:r>
        <w:t>유지하고</w:t>
      </w:r>
      <w:r>
        <w:t xml:space="preserve">, </w:t>
      </w:r>
      <w:r>
        <w:t>살짝</w:t>
      </w:r>
      <w:r>
        <w:t xml:space="preserve"> </w:t>
      </w:r>
      <w:r>
        <w:t>밀었을</w:t>
      </w:r>
      <w:r>
        <w:t xml:space="preserve"> </w:t>
      </w:r>
      <w:r>
        <w:t>때</w:t>
      </w:r>
      <w:r>
        <w:t xml:space="preserve"> </w:t>
      </w:r>
      <w:r>
        <w:t>회복하는</w:t>
      </w:r>
      <w:r>
        <w:t xml:space="preserve"> </w:t>
      </w:r>
      <w:r>
        <w:t>모습을</w:t>
      </w:r>
      <w:r>
        <w:t xml:space="preserve"> </w:t>
      </w:r>
      <w:r>
        <w:t>시연한다</w:t>
      </w:r>
      <w:r>
        <w:t>. [</w:t>
      </w:r>
      <w:r>
        <w:t>실험</w:t>
      </w:r>
      <w:r>
        <w:t xml:space="preserve"> </w:t>
      </w:r>
      <w:r>
        <w:t>결과</w:t>
      </w:r>
      <w:r>
        <w:t>·</w:t>
      </w:r>
      <w:r>
        <w:t>사진</w:t>
      </w:r>
      <w:r>
        <w:t xml:space="preserve"> </w:t>
      </w:r>
      <w:r>
        <w:t>삽입</w:t>
      </w:r>
      <w:r>
        <w:t xml:space="preserve"> </w:t>
      </w:r>
      <w:r>
        <w:t>예정</w:t>
      </w:r>
      <w:r>
        <w:t>]</w:t>
      </w:r>
    </w:p>
    <w:p w14:paraId="384654CA" w14:textId="77777777" w:rsidR="003240E9" w:rsidRDefault="00995ED8">
      <w:pPr>
        <w:pStyle w:val="a0"/>
        <w:jc w:val="both"/>
      </w:pPr>
      <w:r>
        <w:t>2</w:t>
      </w:r>
      <w:r>
        <w:t>단계</w:t>
      </w:r>
      <w:r>
        <w:t xml:space="preserve"> (FWE </w:t>
      </w:r>
      <w:r>
        <w:t>단일</w:t>
      </w:r>
      <w:r>
        <w:t xml:space="preserve"> </w:t>
      </w:r>
      <w:r>
        <w:t>접기</w:t>
      </w:r>
      <w:r>
        <w:t xml:space="preserve"> </w:t>
      </w:r>
      <w:r>
        <w:t>시연</w:t>
      </w:r>
      <w:r>
        <w:t xml:space="preserve">): </w:t>
      </w:r>
      <w:r>
        <w:t>로봇</w:t>
      </w:r>
      <w:r>
        <w:t xml:space="preserve"> </w:t>
      </w:r>
      <w:r>
        <w:t>파라미터로</w:t>
      </w:r>
      <w:r>
        <w:t xml:space="preserve"> </w:t>
      </w:r>
      <w:r>
        <w:t>재계산한</w:t>
      </w:r>
      <w:r>
        <w:t xml:space="preserve"> ε*</w:t>
      </w:r>
      <w:r>
        <w:t>에</w:t>
      </w:r>
      <w:r>
        <w:t xml:space="preserve"> </w:t>
      </w:r>
      <w:r>
        <w:t>따라</w:t>
      </w:r>
      <w:r>
        <w:t xml:space="preserve">, </w:t>
      </w:r>
      <w:r>
        <w:t>기울어진</w:t>
      </w:r>
      <w:r>
        <w:t xml:space="preserve"> </w:t>
      </w:r>
      <w:r>
        <w:t>상태에서</w:t>
      </w:r>
      <w:r>
        <w:t xml:space="preserve"> </w:t>
      </w:r>
      <w:r>
        <w:t>허리를</w:t>
      </w:r>
      <w:r>
        <w:t xml:space="preserve"> ‘</w:t>
      </w:r>
      <w:r>
        <w:t>한</w:t>
      </w:r>
      <w:r>
        <w:t xml:space="preserve"> </w:t>
      </w:r>
      <w:r>
        <w:t>번</w:t>
      </w:r>
      <w:r>
        <w:t xml:space="preserve">’ </w:t>
      </w:r>
      <w:r>
        <w:t>접어</w:t>
      </w:r>
      <w:r>
        <w:t xml:space="preserve"> </w:t>
      </w:r>
      <w:r>
        <w:t>진동</w:t>
      </w:r>
      <w:r>
        <w:t xml:space="preserve"> </w:t>
      </w:r>
      <w:r>
        <w:t>균형에</w:t>
      </w:r>
      <w:r>
        <w:t xml:space="preserve"> </w:t>
      </w:r>
      <w:r>
        <w:t>진입하는</w:t>
      </w:r>
      <w:r>
        <w:t xml:space="preserve"> </w:t>
      </w:r>
      <w:r>
        <w:t>본</w:t>
      </w:r>
      <w:r>
        <w:t xml:space="preserve"> </w:t>
      </w:r>
      <w:r>
        <w:t>탐구의</w:t>
      </w:r>
      <w:r>
        <w:t xml:space="preserve"> </w:t>
      </w:r>
      <w:r>
        <w:t>핵심</w:t>
      </w:r>
      <w:r>
        <w:t xml:space="preserve"> </w:t>
      </w:r>
      <w:r>
        <w:t>결과를</w:t>
      </w:r>
      <w:r>
        <w:t xml:space="preserve"> </w:t>
      </w:r>
      <w:r>
        <w:t>시연한다</w:t>
      </w:r>
      <w:r>
        <w:t xml:space="preserve">. </w:t>
      </w:r>
      <w:r>
        <w:t>관절</w:t>
      </w:r>
      <w:r>
        <w:t xml:space="preserve"> </w:t>
      </w:r>
      <w:r>
        <w:t>가동</w:t>
      </w:r>
      <w:r>
        <w:t xml:space="preserve"> </w:t>
      </w:r>
      <w:r>
        <w:t>범위와</w:t>
      </w:r>
      <w:r>
        <w:t xml:space="preserve"> ε* </w:t>
      </w:r>
      <w:r>
        <w:t>비교</w:t>
      </w:r>
      <w:r>
        <w:t xml:space="preserve">, </w:t>
      </w:r>
      <w:r>
        <w:t>접기</w:t>
      </w:r>
      <w:r>
        <w:t xml:space="preserve"> </w:t>
      </w:r>
      <w:r>
        <w:t>속도</w:t>
      </w:r>
      <w:r>
        <w:t>(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근사의</w:t>
      </w:r>
      <w:r>
        <w:t xml:space="preserve"> </w:t>
      </w:r>
      <w:r>
        <w:t>한계</w:t>
      </w:r>
      <w:r>
        <w:t xml:space="preserve">) </w:t>
      </w:r>
      <w:r>
        <w:t>검토를</w:t>
      </w:r>
      <w:r>
        <w:t xml:space="preserve"> </w:t>
      </w:r>
      <w:r>
        <w:t>포함한다</w:t>
      </w:r>
      <w:r>
        <w:t>. [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삽입</w:t>
      </w:r>
      <w:r>
        <w:t xml:space="preserve"> </w:t>
      </w:r>
      <w:r>
        <w:t>예정</w:t>
      </w:r>
      <w:r>
        <w:t>]</w:t>
      </w:r>
    </w:p>
    <w:p w14:paraId="7D2F9AD4" w14:textId="77777777" w:rsidR="003240E9" w:rsidRDefault="00995ED8">
      <w:pPr>
        <w:pStyle w:val="a0"/>
        <w:jc w:val="both"/>
      </w:pPr>
      <w:r>
        <w:t>3</w:t>
      </w:r>
      <w:r>
        <w:t>단계</w:t>
      </w:r>
      <w:r>
        <w:t xml:space="preserve"> (</w:t>
      </w:r>
      <w:r>
        <w:t>비교</w:t>
      </w:r>
      <w:r>
        <w:t xml:space="preserve"> </w:t>
      </w:r>
      <w:r>
        <w:t>시연</w:t>
      </w:r>
      <w:r>
        <w:t xml:space="preserve">): </w:t>
      </w:r>
      <w:r>
        <w:t>같은</w:t>
      </w:r>
      <w:r>
        <w:t xml:space="preserve"> </w:t>
      </w:r>
      <w:r>
        <w:t>초기</w:t>
      </w:r>
      <w:r>
        <w:t xml:space="preserve"> </w:t>
      </w:r>
      <w:r>
        <w:t>기울기에서</w:t>
      </w:r>
      <w:r>
        <w:t xml:space="preserve"> ε*</w:t>
      </w:r>
      <w:r>
        <w:t>보다</w:t>
      </w:r>
      <w:r>
        <w:t xml:space="preserve"> </w:t>
      </w:r>
      <w:r>
        <w:t>덜</w:t>
      </w:r>
      <w:r>
        <w:t>/</w:t>
      </w:r>
      <w:r>
        <w:t>더</w:t>
      </w:r>
      <w:r>
        <w:t xml:space="preserve"> </w:t>
      </w:r>
      <w:r>
        <w:t>접었을</w:t>
      </w:r>
      <w:r>
        <w:t xml:space="preserve"> </w:t>
      </w:r>
      <w:r>
        <w:t>때</w:t>
      </w:r>
      <w:r>
        <w:t xml:space="preserve"> </w:t>
      </w:r>
      <w:r>
        <w:t>낙하하는</w:t>
      </w:r>
      <w:r>
        <w:t xml:space="preserve"> </w:t>
      </w:r>
      <w:r>
        <w:t>모습을</w:t>
      </w:r>
      <w:r>
        <w:t xml:space="preserve"> </w:t>
      </w:r>
      <w:r>
        <w:t>대조하여</w:t>
      </w:r>
      <w:r>
        <w:t>, ‘</w:t>
      </w:r>
      <w:r>
        <w:t>좁은</w:t>
      </w:r>
      <w:r>
        <w:t xml:space="preserve"> </w:t>
      </w:r>
      <w:r>
        <w:t>안정의</w:t>
      </w:r>
      <w:r>
        <w:t xml:space="preserve"> </w:t>
      </w:r>
      <w:r>
        <w:t>띠</w:t>
      </w:r>
      <w:r>
        <w:t>’(</w:t>
      </w:r>
      <w:r>
        <w:t>그림</w:t>
      </w:r>
      <w:r>
        <w:t xml:space="preserve"> 8)</w:t>
      </w:r>
      <w:r>
        <w:t>를</w:t>
      </w:r>
      <w:r>
        <w:t xml:space="preserve"> </w:t>
      </w:r>
      <w:r>
        <w:t>실물로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40E9" w14:paraId="71757605" w14:textId="77777777">
        <w:trPr>
          <w:jc w:val="center"/>
        </w:trPr>
        <w:tc>
          <w:tcPr>
            <w:tcW w:w="9412" w:type="dxa"/>
            <w:shd w:val="clear" w:color="auto" w:fill="F7F7F7"/>
          </w:tcPr>
          <w:p w14:paraId="2653A1DE" w14:textId="77777777" w:rsidR="003240E9" w:rsidRDefault="00995ED8">
            <w:pPr>
              <w:spacing w:before="320" w:after="32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>: (</w:t>
            </w:r>
            <w:r>
              <w:rPr>
                <w:b/>
                <w:color w:val="883333"/>
                <w:sz w:val="20"/>
              </w:rPr>
              <w:t>로봇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사진</w:t>
            </w:r>
            <w:r>
              <w:rPr>
                <w:b/>
                <w:color w:val="883333"/>
                <w:sz w:val="20"/>
              </w:rPr>
              <w:t>)]</w:t>
            </w:r>
          </w:p>
        </w:tc>
      </w:tr>
    </w:tbl>
    <w:p w14:paraId="423D9CBF" w14:textId="77777777" w:rsidR="003240E9" w:rsidRDefault="00995ED8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9. </w:t>
      </w:r>
      <w:r>
        <w:rPr>
          <w:sz w:val="19"/>
        </w:rPr>
        <w:t>줄타기</w:t>
      </w:r>
      <w:r>
        <w:rPr>
          <w:sz w:val="19"/>
        </w:rPr>
        <w:t xml:space="preserve"> </w:t>
      </w:r>
      <w:r>
        <w:rPr>
          <w:sz w:val="19"/>
        </w:rPr>
        <w:t>로봇</w:t>
      </w:r>
      <w:r>
        <w:rPr>
          <w:sz w:val="19"/>
        </w:rPr>
        <w:t xml:space="preserve"> ‘</w:t>
      </w:r>
      <w:r>
        <w:rPr>
          <w:sz w:val="19"/>
        </w:rPr>
        <w:t>어름이</w:t>
      </w:r>
      <w:r>
        <w:rPr>
          <w:sz w:val="19"/>
        </w:rPr>
        <w:t xml:space="preserve">’. </w:t>
      </w:r>
      <w:r>
        <w:rPr>
          <w:sz w:val="19"/>
        </w:rPr>
        <w:t>알루미늄</w:t>
      </w:r>
      <w:r>
        <w:rPr>
          <w:sz w:val="19"/>
        </w:rPr>
        <w:t xml:space="preserve"> </w:t>
      </w:r>
      <w:r>
        <w:rPr>
          <w:sz w:val="19"/>
        </w:rPr>
        <w:t>프로파일</w:t>
      </w:r>
      <w:r>
        <w:rPr>
          <w:sz w:val="19"/>
        </w:rPr>
        <w:t xml:space="preserve"> </w:t>
      </w:r>
      <w:r>
        <w:rPr>
          <w:sz w:val="19"/>
        </w:rPr>
        <w:t>기둥</w:t>
      </w:r>
      <w:r>
        <w:rPr>
          <w:sz w:val="19"/>
        </w:rPr>
        <w:t xml:space="preserve">(d = 60 cm), </w:t>
      </w:r>
      <w:r>
        <w:rPr>
          <w:sz w:val="19"/>
        </w:rPr>
        <w:t>합사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(R ≈ 30 cm), </w:t>
      </w:r>
      <w:r>
        <w:rPr>
          <w:sz w:val="19"/>
        </w:rPr>
        <w:t>상</w:t>
      </w:r>
      <w:r>
        <w:rPr>
          <w:sz w:val="19"/>
        </w:rPr>
        <w:t>·</w:t>
      </w:r>
      <w:r>
        <w:rPr>
          <w:sz w:val="19"/>
        </w:rPr>
        <w:t>하체</w:t>
      </w:r>
      <w:r>
        <w:rPr>
          <w:sz w:val="19"/>
        </w:rPr>
        <w:t xml:space="preserve"> </w:t>
      </w:r>
      <w:r>
        <w:rPr>
          <w:sz w:val="19"/>
        </w:rPr>
        <w:t>각</w:t>
      </w:r>
      <w:r>
        <w:rPr>
          <w:sz w:val="19"/>
        </w:rPr>
        <w:t xml:space="preserve"> 25 cm, STS3215 </w:t>
      </w:r>
      <w:r>
        <w:rPr>
          <w:sz w:val="19"/>
        </w:rPr>
        <w:t>허리</w:t>
      </w:r>
      <w:r>
        <w:rPr>
          <w:sz w:val="19"/>
        </w:rPr>
        <w:t xml:space="preserve"> </w:t>
      </w:r>
      <w:r>
        <w:rPr>
          <w:sz w:val="19"/>
        </w:rPr>
        <w:t>서보</w:t>
      </w:r>
      <w:r>
        <w:rPr>
          <w:sz w:val="19"/>
        </w:rPr>
        <w:t xml:space="preserve">, ESP32 </w:t>
      </w:r>
      <w:r>
        <w:rPr>
          <w:sz w:val="19"/>
        </w:rPr>
        <w:t>제어기</w:t>
      </w:r>
      <w:r>
        <w:rPr>
          <w:sz w:val="19"/>
        </w:rPr>
        <w:t>. [</w:t>
      </w:r>
      <w:r>
        <w:rPr>
          <w:sz w:val="19"/>
        </w:rPr>
        <w:t>사진</w:t>
      </w:r>
      <w:r>
        <w:rPr>
          <w:sz w:val="19"/>
        </w:rPr>
        <w:t xml:space="preserve"> </w:t>
      </w:r>
      <w:r>
        <w:rPr>
          <w:sz w:val="19"/>
        </w:rPr>
        <w:t>삽입</w:t>
      </w:r>
      <w:r>
        <w:rPr>
          <w:sz w:val="19"/>
        </w:rPr>
        <w:t xml:space="preserve"> </w:t>
      </w:r>
      <w:r>
        <w:rPr>
          <w:sz w:val="19"/>
        </w:rPr>
        <w:t>예정</w:t>
      </w:r>
      <w:r>
        <w:rPr>
          <w:sz w:val="19"/>
        </w:rPr>
        <w:t>]</w:t>
      </w:r>
    </w:p>
    <w:p w14:paraId="50B319D6" w14:textId="77777777" w:rsidR="003240E9" w:rsidRDefault="00995ED8">
      <w:pPr>
        <w:pStyle w:val="1"/>
      </w:pPr>
      <w:r>
        <w:t xml:space="preserve">Ⅴ.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활용</w:t>
      </w:r>
      <w:r>
        <w:t xml:space="preserve"> </w:t>
      </w:r>
      <w:r>
        <w:t>방안</w:t>
      </w:r>
    </w:p>
    <w:p w14:paraId="01F30767" w14:textId="77777777" w:rsidR="003240E9" w:rsidRDefault="00995ED8">
      <w:pPr>
        <w:pStyle w:val="21"/>
      </w:pPr>
      <w:r>
        <w:t xml:space="preserve">1. </w:t>
      </w:r>
      <w:r>
        <w:t>탐구</w:t>
      </w:r>
      <w:r>
        <w:t xml:space="preserve">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탐구</w:t>
      </w:r>
      <w:r>
        <w:t xml:space="preserve"> </w:t>
      </w:r>
      <w:r>
        <w:t>계획</w:t>
      </w:r>
    </w:p>
    <w:p w14:paraId="636FBA08" w14:textId="77777777" w:rsidR="003240E9" w:rsidRDefault="00995ED8">
      <w:pPr>
        <w:jc w:val="both"/>
      </w:pPr>
      <w:r>
        <w:t>가</w:t>
      </w:r>
      <w:r>
        <w:t xml:space="preserve">. </w:t>
      </w:r>
      <w:r>
        <w:t>한국</w:t>
      </w:r>
      <w:r>
        <w:t xml:space="preserve"> </w:t>
      </w:r>
      <w:r>
        <w:t>줄타기를</w:t>
      </w:r>
      <w:r>
        <w:t xml:space="preserve"> ‘</w:t>
      </w:r>
      <w:r>
        <w:t>원호</w:t>
      </w:r>
      <w:r>
        <w:t xml:space="preserve"> </w:t>
      </w:r>
      <w:r>
        <w:t>위</w:t>
      </w:r>
      <w:r>
        <w:t xml:space="preserve"> </w:t>
      </w:r>
      <w:r>
        <w:t>카트</w:t>
      </w:r>
      <w:r>
        <w:t xml:space="preserve"> + </w:t>
      </w:r>
      <w:r>
        <w:t>허리</w:t>
      </w:r>
      <w:r>
        <w:t xml:space="preserve"> </w:t>
      </w:r>
      <w:r>
        <w:t>토크</w:t>
      </w:r>
      <w:r>
        <w:t xml:space="preserve"> </w:t>
      </w:r>
      <w:r>
        <w:t>하나로</w:t>
      </w:r>
      <w:r>
        <w:t xml:space="preserve"> </w:t>
      </w:r>
      <w:r>
        <w:t>구동되는</w:t>
      </w:r>
      <w:r>
        <w:t xml:space="preserve"> 2</w:t>
      </w:r>
      <w:r>
        <w:t>체</w:t>
      </w:r>
      <w:r>
        <w:t xml:space="preserve"> </w:t>
      </w:r>
      <w:r>
        <w:t>역진자</w:t>
      </w:r>
      <w:r>
        <w:t>’</w:t>
      </w:r>
      <w:r>
        <w:t>라는</w:t>
      </w:r>
      <w:r>
        <w:t xml:space="preserve"> </w:t>
      </w:r>
      <w:r>
        <w:t>역학</w:t>
      </w:r>
      <w:r>
        <w:t xml:space="preserve"> </w:t>
      </w:r>
      <w:r>
        <w:t>모델로</w:t>
      </w:r>
      <w:r>
        <w:t xml:space="preserve"> </w:t>
      </w:r>
      <w:r>
        <w:t>정의하고</w:t>
      </w:r>
      <w:r>
        <w:t xml:space="preserve">, </w:t>
      </w:r>
      <w:r>
        <w:t>허리</w:t>
      </w:r>
      <w:r>
        <w:t xml:space="preserve"> </w:t>
      </w:r>
      <w:r>
        <w:t>토크만으로</w:t>
      </w:r>
      <w:r>
        <w:t xml:space="preserve"> </w:t>
      </w:r>
      <w:r>
        <w:t>균형</w:t>
      </w:r>
      <w:r>
        <w:t xml:space="preserve"> </w:t>
      </w:r>
      <w:r>
        <w:t>제어가</w:t>
      </w:r>
      <w:r>
        <w:t xml:space="preserve"> </w:t>
      </w:r>
      <w:r>
        <w:t>가능함을</w:t>
      </w:r>
      <w:r>
        <w:t xml:space="preserve"> </w:t>
      </w:r>
      <w:r>
        <w:t>가제어성</w:t>
      </w:r>
      <w:r>
        <w:t xml:space="preserve"> </w:t>
      </w:r>
      <w:r>
        <w:t>분석과</w:t>
      </w:r>
      <w:r>
        <w:t xml:space="preserve"> LQR </w:t>
      </w:r>
      <w:r>
        <w:t>시뮬레이션으로</w:t>
      </w:r>
      <w:r>
        <w:t xml:space="preserve"> </w:t>
      </w:r>
      <w:r>
        <w:t>확인하였다</w:t>
      </w:r>
      <w:r>
        <w:t>.</w:t>
      </w:r>
    </w:p>
    <w:p w14:paraId="5040A6EA" w14:textId="77777777" w:rsidR="003240E9" w:rsidRDefault="00995ED8">
      <w:pPr>
        <w:jc w:val="both"/>
      </w:pPr>
      <w:r>
        <w:t>나</w:t>
      </w:r>
      <w:r>
        <w:t xml:space="preserve">. </w:t>
      </w:r>
      <w:r>
        <w:t>광대의</w:t>
      </w:r>
      <w:r>
        <w:t xml:space="preserve"> </w:t>
      </w:r>
      <w:r>
        <w:t>실제</w:t>
      </w:r>
      <w:r>
        <w:t xml:space="preserve"> </w:t>
      </w:r>
      <w:r>
        <w:t>동작에</w:t>
      </w:r>
      <w:r>
        <w:t xml:space="preserve"> </w:t>
      </w:r>
      <w:r>
        <w:t>대응하는</w:t>
      </w:r>
      <w:r>
        <w:t xml:space="preserve"> </w:t>
      </w:r>
      <w:r>
        <w:t>접기</w:t>
      </w:r>
      <w:r>
        <w:t>–</w:t>
      </w:r>
      <w:r>
        <w:t>기다리기</w:t>
      </w:r>
      <w:r>
        <w:t>–</w:t>
      </w:r>
      <w:r>
        <w:t>펴기</w:t>
      </w:r>
      <w:r>
        <w:t xml:space="preserve">(FWE) </w:t>
      </w:r>
      <w:r>
        <w:t>균형</w:t>
      </w:r>
      <w:r>
        <w:t xml:space="preserve"> </w:t>
      </w:r>
      <w:r>
        <w:t>메커니즘을</w:t>
      </w:r>
      <w:r>
        <w:t xml:space="preserve"> </w:t>
      </w:r>
      <w:r>
        <w:t>제안하였다</w:t>
      </w:r>
      <w:r>
        <w:t>.</w:t>
      </w:r>
    </w:p>
    <w:p w14:paraId="5B503FF7" w14:textId="77777777" w:rsidR="003240E9" w:rsidRDefault="00995ED8">
      <w:pPr>
        <w:jc w:val="both"/>
      </w:pPr>
      <w:r>
        <w:t>다</w:t>
      </w:r>
      <w:r>
        <w:t xml:space="preserve">. </w:t>
      </w:r>
      <w:r>
        <w:t>초기</w:t>
      </w:r>
      <w:r>
        <w:t xml:space="preserve"> </w:t>
      </w:r>
      <w:r>
        <w:t>분리</w:t>
      </w:r>
      <w:r>
        <w:t xml:space="preserve"> </w:t>
      </w:r>
      <w:r>
        <w:t>모델의</w:t>
      </w:r>
      <w:r>
        <w:t xml:space="preserve"> 3~4</w:t>
      </w:r>
      <w:r>
        <w:t>배</w:t>
      </w:r>
      <w:r>
        <w:t xml:space="preserve"> </w:t>
      </w:r>
      <w:r>
        <w:t>오차를</w:t>
      </w:r>
      <w:r>
        <w:t xml:space="preserve"> </w:t>
      </w:r>
      <w:r>
        <w:t>추적하여</w:t>
      </w:r>
      <w:r>
        <w:t xml:space="preserve">, </w:t>
      </w:r>
      <w:r>
        <w:t>발의</w:t>
      </w:r>
      <w:r>
        <w:t xml:space="preserve"> </w:t>
      </w:r>
      <w:r>
        <w:t>가속도가</w:t>
      </w:r>
      <w:r>
        <w:t xml:space="preserve"> </w:t>
      </w:r>
      <w:r>
        <w:t>몸의</w:t>
      </w:r>
      <w:r>
        <w:t xml:space="preserve"> </w:t>
      </w:r>
      <w:r>
        <w:t>쓰러짐에</w:t>
      </w:r>
      <w:r>
        <w:t xml:space="preserve"> </w:t>
      </w:r>
      <w:r>
        <w:t>관성력을</w:t>
      </w:r>
      <w:r>
        <w:t xml:space="preserve"> </w:t>
      </w:r>
      <w:r>
        <w:t>만드는</w:t>
      </w:r>
      <w:r>
        <w:t xml:space="preserve"> </w:t>
      </w:r>
      <w:r>
        <w:t>질량행렬</w:t>
      </w:r>
      <w:r>
        <w:t xml:space="preserve"> </w:t>
      </w:r>
      <w:r>
        <w:t>커플링이</w:t>
      </w:r>
      <w:r>
        <w:t xml:space="preserve"> </w:t>
      </w:r>
      <w:r>
        <w:t>시스템의</w:t>
      </w:r>
      <w:r>
        <w:t xml:space="preserve"> </w:t>
      </w:r>
      <w:r>
        <w:t>본질임을</w:t>
      </w:r>
      <w:r>
        <w:t xml:space="preserve"> </w:t>
      </w:r>
      <w:r>
        <w:t>밝히고</w:t>
      </w:r>
      <w:r>
        <w:t xml:space="preserve">,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분석으로</w:t>
      </w:r>
      <w:r>
        <w:t xml:space="preserve"> </w:t>
      </w:r>
      <w:r>
        <w:t>안정</w:t>
      </w:r>
      <w:r>
        <w:t xml:space="preserve"> </w:t>
      </w:r>
      <w:r>
        <w:t>반진동</w:t>
      </w:r>
      <w:r>
        <w:t xml:space="preserve"> </w:t>
      </w:r>
      <w:r>
        <w:t>모드와</w:t>
      </w:r>
      <w:r>
        <w:t xml:space="preserve"> </w:t>
      </w:r>
      <w:r>
        <w:t>불안정</w:t>
      </w:r>
      <w:r>
        <w:t xml:space="preserve"> </w:t>
      </w:r>
      <w:r>
        <w:t>발산</w:t>
      </w:r>
      <w:r>
        <w:t xml:space="preserve"> </w:t>
      </w:r>
      <w:r>
        <w:t>모드를</w:t>
      </w:r>
      <w:r>
        <w:t xml:space="preserve"> </w:t>
      </w:r>
      <w:r>
        <w:t>규명하였다</w:t>
      </w:r>
      <w:r>
        <w:t>.</w:t>
      </w:r>
    </w:p>
    <w:p w14:paraId="30B2C238" w14:textId="77777777" w:rsidR="003240E9" w:rsidRDefault="00995ED8">
      <w:pPr>
        <w:jc w:val="both"/>
      </w:pPr>
      <w:r>
        <w:t>라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접기로</w:t>
      </w:r>
      <w:r>
        <w:t xml:space="preserve"> </w:t>
      </w:r>
      <w:r>
        <w:t>불안정</w:t>
      </w:r>
      <w:r>
        <w:t xml:space="preserve"> </w:t>
      </w:r>
      <w:r>
        <w:t>모드를</w:t>
      </w:r>
      <w:r>
        <w:t xml:space="preserve"> </w:t>
      </w:r>
      <w:r>
        <w:t>소거하는</w:t>
      </w:r>
      <w:r>
        <w:t xml:space="preserve">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비율을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유도하였다</w:t>
      </w:r>
      <w:r>
        <w:t xml:space="preserve"> — </w:t>
      </w:r>
      <w:r>
        <w:t>정지</w:t>
      </w:r>
      <w:r>
        <w:t xml:space="preserve"> </w:t>
      </w:r>
      <w:r>
        <w:t>출발</w:t>
      </w:r>
      <w:r>
        <w:t xml:space="preserve"> ε* = −h/(rR+h), </w:t>
      </w:r>
      <w:r>
        <w:t>임의</w:t>
      </w:r>
      <w:r>
        <w:t xml:space="preserve"> </w:t>
      </w:r>
      <w:r>
        <w:t>초기조건</w:t>
      </w:r>
      <w:r>
        <w:t xml:space="preserve"> ε*_gen = −u₂</w:t>
      </w:r>
      <w:r>
        <w:t>ᵀ</w:t>
      </w:r>
      <w:r>
        <w:t>q_pred/(β</w:t>
      </w:r>
      <w:r>
        <w:t>ᵢ</w:t>
      </w:r>
      <w:r>
        <w:t>·u₂</w:t>
      </w:r>
      <w:r>
        <w:t>ᵀ</w:t>
      </w:r>
      <w:r>
        <w:t xml:space="preserve">e). </w:t>
      </w:r>
      <w:r>
        <w:t>후자는</w:t>
      </w:r>
      <w:r>
        <w:t xml:space="preserve"> </w:t>
      </w:r>
      <w:r>
        <w:t>정지</w:t>
      </w:r>
      <w:r>
        <w:t xml:space="preserve"> </w:t>
      </w:r>
      <w:r>
        <w:t>공식으로</w:t>
      </w:r>
      <w:r>
        <w:t xml:space="preserve"> </w:t>
      </w:r>
      <w:r>
        <w:t>정확히</w:t>
      </w:r>
      <w:r>
        <w:t xml:space="preserve"> </w:t>
      </w:r>
      <w:r>
        <w:t>환원되고</w:t>
      </w:r>
      <w:r>
        <w:t xml:space="preserve">, </w:t>
      </w:r>
      <w:r>
        <w:t>이미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상태에서는</w:t>
      </w:r>
      <w:r>
        <w:t xml:space="preserve"> ‘</w:t>
      </w:r>
      <w:r>
        <w:t>개입</w:t>
      </w:r>
      <w:r>
        <w:t xml:space="preserve"> </w:t>
      </w:r>
      <w:r>
        <w:t>불필요</w:t>
      </w:r>
      <w:r>
        <w:t>(ε = −1)’</w:t>
      </w:r>
      <w:r>
        <w:t>를</w:t>
      </w:r>
      <w:r>
        <w:t xml:space="preserve"> </w:t>
      </w:r>
      <w:r>
        <w:t>출력하는</w:t>
      </w:r>
      <w:r>
        <w:t xml:space="preserve"> </w:t>
      </w:r>
      <w:r>
        <w:t>자기일관성을</w:t>
      </w:r>
      <w:r>
        <w:t xml:space="preserve"> </w:t>
      </w:r>
      <w:r>
        <w:t>가진다</w:t>
      </w:r>
      <w:r>
        <w:t>.</w:t>
      </w:r>
    </w:p>
    <w:p w14:paraId="54D1AFDD" w14:textId="77777777" w:rsidR="003240E9" w:rsidRDefault="00995ED8">
      <w:pPr>
        <w:jc w:val="both"/>
      </w:pPr>
      <w:r>
        <w:t>마</w:t>
      </w:r>
      <w:r>
        <w:t xml:space="preserve">. MuJoCo </w:t>
      </w:r>
      <w:r>
        <w:t>전물리</w:t>
      </w:r>
      <w:r>
        <w:t xml:space="preserve"> </w:t>
      </w:r>
      <w:r>
        <w:t>검증에서</w:t>
      </w:r>
      <w:r>
        <w:t xml:space="preserve"> </w:t>
      </w:r>
      <w:r>
        <w:t>교차</w:t>
      </w:r>
      <w:r>
        <w:t xml:space="preserve"> </w:t>
      </w:r>
      <w:r>
        <w:t>시간</w:t>
      </w:r>
      <w:r>
        <w:t xml:space="preserve"> ±1%,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±2%(R ≥ 0.6~0.7 m)</w:t>
      </w:r>
      <w:r>
        <w:t>의</w:t>
      </w:r>
      <w:r>
        <w:t xml:space="preserve"> </w:t>
      </w:r>
      <w:r>
        <w:t>정량적</w:t>
      </w:r>
      <w:r>
        <w:t xml:space="preserve"> </w:t>
      </w:r>
      <w:r>
        <w:t>일치를</w:t>
      </w:r>
      <w:r>
        <w:t xml:space="preserve"> </w:t>
      </w:r>
      <w:r>
        <w:t>확인하였고</w:t>
      </w:r>
      <w:r>
        <w:t>, ε*</w:t>
      </w:r>
      <w:r>
        <w:t>에서</w:t>
      </w:r>
      <w:r>
        <w:t xml:space="preserve"> </w:t>
      </w:r>
      <w:r>
        <w:t>접으면</w:t>
      </w:r>
      <w:r>
        <w:t xml:space="preserve"> </w:t>
      </w:r>
      <w:r>
        <w:t>펴기</w:t>
      </w:r>
      <w:r>
        <w:t xml:space="preserve"> </w:t>
      </w:r>
      <w:r>
        <w:t>없이도</w:t>
      </w:r>
      <w:r>
        <w:t xml:space="preserve"> </w:t>
      </w:r>
      <w:r>
        <w:t>발산하지</w:t>
      </w:r>
      <w:r>
        <w:t xml:space="preserve"> </w:t>
      </w:r>
      <w:r>
        <w:t>않는</w:t>
      </w:r>
      <w:r>
        <w:t xml:space="preserve"> </w:t>
      </w:r>
      <w:r>
        <w:t>진동</w:t>
      </w:r>
      <w:r>
        <w:t xml:space="preserve"> </w:t>
      </w:r>
      <w:r>
        <w:t>균형이</w:t>
      </w:r>
      <w:r>
        <w:t xml:space="preserve"> </w:t>
      </w:r>
      <w:r>
        <w:t>유지됨을</w:t>
      </w:r>
      <w:r>
        <w:t xml:space="preserve"> </w:t>
      </w:r>
      <w:r>
        <w:t>보였다</w:t>
      </w:r>
      <w:r>
        <w:t>.</w:t>
      </w:r>
    </w:p>
    <w:p w14:paraId="0B54A31B" w14:textId="77777777" w:rsidR="003240E9" w:rsidRDefault="00995ED8">
      <w:pPr>
        <w:jc w:val="both"/>
      </w:pPr>
      <w:r>
        <w:t>바</w:t>
      </w:r>
      <w:r>
        <w:t xml:space="preserve">. </w:t>
      </w:r>
      <w:r>
        <w:t>이론을</w:t>
      </w:r>
      <w:r>
        <w:t xml:space="preserve"> </w:t>
      </w:r>
      <w:r>
        <w:t>시연할</w:t>
      </w:r>
      <w:r>
        <w:t xml:space="preserve"> </w:t>
      </w:r>
      <w:r>
        <w:t>줄타기</w:t>
      </w:r>
      <w:r>
        <w:t xml:space="preserve"> </w:t>
      </w:r>
      <w:r>
        <w:t>로봇</w:t>
      </w:r>
      <w:r>
        <w:t xml:space="preserve"> ‘</w:t>
      </w:r>
      <w:r>
        <w:t>어름이</w:t>
      </w:r>
      <w:r>
        <w:t>’</w:t>
      </w:r>
      <w:r>
        <w:t>를</w:t>
      </w:r>
      <w:r>
        <w:t xml:space="preserve"> </w:t>
      </w:r>
      <w:r>
        <w:t>설계</w:t>
      </w:r>
      <w:r>
        <w:t>·</w:t>
      </w:r>
      <w:r>
        <w:t>제작하고</w:t>
      </w:r>
      <w:r>
        <w:t xml:space="preserve"> </w:t>
      </w:r>
      <w:r>
        <w:t>있으며</w:t>
      </w:r>
      <w:r>
        <w:t xml:space="preserve">, </w:t>
      </w:r>
      <w:r>
        <w:t>최종</w:t>
      </w:r>
      <w:r>
        <w:t xml:space="preserve"> </w:t>
      </w:r>
      <w:r>
        <w:t>발표에서</w:t>
      </w:r>
      <w:r>
        <w:t xml:space="preserve"> LQR </w:t>
      </w:r>
      <w:r>
        <w:t>균형</w:t>
      </w:r>
      <w:r>
        <w:t xml:space="preserve"> </w:t>
      </w:r>
      <w:r>
        <w:t>시연과</w:t>
      </w:r>
      <w:r>
        <w:t xml:space="preserve"> FWE </w:t>
      </w:r>
      <w:r>
        <w:t>단일</w:t>
      </w:r>
      <w:r>
        <w:t xml:space="preserve"> </w:t>
      </w:r>
      <w:r>
        <w:t>접기</w:t>
      </w:r>
      <w:r>
        <w:t xml:space="preserve"> </w:t>
      </w:r>
      <w:r>
        <w:t>시연을</w:t>
      </w:r>
      <w:r>
        <w:t xml:space="preserve"> </w:t>
      </w:r>
      <w:r>
        <w:t>수행할</w:t>
      </w:r>
      <w:r>
        <w:t xml:space="preserve"> </w:t>
      </w:r>
      <w:r>
        <w:t>계획이다</w:t>
      </w:r>
      <w:r>
        <w:t>.</w:t>
      </w:r>
    </w:p>
    <w:p w14:paraId="4901F2EA" w14:textId="77777777" w:rsidR="003240E9" w:rsidRDefault="00995ED8">
      <w:pPr>
        <w:jc w:val="both"/>
      </w:pPr>
      <w:r>
        <w:t>사</w:t>
      </w:r>
      <w:r>
        <w:t xml:space="preserve">. </w:t>
      </w:r>
      <w:r>
        <w:t>향후</w:t>
      </w:r>
      <w:r>
        <w:t xml:space="preserve"> </w:t>
      </w:r>
      <w:r>
        <w:t>과제</w:t>
      </w:r>
      <w:r>
        <w:t xml:space="preserve">: </w:t>
      </w:r>
      <w:r>
        <w:t>관절</w:t>
      </w:r>
      <w:r>
        <w:t xml:space="preserve"> </w:t>
      </w:r>
      <w:r>
        <w:t>가동</w:t>
      </w:r>
      <w:r>
        <w:t xml:space="preserve"> </w:t>
      </w:r>
      <w:r>
        <w:t>한계로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접지</w:t>
      </w:r>
      <w:r>
        <w:t xml:space="preserve"> </w:t>
      </w:r>
      <w:r>
        <w:t>못하는</w:t>
      </w:r>
      <w:r>
        <w:t xml:space="preserve"> </w:t>
      </w:r>
      <w:r>
        <w:t>큰</w:t>
      </w:r>
      <w:r>
        <w:t xml:space="preserve"> </w:t>
      </w:r>
      <w:r>
        <w:t>외란에</w:t>
      </w:r>
      <w:r>
        <w:t xml:space="preserve"> </w:t>
      </w:r>
      <w:r>
        <w:t>대한</w:t>
      </w:r>
      <w:r>
        <w:t xml:space="preserve"> </w:t>
      </w:r>
      <w:r>
        <w:t>반복</w:t>
      </w:r>
      <w:r>
        <w:t xml:space="preserve"> </w:t>
      </w:r>
      <w:r>
        <w:t>사이클</w:t>
      </w:r>
      <w:r>
        <w:t xml:space="preserve"> </w:t>
      </w:r>
      <w:r>
        <w:t>수렴</w:t>
      </w:r>
      <w:r>
        <w:t xml:space="preserve"> </w:t>
      </w:r>
      <w:r>
        <w:t>이론</w:t>
      </w:r>
      <w:r>
        <w:t xml:space="preserve">, </w:t>
      </w:r>
      <w:r>
        <w:t>순간</w:t>
      </w:r>
      <w:r>
        <w:t xml:space="preserve"> </w:t>
      </w:r>
      <w:r>
        <w:t>접기를</w:t>
      </w:r>
      <w:r>
        <w:t xml:space="preserve"> </w:t>
      </w:r>
      <w:r>
        <w:t>유한</w:t>
      </w:r>
      <w:r>
        <w:t xml:space="preserve"> </w:t>
      </w:r>
      <w:r>
        <w:t>시간</w:t>
      </w:r>
      <w:r>
        <w:t xml:space="preserve"> </w:t>
      </w:r>
      <w:r>
        <w:t>접기로</w:t>
      </w:r>
      <w:r>
        <w:t xml:space="preserve"> </w:t>
      </w:r>
      <w:r>
        <w:t>완화한</w:t>
      </w:r>
      <w:r>
        <w:t xml:space="preserve"> </w:t>
      </w:r>
      <w:r>
        <w:t>보정</w:t>
      </w:r>
      <w:r>
        <w:t xml:space="preserve">, </w:t>
      </w:r>
      <w:r>
        <w:t>줄</w:t>
      </w:r>
      <w:r>
        <w:t xml:space="preserve"> </w:t>
      </w:r>
      <w:r>
        <w:t>질량</w:t>
      </w:r>
      <w:r>
        <w:t>·3</w:t>
      </w:r>
      <w:r>
        <w:t>차원</w:t>
      </w:r>
      <w:r>
        <w:t xml:space="preserve"> </w:t>
      </w:r>
      <w:r>
        <w:t>운동의</w:t>
      </w:r>
      <w:r>
        <w:t xml:space="preserve"> </w:t>
      </w:r>
      <w:r>
        <w:t>반영을</w:t>
      </w:r>
      <w:r>
        <w:t xml:space="preserve"> </w:t>
      </w:r>
      <w:r>
        <w:t>계획하고</w:t>
      </w:r>
      <w:r>
        <w:t xml:space="preserve"> </w:t>
      </w:r>
      <w:r>
        <w:t>있다</w:t>
      </w:r>
      <w:r>
        <w:t>.</w:t>
      </w:r>
    </w:p>
    <w:p w14:paraId="6AD0C602" w14:textId="77777777" w:rsidR="003240E9" w:rsidRDefault="00995ED8">
      <w:pPr>
        <w:pStyle w:val="21"/>
      </w:pPr>
      <w:r>
        <w:t xml:space="preserve">2. </w:t>
      </w:r>
      <w:r>
        <w:t>활용</w:t>
      </w:r>
      <w:r>
        <w:t xml:space="preserve"> </w:t>
      </w:r>
      <w:r>
        <w:t>방안</w:t>
      </w:r>
    </w:p>
    <w:p w14:paraId="6649341C" w14:textId="77777777" w:rsidR="003240E9" w:rsidRDefault="00995ED8">
      <w:pPr>
        <w:jc w:val="both"/>
      </w:pPr>
      <w:r>
        <w:t>가</w:t>
      </w:r>
      <w:r>
        <w:t xml:space="preserve">. </w:t>
      </w:r>
      <w:r>
        <w:t>한국</w:t>
      </w:r>
      <w:r>
        <w:t xml:space="preserve"> </w:t>
      </w:r>
      <w:r>
        <w:t>줄타기의</w:t>
      </w:r>
      <w:r>
        <w:t xml:space="preserve"> </w:t>
      </w:r>
      <w:r>
        <w:t>균형</w:t>
      </w:r>
      <w:r>
        <w:t xml:space="preserve"> </w:t>
      </w:r>
      <w:r>
        <w:t>원리를</w:t>
      </w:r>
      <w:r>
        <w:t xml:space="preserve"> ‘</w:t>
      </w:r>
      <w:r>
        <w:t>감각</w:t>
      </w:r>
      <w:r>
        <w:t>’</w:t>
      </w:r>
      <w:r>
        <w:t>이</w:t>
      </w:r>
      <w:r>
        <w:t xml:space="preserve"> </w:t>
      </w:r>
      <w:r>
        <w:t>아닌</w:t>
      </w:r>
      <w:r>
        <w:t xml:space="preserve"> </w:t>
      </w:r>
      <w:r>
        <w:t>물리</w:t>
      </w:r>
      <w:r>
        <w:t xml:space="preserve"> </w:t>
      </w:r>
      <w:r>
        <w:t>법칙으로</w:t>
      </w:r>
      <w:r>
        <w:t xml:space="preserve"> </w:t>
      </w:r>
      <w:r>
        <w:t>설명함으로써</w:t>
      </w:r>
      <w:r>
        <w:t xml:space="preserve">, </w:t>
      </w:r>
      <w:r>
        <w:t>유네스코</w:t>
      </w:r>
      <w:r>
        <w:t xml:space="preserve"> </w:t>
      </w:r>
      <w:r>
        <w:t>인류무형문화유산인</w:t>
      </w:r>
      <w:r>
        <w:t xml:space="preserve"> </w:t>
      </w:r>
      <w:r>
        <w:t>줄타기의</w:t>
      </w:r>
      <w:r>
        <w:t xml:space="preserve"> </w:t>
      </w:r>
      <w:r>
        <w:t>과학적</w:t>
      </w:r>
      <w:r>
        <w:t xml:space="preserve"> </w:t>
      </w:r>
      <w:r>
        <w:t>우수성을</w:t>
      </w:r>
      <w:r>
        <w:t xml:space="preserve"> </w:t>
      </w:r>
      <w:r>
        <w:t>발견하고</w:t>
      </w:r>
      <w:r>
        <w:t xml:space="preserve"> </w:t>
      </w:r>
      <w:r>
        <w:t>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160F9E7" w14:textId="77777777" w:rsidR="003240E9" w:rsidRDefault="00995ED8">
      <w:pPr>
        <w:jc w:val="both"/>
      </w:pPr>
      <w:r>
        <w:t>나</w:t>
      </w:r>
      <w:r>
        <w:t xml:space="preserve">. </w:t>
      </w:r>
      <w:r>
        <w:t>자유도</w:t>
      </w:r>
      <w:r>
        <w:t xml:space="preserve"> 3·</w:t>
      </w:r>
      <w:r>
        <w:t>입력</w:t>
      </w:r>
      <w:r>
        <w:t xml:space="preserve"> 1</w:t>
      </w:r>
      <w:r>
        <w:t>의</w:t>
      </w:r>
      <w:r>
        <w:t xml:space="preserve"> </w:t>
      </w:r>
      <w:r>
        <w:t>극단적</w:t>
      </w:r>
      <w:r>
        <w:t xml:space="preserve"> </w:t>
      </w:r>
      <w:r>
        <w:t>부족구동</w:t>
      </w:r>
      <w:r>
        <w:t xml:space="preserve"> </w:t>
      </w:r>
      <w:r>
        <w:t>시스템을</w:t>
      </w:r>
      <w:r>
        <w:t xml:space="preserve"> </w:t>
      </w:r>
      <w:r>
        <w:t>모터</w:t>
      </w:r>
      <w:r>
        <w:t xml:space="preserve"> </w:t>
      </w:r>
      <w:r>
        <w:t>하나로</w:t>
      </w:r>
      <w:r>
        <w:t xml:space="preserve"> </w:t>
      </w:r>
      <w:r>
        <w:t>균형</w:t>
      </w:r>
      <w:r>
        <w:t xml:space="preserve"> </w:t>
      </w:r>
      <w:r>
        <w:t>잡는</w:t>
      </w:r>
      <w:r>
        <w:t xml:space="preserve"> </w:t>
      </w:r>
      <w:r>
        <w:t>명시적</w:t>
      </w:r>
      <w:r>
        <w:t xml:space="preserve"> </w:t>
      </w:r>
      <w:r>
        <w:t>메커니즘과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공식은</w:t>
      </w:r>
      <w:r>
        <w:t xml:space="preserve">, </w:t>
      </w:r>
      <w:r>
        <w:t>복잡한</w:t>
      </w:r>
      <w:r>
        <w:t xml:space="preserve"> </w:t>
      </w:r>
      <w:r>
        <w:t>최적화</w:t>
      </w:r>
      <w:r>
        <w:t xml:space="preserve"> </w:t>
      </w:r>
      <w:r>
        <w:t>없이</w:t>
      </w:r>
      <w:r>
        <w:t xml:space="preserve"> </w:t>
      </w:r>
      <w:r>
        <w:t>동작하는</w:t>
      </w:r>
      <w:r>
        <w:t xml:space="preserve"> </w:t>
      </w:r>
      <w:r>
        <w:t>경량</w:t>
      </w:r>
      <w:r>
        <w:t xml:space="preserve"> </w:t>
      </w:r>
      <w:r>
        <w:t>로봇</w:t>
      </w:r>
      <w:r>
        <w:t xml:space="preserve"> </w:t>
      </w:r>
      <w:r>
        <w:t>제어에</w:t>
      </w:r>
      <w:r>
        <w:t xml:space="preserve"> </w:t>
      </w:r>
      <w:r>
        <w:t>영감을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05FE3B1" w14:textId="77777777" w:rsidR="003240E9" w:rsidRDefault="00995ED8">
      <w:pPr>
        <w:jc w:val="both"/>
      </w:pPr>
      <w:r>
        <w:t>다</w:t>
      </w:r>
      <w:r>
        <w:t>. ‘</w:t>
      </w:r>
      <w:r>
        <w:t>받침의</w:t>
      </w:r>
      <w:r>
        <w:t xml:space="preserve"> </w:t>
      </w:r>
      <w:r>
        <w:t>안정</w:t>
      </w:r>
      <w:r>
        <w:t xml:space="preserve"> </w:t>
      </w:r>
      <w:r>
        <w:t>모드를</w:t>
      </w:r>
      <w:r>
        <w:t xml:space="preserve"> </w:t>
      </w:r>
      <w:r>
        <w:t>자원으로</w:t>
      </w:r>
      <w:r>
        <w:t xml:space="preserve"> </w:t>
      </w:r>
      <w:r>
        <w:t>활용해</w:t>
      </w:r>
      <w:r>
        <w:t xml:space="preserve"> </w:t>
      </w:r>
      <w:r>
        <w:t>몸의</w:t>
      </w:r>
      <w:r>
        <w:t xml:space="preserve"> </w:t>
      </w:r>
      <w:r>
        <w:t>불안정</w:t>
      </w:r>
      <w:r>
        <w:t xml:space="preserve"> </w:t>
      </w:r>
      <w:r>
        <w:t>모드를</w:t>
      </w:r>
      <w:r>
        <w:t xml:space="preserve"> </w:t>
      </w:r>
      <w:r>
        <w:t>소거한다</w:t>
      </w:r>
      <w:r>
        <w:t>’</w:t>
      </w:r>
      <w:r>
        <w:t>는</w:t>
      </w:r>
      <w:r>
        <w:t xml:space="preserve"> </w:t>
      </w:r>
      <w:r>
        <w:t>원리는</w:t>
      </w:r>
      <w:r>
        <w:t xml:space="preserve"> </w:t>
      </w:r>
      <w:r>
        <w:t>휴머노이드</w:t>
      </w:r>
      <w:r>
        <w:t>·</w:t>
      </w:r>
      <w:r>
        <w:t>재난</w:t>
      </w:r>
      <w:r>
        <w:t xml:space="preserve"> </w:t>
      </w:r>
      <w:r>
        <w:t>구조</w:t>
      </w:r>
      <w:r>
        <w:t xml:space="preserve"> </w:t>
      </w:r>
      <w:r>
        <w:t>로봇이</w:t>
      </w:r>
      <w:r>
        <w:t xml:space="preserve"> </w:t>
      </w:r>
      <w:r>
        <w:t>흔들리는</w:t>
      </w:r>
      <w:r>
        <w:t xml:space="preserve"> </w:t>
      </w:r>
      <w:r>
        <w:t>발판</w:t>
      </w:r>
      <w:r>
        <w:t>(</w:t>
      </w:r>
      <w:r>
        <w:t>케이블</w:t>
      </w:r>
      <w:r>
        <w:t xml:space="preserve">, </w:t>
      </w:r>
      <w:r>
        <w:t>잔해</w:t>
      </w:r>
      <w:r>
        <w:t xml:space="preserve">, </w:t>
      </w:r>
      <w:r>
        <w:t>출렁다리</w:t>
      </w:r>
      <w:r>
        <w:t xml:space="preserve">) </w:t>
      </w:r>
      <w:r>
        <w:t>위에서</w:t>
      </w:r>
      <w:r>
        <w:t xml:space="preserve"> </w:t>
      </w:r>
      <w:r>
        <w:t>균형을</w:t>
      </w:r>
      <w:r>
        <w:t xml:space="preserve"> </w:t>
      </w:r>
      <w:r>
        <w:t>잡는</w:t>
      </w:r>
      <w:r>
        <w:t xml:space="preserve"> </w:t>
      </w:r>
      <w:r>
        <w:t>기반</w:t>
      </w:r>
      <w:r>
        <w:t xml:space="preserve"> </w:t>
      </w:r>
      <w:r>
        <w:t>이론이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9AECFCD" w14:textId="77777777" w:rsidR="003240E9" w:rsidRDefault="00995ED8">
      <w:pPr>
        <w:pStyle w:val="21"/>
      </w:pPr>
      <w:r>
        <w:t xml:space="preserve">3. </w:t>
      </w:r>
      <w:r>
        <w:t>전시</w:t>
      </w:r>
      <w:r>
        <w:t xml:space="preserve"> </w:t>
      </w:r>
      <w:r>
        <w:t>및</w:t>
      </w:r>
      <w:r>
        <w:t xml:space="preserve"> </w:t>
      </w:r>
      <w:r>
        <w:t>시연</w:t>
      </w:r>
      <w:r>
        <w:t xml:space="preserve"> </w:t>
      </w:r>
      <w:r>
        <w:t>계획</w:t>
      </w:r>
    </w:p>
    <w:p w14:paraId="62669E6C" w14:textId="77777777" w:rsidR="003240E9" w:rsidRDefault="00995ED8">
      <w:pPr>
        <w:jc w:val="both"/>
      </w:pPr>
      <w:r>
        <w:t>전시</w:t>
      </w:r>
      <w:r>
        <w:t xml:space="preserve"> </w:t>
      </w:r>
      <w:r>
        <w:t>부스에는</w:t>
      </w:r>
      <w:r>
        <w:t xml:space="preserve"> ① </w:t>
      </w:r>
      <w:r>
        <w:t>실물</w:t>
      </w:r>
      <w:r>
        <w:t xml:space="preserve"> </w:t>
      </w:r>
      <w:r>
        <w:t>로봇</w:t>
      </w:r>
      <w:r>
        <w:t xml:space="preserve"> </w:t>
      </w:r>
      <w:r>
        <w:t>어름이의</w:t>
      </w:r>
      <w:r>
        <w:t xml:space="preserve"> </w:t>
      </w:r>
      <w:r>
        <w:t>줄</w:t>
      </w:r>
      <w:r>
        <w:t xml:space="preserve"> </w:t>
      </w:r>
      <w:r>
        <w:t>위</w:t>
      </w:r>
      <w:r>
        <w:t xml:space="preserve"> </w:t>
      </w:r>
      <w:r>
        <w:t>균형</w:t>
      </w:r>
      <w:r>
        <w:t xml:space="preserve"> </w:t>
      </w:r>
      <w:r>
        <w:t>시연</w:t>
      </w:r>
      <w:r>
        <w:t>(</w:t>
      </w:r>
      <w:r>
        <w:t>상시</w:t>
      </w:r>
      <w:r>
        <w:t xml:space="preserve">), ② FWE </w:t>
      </w:r>
      <w:r>
        <w:t>단일</w:t>
      </w:r>
      <w:r>
        <w:t xml:space="preserve"> </w:t>
      </w:r>
      <w:r>
        <w:t>접기</w:t>
      </w:r>
      <w:r>
        <w:t xml:space="preserve"> </w:t>
      </w:r>
      <w:r>
        <w:t>시연</w:t>
      </w:r>
      <w:r>
        <w:t>(</w:t>
      </w:r>
      <w:r>
        <w:t>정시</w:t>
      </w:r>
      <w:r>
        <w:t xml:space="preserve">), ③ ε </w:t>
      </w:r>
      <w:r>
        <w:t>슬라이더로</w:t>
      </w:r>
      <w:r>
        <w:t xml:space="preserve"> </w:t>
      </w:r>
      <w:r>
        <w:t>접기량을</w:t>
      </w:r>
      <w:r>
        <w:t xml:space="preserve"> </w:t>
      </w:r>
      <w:r>
        <w:t>바꿔</w:t>
      </w:r>
      <w:r>
        <w:t xml:space="preserve"> </w:t>
      </w:r>
      <w:r>
        <w:t>보며</w:t>
      </w:r>
      <w:r>
        <w:t xml:space="preserve"> </w:t>
      </w:r>
      <w:r>
        <w:t>낙하</w:t>
      </w:r>
      <w:r>
        <w:t>/</w:t>
      </w:r>
      <w:r>
        <w:t>생존을</w:t>
      </w:r>
      <w:r>
        <w:t xml:space="preserve"> </w:t>
      </w:r>
      <w:r>
        <w:t>체험하는</w:t>
      </w:r>
      <w:r>
        <w:t xml:space="preserve"> MuJoCo </w:t>
      </w:r>
      <w:r>
        <w:t>인터랙티브</w:t>
      </w:r>
      <w:r>
        <w:t xml:space="preserve"> </w:t>
      </w:r>
      <w:r>
        <w:t>화면</w:t>
      </w:r>
      <w:r>
        <w:t xml:space="preserve">, ④ </w:t>
      </w:r>
      <w:r>
        <w:t>안정의</w:t>
      </w:r>
      <w:r>
        <w:t xml:space="preserve"> </w:t>
      </w:r>
      <w:r>
        <w:t>띠</w:t>
      </w:r>
      <w:r>
        <w:t xml:space="preserve"> </w:t>
      </w:r>
      <w:r>
        <w:t>히트맵과</w:t>
      </w:r>
      <w:r>
        <w:t xml:space="preserve"> </w:t>
      </w:r>
      <w:r>
        <w:t>핵심</w:t>
      </w:r>
      <w:r>
        <w:t xml:space="preserve"> </w:t>
      </w:r>
      <w:r>
        <w:t>공식</w:t>
      </w:r>
      <w:r>
        <w:t xml:space="preserve"> </w:t>
      </w:r>
      <w:r>
        <w:t>패널을</w:t>
      </w:r>
      <w:r>
        <w:t xml:space="preserve"> </w:t>
      </w:r>
      <w:r>
        <w:t>배치한다</w:t>
      </w:r>
      <w:r>
        <w:t xml:space="preserve">. </w:t>
      </w:r>
      <w:r>
        <w:t>관람객이</w:t>
      </w:r>
      <w:r>
        <w:t xml:space="preserve"> ‘</w:t>
      </w:r>
      <w:r>
        <w:t>발을</w:t>
      </w:r>
      <w:r>
        <w:t xml:space="preserve"> </w:t>
      </w:r>
      <w:r>
        <w:t>무게중심</w:t>
      </w:r>
      <w:r>
        <w:t xml:space="preserve"> </w:t>
      </w:r>
      <w:r>
        <w:t>너머로</w:t>
      </w:r>
      <w:r>
        <w:t xml:space="preserve"> </w:t>
      </w:r>
      <w:r>
        <w:t>보낸다</w:t>
      </w:r>
      <w:r>
        <w:t>’</w:t>
      </w:r>
      <w:r>
        <w:t>는</w:t>
      </w:r>
      <w:r>
        <w:t xml:space="preserve"> </w:t>
      </w:r>
      <w:r>
        <w:t>핵심</w:t>
      </w:r>
      <w:r>
        <w:t xml:space="preserve"> </w:t>
      </w:r>
      <w:r>
        <w:t>아이디어를</w:t>
      </w:r>
      <w:r>
        <w:t xml:space="preserve"> </w:t>
      </w:r>
      <w:r>
        <w:t>몸</w:t>
      </w:r>
      <w:r>
        <w:t>(</w:t>
      </w:r>
      <w:r>
        <w:t>보드</w:t>
      </w:r>
      <w:r>
        <w:t xml:space="preserve"> </w:t>
      </w:r>
      <w:r>
        <w:t>체험</w:t>
      </w:r>
      <w:r>
        <w:t>)</w:t>
      </w:r>
      <w:r>
        <w:t>으로도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구성할</w:t>
      </w:r>
      <w:r>
        <w:t xml:space="preserve"> </w:t>
      </w:r>
      <w:r>
        <w:t>예정이다</w:t>
      </w:r>
      <w:r>
        <w:t>.</w:t>
      </w:r>
    </w:p>
    <w:p w14:paraId="15D882DB" w14:textId="77777777" w:rsidR="003240E9" w:rsidRDefault="00995ED8">
      <w:pPr>
        <w:pStyle w:val="1"/>
      </w:pPr>
      <w:r>
        <w:t xml:space="preserve">Ⅵ. </w:t>
      </w:r>
      <w:r>
        <w:t>참고문헌</w:t>
      </w:r>
    </w:p>
    <w:p w14:paraId="2E20DB6F" w14:textId="77777777" w:rsidR="003240E9" w:rsidRDefault="00995ED8">
      <w:pPr>
        <w:jc w:val="both"/>
      </w:pPr>
      <w:r>
        <w:t>[1] Paoletti, P., &amp; Mahadevan, L. (2012). Balancing on tightropes and slacklines. Journal of the Royal Society Interface, 9(74), 2097–2108.</w:t>
      </w:r>
    </w:p>
    <w:p w14:paraId="3D8EFCED" w14:textId="77777777" w:rsidR="003240E9" w:rsidRDefault="00995ED8">
      <w:pPr>
        <w:jc w:val="both"/>
      </w:pPr>
      <w:r>
        <w:t xml:space="preserve">[2] </w:t>
      </w:r>
      <w:r>
        <w:t>한국</w:t>
      </w:r>
      <w:r>
        <w:t xml:space="preserve"> </w:t>
      </w:r>
      <w:r>
        <w:t>줄타기</w:t>
      </w:r>
      <w:r>
        <w:t xml:space="preserve"> </w:t>
      </w:r>
      <w:r>
        <w:t>동작</w:t>
      </w:r>
      <w:r>
        <w:t xml:space="preserve"> 35</w:t>
      </w:r>
      <w:r>
        <w:t>가지</w:t>
      </w:r>
      <w:r>
        <w:t xml:space="preserve"> </w:t>
      </w:r>
      <w:r>
        <w:t>분류</w:t>
      </w:r>
      <w:r>
        <w:t xml:space="preserve"> </w:t>
      </w:r>
      <w:r>
        <w:t>연구</w:t>
      </w:r>
      <w:r>
        <w:t xml:space="preserve"> (</w:t>
      </w:r>
      <w:r>
        <w:t>고려대학교</w:t>
      </w:r>
      <w:r>
        <w:t xml:space="preserve"> </w:t>
      </w:r>
      <w:r>
        <w:t>학위논문</w:t>
      </w:r>
      <w:r>
        <w:t>). https://www.dbpia.co.kr/journal/detail?nodeId=T16391521</w:t>
      </w:r>
    </w:p>
    <w:p w14:paraId="3189F481" w14:textId="77777777" w:rsidR="003240E9" w:rsidRDefault="00995ED8">
      <w:pPr>
        <w:jc w:val="both"/>
      </w:pPr>
      <w:r>
        <w:t>[3] Spong, M. W. (1995). The swing up control problem for the Acrobot. IEEE Control Systems Magazine, 15(1), 49–55.</w:t>
      </w:r>
    </w:p>
    <w:p w14:paraId="1475BBA1" w14:textId="77777777" w:rsidR="003240E9" w:rsidRDefault="00995ED8">
      <w:pPr>
        <w:jc w:val="both"/>
      </w:pPr>
      <w:r>
        <w:t>[4] Todorov, E., Erez, T., &amp; Tassa, Y. (2012). MuJoCo: A physics engine for model-based control. IEEE/RSJ IROS.</w:t>
      </w:r>
    </w:p>
    <w:p w14:paraId="03ABBCE6" w14:textId="77777777" w:rsidR="003240E9" w:rsidRDefault="00995ED8">
      <w:pPr>
        <w:jc w:val="both"/>
      </w:pPr>
      <w:r>
        <w:t xml:space="preserve">[5] </w:t>
      </w:r>
      <w:r>
        <w:t>국가유산청</w:t>
      </w:r>
      <w:r>
        <w:t xml:space="preserve">, </w:t>
      </w:r>
      <w:r>
        <w:t>국가무형유산</w:t>
      </w:r>
      <w:r>
        <w:t xml:space="preserve"> ‘</w:t>
      </w:r>
      <w:r>
        <w:t>줄타기</w:t>
      </w:r>
      <w:r>
        <w:t>’ (</w:t>
      </w:r>
      <w:r>
        <w:t>국가무형문화재</w:t>
      </w:r>
      <w:r>
        <w:t xml:space="preserve"> </w:t>
      </w:r>
      <w:r>
        <w:t>제</w:t>
      </w:r>
      <w:r>
        <w:t>58</w:t>
      </w:r>
      <w:r>
        <w:t>호</w:t>
      </w:r>
      <w:r>
        <w:t xml:space="preserve">) </w:t>
      </w:r>
      <w:r>
        <w:t>해설</w:t>
      </w:r>
      <w:r>
        <w:t xml:space="preserve"> </w:t>
      </w:r>
      <w:r>
        <w:t>자료</w:t>
      </w:r>
      <w:r>
        <w:t>.</w:t>
      </w:r>
    </w:p>
    <w:p w14:paraId="6E7A79E0" w14:textId="77777777" w:rsidR="003240E9" w:rsidRDefault="00995ED8">
      <w:r>
        <w:br w:type="page"/>
      </w:r>
    </w:p>
    <w:p w14:paraId="6BA27AA9" w14:textId="77777777" w:rsidR="003240E9" w:rsidRDefault="00995ED8">
      <w:pPr>
        <w:pStyle w:val="1"/>
      </w:pPr>
      <w:r>
        <w:t>부록</w:t>
      </w:r>
      <w:r>
        <w:t xml:space="preserve"> A. </w:t>
      </w:r>
      <w:r>
        <w:t>기호</w:t>
      </w:r>
      <w:r>
        <w:t xml:space="preserve"> </w:t>
      </w:r>
      <w:r>
        <w:t>정리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3240E9" w14:paraId="39168C1F" w14:textId="77777777">
        <w:trPr>
          <w:jc w:val="center"/>
        </w:trPr>
        <w:tc>
          <w:tcPr>
            <w:tcW w:w="3118" w:type="dxa"/>
            <w:shd w:val="clear" w:color="auto" w:fill="E8EEF4"/>
          </w:tcPr>
          <w:p w14:paraId="5348A200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기호</w:t>
            </w:r>
          </w:p>
        </w:tc>
        <w:tc>
          <w:tcPr>
            <w:tcW w:w="6236" w:type="dxa"/>
            <w:shd w:val="clear" w:color="auto" w:fill="E8EEF4"/>
          </w:tcPr>
          <w:p w14:paraId="247BB68A" w14:textId="77777777" w:rsidR="003240E9" w:rsidRDefault="00995ED8">
            <w:pPr>
              <w:jc w:val="center"/>
            </w:pPr>
            <w:r>
              <w:rPr>
                <w:b/>
                <w:sz w:val="19"/>
              </w:rPr>
              <w:t>의미</w:t>
            </w:r>
          </w:p>
        </w:tc>
      </w:tr>
      <w:tr w:rsidR="003240E9" w14:paraId="2BABEB83" w14:textId="77777777">
        <w:trPr>
          <w:jc w:val="center"/>
        </w:trPr>
        <w:tc>
          <w:tcPr>
            <w:tcW w:w="3118" w:type="dxa"/>
          </w:tcPr>
          <w:p w14:paraId="310A5FBF" w14:textId="77777777" w:rsidR="003240E9" w:rsidRDefault="00995ED8">
            <w:pPr>
              <w:jc w:val="center"/>
            </w:pPr>
            <w:r>
              <w:rPr>
                <w:sz w:val="19"/>
              </w:rPr>
              <w:t>φ, α, θ</w:t>
            </w:r>
          </w:p>
        </w:tc>
        <w:tc>
          <w:tcPr>
            <w:tcW w:w="6236" w:type="dxa"/>
          </w:tcPr>
          <w:p w14:paraId="7607FE19" w14:textId="77777777" w:rsidR="003240E9" w:rsidRDefault="00995ED8">
            <w:pPr>
              <w:jc w:val="center"/>
            </w:pPr>
            <w:r>
              <w:rPr>
                <w:sz w:val="19"/>
              </w:rPr>
              <w:t>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회전각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하체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절대각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상체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절대각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오른쪽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양수</w:t>
            </w:r>
            <w:r>
              <w:rPr>
                <w:sz w:val="19"/>
              </w:rPr>
              <w:t>)</w:t>
            </w:r>
          </w:p>
        </w:tc>
      </w:tr>
      <w:tr w:rsidR="003240E9" w14:paraId="5B900250" w14:textId="77777777">
        <w:trPr>
          <w:jc w:val="center"/>
        </w:trPr>
        <w:tc>
          <w:tcPr>
            <w:tcW w:w="3118" w:type="dxa"/>
          </w:tcPr>
          <w:p w14:paraId="7D76BFC0" w14:textId="77777777" w:rsidR="003240E9" w:rsidRDefault="00995ED8">
            <w:pPr>
              <w:jc w:val="center"/>
            </w:pPr>
            <w:r>
              <w:rPr>
                <w:sz w:val="19"/>
              </w:rPr>
              <w:t>β = (p₁α+p₂θ)/(M_t h)</w:t>
            </w:r>
          </w:p>
        </w:tc>
        <w:tc>
          <w:tcPr>
            <w:tcW w:w="6236" w:type="dxa"/>
          </w:tcPr>
          <w:p w14:paraId="4FA72DAC" w14:textId="77777777" w:rsidR="003240E9" w:rsidRDefault="00995ED8">
            <w:pPr>
              <w:jc w:val="center"/>
            </w:pPr>
            <w:r>
              <w:rPr>
                <w:sz w:val="19"/>
              </w:rPr>
              <w:t>가중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무게중심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기울기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쓰러짐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변수</w:t>
            </w:r>
            <w:r>
              <w:rPr>
                <w:sz w:val="19"/>
              </w:rPr>
              <w:t>)</w:t>
            </w:r>
          </w:p>
        </w:tc>
      </w:tr>
      <w:tr w:rsidR="003240E9" w14:paraId="09F48A8F" w14:textId="77777777">
        <w:trPr>
          <w:jc w:val="center"/>
        </w:trPr>
        <w:tc>
          <w:tcPr>
            <w:tcW w:w="3118" w:type="dxa"/>
          </w:tcPr>
          <w:p w14:paraId="3EB5A74E" w14:textId="77777777" w:rsidR="003240E9" w:rsidRDefault="00995ED8">
            <w:pPr>
              <w:jc w:val="center"/>
            </w:pPr>
            <w:r>
              <w:rPr>
                <w:sz w:val="19"/>
              </w:rPr>
              <w:t>δ = θ − α</w:t>
            </w:r>
          </w:p>
        </w:tc>
        <w:tc>
          <w:tcPr>
            <w:tcW w:w="6236" w:type="dxa"/>
          </w:tcPr>
          <w:p w14:paraId="59E038EC" w14:textId="77777777" w:rsidR="003240E9" w:rsidRDefault="00995ED8">
            <w:pPr>
              <w:jc w:val="center"/>
            </w:pPr>
            <w:r>
              <w:rPr>
                <w:sz w:val="19"/>
              </w:rPr>
              <w:t>허리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접힘각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제어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변수</w:t>
            </w:r>
            <w:r>
              <w:rPr>
                <w:sz w:val="19"/>
              </w:rPr>
              <w:t>)</w:t>
            </w:r>
          </w:p>
        </w:tc>
      </w:tr>
      <w:tr w:rsidR="003240E9" w14:paraId="754EE3E2" w14:textId="77777777">
        <w:trPr>
          <w:jc w:val="center"/>
        </w:trPr>
        <w:tc>
          <w:tcPr>
            <w:tcW w:w="3118" w:type="dxa"/>
          </w:tcPr>
          <w:p w14:paraId="057434BE" w14:textId="77777777" w:rsidR="003240E9" w:rsidRDefault="00995ED8">
            <w:pPr>
              <w:jc w:val="center"/>
            </w:pPr>
            <w:r>
              <w:rPr>
                <w:sz w:val="19"/>
              </w:rPr>
              <w:t>R, h</w:t>
            </w:r>
          </w:p>
        </w:tc>
        <w:tc>
          <w:tcPr>
            <w:tcW w:w="6236" w:type="dxa"/>
          </w:tcPr>
          <w:p w14:paraId="5618179E" w14:textId="77777777" w:rsidR="003240E9" w:rsidRDefault="00995ED8">
            <w:pPr>
              <w:jc w:val="center"/>
            </w:pPr>
            <w:r>
              <w:rPr>
                <w:sz w:val="19"/>
              </w:rPr>
              <w:t>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반경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직립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무게중심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높이</w:t>
            </w:r>
          </w:p>
        </w:tc>
      </w:tr>
      <w:tr w:rsidR="003240E9" w14:paraId="5E4D3353" w14:textId="77777777">
        <w:trPr>
          <w:jc w:val="center"/>
        </w:trPr>
        <w:tc>
          <w:tcPr>
            <w:tcW w:w="3118" w:type="dxa"/>
          </w:tcPr>
          <w:p w14:paraId="6E894CFC" w14:textId="77777777" w:rsidR="003240E9" w:rsidRDefault="00995ED8">
            <w:pPr>
              <w:jc w:val="center"/>
            </w:pPr>
            <w:r>
              <w:rPr>
                <w:sz w:val="19"/>
              </w:rPr>
              <w:t>ω_eff, λ_eff</w:t>
            </w:r>
          </w:p>
        </w:tc>
        <w:tc>
          <w:tcPr>
            <w:tcW w:w="6236" w:type="dxa"/>
          </w:tcPr>
          <w:p w14:paraId="245B515D" w14:textId="77777777" w:rsidR="003240E9" w:rsidRDefault="00995ED8">
            <w:pPr>
              <w:jc w:val="center"/>
            </w:pPr>
            <w:r>
              <w:rPr>
                <w:sz w:val="19"/>
              </w:rPr>
              <w:t>안정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각진동수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불안정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성장률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결합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>)</w:t>
            </w:r>
          </w:p>
        </w:tc>
      </w:tr>
      <w:tr w:rsidR="003240E9" w14:paraId="751E83CD" w14:textId="77777777">
        <w:trPr>
          <w:jc w:val="center"/>
        </w:trPr>
        <w:tc>
          <w:tcPr>
            <w:tcW w:w="3118" w:type="dxa"/>
          </w:tcPr>
          <w:p w14:paraId="52B6EF7D" w14:textId="77777777" w:rsidR="003240E9" w:rsidRDefault="00995ED8">
            <w:pPr>
              <w:jc w:val="center"/>
            </w:pPr>
            <w:r>
              <w:rPr>
                <w:sz w:val="19"/>
              </w:rPr>
              <w:t>v₁, v₂ / u₁</w:t>
            </w:r>
            <w:r>
              <w:rPr>
                <w:sz w:val="19"/>
              </w:rPr>
              <w:t>ᵀ</w:t>
            </w:r>
            <w:r>
              <w:rPr>
                <w:sz w:val="19"/>
              </w:rPr>
              <w:t>, u₂</w:t>
            </w:r>
            <w:r>
              <w:rPr>
                <w:sz w:val="19"/>
              </w:rPr>
              <w:t>ᵀ</w:t>
            </w:r>
          </w:p>
        </w:tc>
        <w:tc>
          <w:tcPr>
            <w:tcW w:w="6236" w:type="dxa"/>
          </w:tcPr>
          <w:p w14:paraId="4F0E5D4F" w14:textId="77777777" w:rsidR="003240E9" w:rsidRDefault="00995ED8">
            <w:pPr>
              <w:jc w:val="center"/>
            </w:pPr>
            <w:r>
              <w:rPr>
                <w:sz w:val="19"/>
              </w:rPr>
              <w:t>오른쪽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고유벡터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왼쪽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고유벡터</w:t>
            </w:r>
            <w:r>
              <w:rPr>
                <w:sz w:val="19"/>
              </w:rPr>
              <w:t xml:space="preserve"> (V⁻¹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행</w:t>
            </w:r>
            <w:r>
              <w:rPr>
                <w:sz w:val="19"/>
              </w:rPr>
              <w:t>)</w:t>
            </w:r>
          </w:p>
        </w:tc>
      </w:tr>
      <w:tr w:rsidR="003240E9" w14:paraId="575136F2" w14:textId="77777777">
        <w:trPr>
          <w:jc w:val="center"/>
        </w:trPr>
        <w:tc>
          <w:tcPr>
            <w:tcW w:w="3118" w:type="dxa"/>
          </w:tcPr>
          <w:p w14:paraId="2EB34317" w14:textId="77777777" w:rsidR="003240E9" w:rsidRDefault="00995ED8">
            <w:pPr>
              <w:jc w:val="center"/>
            </w:pPr>
            <w:r>
              <w:rPr>
                <w:sz w:val="19"/>
              </w:rPr>
              <w:t>r = v₁_φ/v₁_β</w:t>
            </w:r>
          </w:p>
        </w:tc>
        <w:tc>
          <w:tcPr>
            <w:tcW w:w="6236" w:type="dxa"/>
          </w:tcPr>
          <w:p w14:paraId="2E218753" w14:textId="77777777" w:rsidR="003240E9" w:rsidRDefault="00995ED8">
            <w:pPr>
              <w:jc w:val="center"/>
            </w:pPr>
            <w:r>
              <w:rPr>
                <w:sz w:val="19"/>
              </w:rPr>
              <w:t>안정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고유벡터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비율</w:t>
            </w:r>
          </w:p>
        </w:tc>
      </w:tr>
      <w:tr w:rsidR="003240E9" w14:paraId="5FFAB340" w14:textId="77777777">
        <w:trPr>
          <w:jc w:val="center"/>
        </w:trPr>
        <w:tc>
          <w:tcPr>
            <w:tcW w:w="3118" w:type="dxa"/>
          </w:tcPr>
          <w:p w14:paraId="61B5B9CE" w14:textId="77777777" w:rsidR="003240E9" w:rsidRDefault="00995ED8">
            <w:pPr>
              <w:jc w:val="center"/>
            </w:pPr>
            <w:r>
              <w:rPr>
                <w:sz w:val="19"/>
              </w:rPr>
              <w:t>ε</w:t>
            </w:r>
          </w:p>
        </w:tc>
        <w:tc>
          <w:tcPr>
            <w:tcW w:w="6236" w:type="dxa"/>
          </w:tcPr>
          <w:p w14:paraId="13A5F027" w14:textId="77777777" w:rsidR="003240E9" w:rsidRDefault="00995ED8">
            <w:pPr>
              <w:jc w:val="center"/>
            </w:pPr>
            <w:r>
              <w:rPr>
                <w:sz w:val="19"/>
              </w:rPr>
              <w:t>접기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과잉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비율</w:t>
            </w:r>
            <w:r>
              <w:rPr>
                <w:sz w:val="19"/>
              </w:rPr>
              <w:t xml:space="preserve"> (β_new = −εβ₀)</w:t>
            </w:r>
          </w:p>
        </w:tc>
      </w:tr>
      <w:tr w:rsidR="003240E9" w14:paraId="0C47B71E" w14:textId="77777777">
        <w:trPr>
          <w:jc w:val="center"/>
        </w:trPr>
        <w:tc>
          <w:tcPr>
            <w:tcW w:w="3118" w:type="dxa"/>
          </w:tcPr>
          <w:p w14:paraId="2FBB8919" w14:textId="77777777" w:rsidR="003240E9" w:rsidRDefault="00995ED8">
            <w:pPr>
              <w:jc w:val="center"/>
            </w:pPr>
            <w:r>
              <w:rPr>
                <w:sz w:val="19"/>
              </w:rPr>
              <w:t>q_pred = q₀ + q̇₀/λ_eff</w:t>
            </w:r>
          </w:p>
        </w:tc>
        <w:tc>
          <w:tcPr>
            <w:tcW w:w="6236" w:type="dxa"/>
          </w:tcPr>
          <w:p w14:paraId="48875EAC" w14:textId="77777777" w:rsidR="003240E9" w:rsidRDefault="00995ED8">
            <w:pPr>
              <w:jc w:val="center"/>
            </w:pPr>
            <w:r>
              <w:rPr>
                <w:sz w:val="19"/>
              </w:rPr>
              <w:t>속도를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거리로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환산해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더한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</w:tbl>
    <w:p w14:paraId="3648AA14" w14:textId="77777777" w:rsidR="003240E9" w:rsidRDefault="003240E9">
      <w:pPr>
        <w:spacing w:after="40"/>
      </w:pPr>
    </w:p>
    <w:p w14:paraId="1CB1933D" w14:textId="77777777" w:rsidR="003240E9" w:rsidRDefault="00995ED8">
      <w:pPr>
        <w:pStyle w:val="1"/>
      </w:pPr>
      <w:r>
        <w:t>부록</w:t>
      </w:r>
      <w:r>
        <w:t xml:space="preserve"> B. ε* </w:t>
      </w:r>
      <w:r>
        <w:t>공식의</w:t>
      </w:r>
      <w:r>
        <w:t xml:space="preserve"> </w:t>
      </w:r>
      <w:r>
        <w:t>유도</w:t>
      </w:r>
      <w:r>
        <w:t xml:space="preserve"> </w:t>
      </w:r>
      <w:r>
        <w:t>상세</w:t>
      </w:r>
    </w:p>
    <w:p w14:paraId="636A5A0F" w14:textId="77777777" w:rsidR="003240E9" w:rsidRDefault="00995ED8">
      <w:pPr>
        <w:jc w:val="both"/>
      </w:pPr>
      <w:r>
        <w:t xml:space="preserve">B.1 </w:t>
      </w:r>
      <w:r>
        <w:t>정지</w:t>
      </w:r>
      <w:r>
        <w:t xml:space="preserve"> </w:t>
      </w:r>
      <w:r>
        <w:t>출발</w:t>
      </w:r>
      <w:r>
        <w:t xml:space="preserve">. </w:t>
      </w:r>
      <w:r>
        <w:t>접기</w:t>
      </w:r>
      <w:r>
        <w:t xml:space="preserve"> </w:t>
      </w:r>
      <w:r>
        <w:t>직후</w:t>
      </w:r>
      <w:r>
        <w:t xml:space="preserve"> </w:t>
      </w:r>
      <w:r>
        <w:t>상태</w:t>
      </w:r>
      <w:r>
        <w:t xml:space="preserve"> q₀ = (h(1+ε)β₀/R, −εβ₀)</w:t>
      </w:r>
      <w:r>
        <w:t>ᵀ</w:t>
      </w:r>
      <w:r>
        <w:t>가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v₁</w:t>
      </w:r>
      <w:r>
        <w:t>과</w:t>
      </w:r>
      <w:r>
        <w:t xml:space="preserve"> </w:t>
      </w:r>
      <w:r>
        <w:t>나란하려면</w:t>
      </w:r>
      <w:r>
        <w:t xml:space="preserve"> φ₀/β_new = r</w:t>
      </w:r>
      <w:r>
        <w:t>이어야</w:t>
      </w:r>
      <w:r>
        <w:t xml:space="preserve"> </w:t>
      </w:r>
      <w:r>
        <w:t>한다</w:t>
      </w:r>
      <w:r>
        <w:t xml:space="preserve">. </w:t>
      </w:r>
      <w:r>
        <w:t>대입하면</w:t>
      </w:r>
      <w:r>
        <w:t xml:space="preserve"> h(1+ε)β₀/(R·(−εβ₀)) = r, </w:t>
      </w:r>
      <w:r>
        <w:t>즉</w:t>
      </w:r>
      <w:r>
        <w:t xml:space="preserve"> −h(1+ε) = rRε</w:t>
      </w:r>
      <w:r>
        <w:t>이고</w:t>
      </w:r>
      <w:r>
        <w:t>, ε</w:t>
      </w:r>
      <w:r>
        <w:t>에</w:t>
      </w:r>
      <w:r>
        <w:t xml:space="preserve"> </w:t>
      </w:r>
      <w:r>
        <w:t>대해</w:t>
      </w:r>
      <w:r>
        <w:t xml:space="preserve"> </w:t>
      </w:r>
      <w:r>
        <w:t>풀면</w:t>
      </w:r>
      <w:r>
        <w:t xml:space="preserve"> ε* = −h/(rR+h)</w:t>
      </w:r>
      <w:r>
        <w:t>를</w:t>
      </w:r>
      <w:r>
        <w:t xml:space="preserve"> </w:t>
      </w:r>
      <w:r>
        <w:t>얻는다</w:t>
      </w:r>
      <w:r>
        <w:t>. β₀</w:t>
      </w:r>
      <w:r>
        <w:t>는</w:t>
      </w:r>
      <w:r>
        <w:t xml:space="preserve"> </w:t>
      </w:r>
      <w:r>
        <w:t>약분되어</w:t>
      </w:r>
      <w:r>
        <w:t xml:space="preserve"> </w:t>
      </w:r>
      <w:r>
        <w:t>사라진다</w:t>
      </w:r>
      <w:r>
        <w:t>.</w:t>
      </w:r>
    </w:p>
    <w:p w14:paraId="020DD58F" w14:textId="77777777" w:rsidR="003240E9" w:rsidRDefault="00995ED8">
      <w:pPr>
        <w:jc w:val="both"/>
      </w:pPr>
      <w:r>
        <w:t xml:space="preserve">B.2 </w:t>
      </w:r>
      <w:r>
        <w:t>일반화</w:t>
      </w:r>
      <w:r>
        <w:t xml:space="preserve">. </w:t>
      </w:r>
      <w:r>
        <w:t>모드</w:t>
      </w:r>
      <w:r>
        <w:t xml:space="preserve"> </w:t>
      </w:r>
      <w:r>
        <w:t>계수는</w:t>
      </w:r>
      <w:r>
        <w:t xml:space="preserve"> c₂ = u₂</w:t>
      </w:r>
      <w:r>
        <w:t>ᵀ</w:t>
      </w:r>
      <w:r>
        <w:t>q₀(ε), d₂ = u₂</w:t>
      </w:r>
      <w:r>
        <w:t>ᵀ</w:t>
      </w:r>
      <w:r>
        <w:t>q̇₀/λ_eff</w:t>
      </w:r>
      <w:r>
        <w:t>이다</w:t>
      </w:r>
      <w:r>
        <w:t xml:space="preserve">. </w:t>
      </w:r>
      <w:r>
        <w:t>발산항</w:t>
      </w:r>
      <w:r>
        <w:t xml:space="preserve"> </w:t>
      </w:r>
      <w:r>
        <w:t>소거</w:t>
      </w:r>
      <w:r>
        <w:t xml:space="preserve"> </w:t>
      </w:r>
      <w:r>
        <w:t>조건</w:t>
      </w:r>
      <w:r>
        <w:t xml:space="preserve"> c₂ + d₂ = 0</w:t>
      </w:r>
      <w:r>
        <w:t>에서</w:t>
      </w:r>
      <w:r>
        <w:t xml:space="preserve"> q₀(ε) = q_base + ε·β_i·e (e = (h/R, −1)</w:t>
      </w:r>
      <w:r>
        <w:t>ᵀ</w:t>
      </w:r>
      <w:r>
        <w:t>)</w:t>
      </w:r>
      <w:r>
        <w:t>로</w:t>
      </w:r>
      <w:r>
        <w:t xml:space="preserve"> ε </w:t>
      </w:r>
      <w:r>
        <w:t>의존부를</w:t>
      </w:r>
      <w:r>
        <w:t xml:space="preserve"> </w:t>
      </w:r>
      <w:r>
        <w:t>분리하면</w:t>
      </w:r>
      <w:r>
        <w:t xml:space="preserve"> u₂</w:t>
      </w:r>
      <w:r>
        <w:t>ᵀ</w:t>
      </w:r>
      <w:r>
        <w:t>(q_base + q̇₀/λ) + ε·β_i·(u₂</w:t>
      </w:r>
      <w:r>
        <w:t>ᵀ</w:t>
      </w:r>
      <w:r>
        <w:t>e) = 0</w:t>
      </w:r>
      <w:r>
        <w:t>이</w:t>
      </w:r>
      <w:r>
        <w:t xml:space="preserve"> </w:t>
      </w:r>
      <w:r>
        <w:t>되어</w:t>
      </w:r>
      <w:r>
        <w:t xml:space="preserve"> </w:t>
      </w:r>
      <w:r>
        <w:t>식</w:t>
      </w:r>
      <w:r>
        <w:t xml:space="preserve"> (11)</w:t>
      </w:r>
      <w:r>
        <w:t>이</w:t>
      </w:r>
      <w:r>
        <w:t xml:space="preserve"> </w:t>
      </w:r>
      <w:r>
        <w:t>나온다</w:t>
      </w:r>
      <w:r>
        <w:t>.</w:t>
      </w:r>
    </w:p>
    <w:p w14:paraId="67C675D6" w14:textId="77777777" w:rsidR="003240E9" w:rsidRDefault="00995ED8">
      <w:pPr>
        <w:jc w:val="both"/>
      </w:pPr>
      <w:r>
        <w:t xml:space="preserve">B.3 </w:t>
      </w:r>
      <w:r>
        <w:t>정지</w:t>
      </w:r>
      <w:r>
        <w:t xml:space="preserve"> </w:t>
      </w:r>
      <w:r>
        <w:t>환원</w:t>
      </w:r>
      <w:r>
        <w:t xml:space="preserve">. </w:t>
      </w:r>
      <w:r>
        <w:t>정지</w:t>
      </w:r>
      <w:r>
        <w:t xml:space="preserve"> </w:t>
      </w:r>
      <w:r>
        <w:t>조건에서</w:t>
      </w:r>
      <w:r>
        <w:t xml:space="preserve"> q_pred = (hβ_i/R, 0)</w:t>
      </w:r>
      <w:r>
        <w:t>ᵀ</w:t>
      </w:r>
      <w:r>
        <w:t>이므로</w:t>
      </w:r>
      <w:r>
        <w:t xml:space="preserve"> ε*_gen = −u₂₁(h/R)/(u₂₁h/R − u₂₂). </w:t>
      </w:r>
      <w:r>
        <w:t>직교성</w:t>
      </w:r>
      <w:r>
        <w:t xml:space="preserve"> u₂</w:t>
      </w:r>
      <w:r>
        <w:t>ᵀ</w:t>
      </w:r>
      <w:r>
        <w:t>v₁ = 0</w:t>
      </w:r>
      <w:r>
        <w:t>에서</w:t>
      </w:r>
      <w:r>
        <w:t xml:space="preserve"> u₂₁/u₂₂ = −1/r</w:t>
      </w:r>
      <w:r>
        <w:t>이므로</w:t>
      </w:r>
      <w:r>
        <w:t xml:space="preserve">, </w:t>
      </w:r>
      <w:r>
        <w:t>분자</w:t>
      </w:r>
      <w:r>
        <w:t>·</w:t>
      </w:r>
      <w:r>
        <w:t>분모를</w:t>
      </w:r>
      <w:r>
        <w:t xml:space="preserve"> u₂₂</w:t>
      </w:r>
      <w:r>
        <w:t>로</w:t>
      </w:r>
      <w:r>
        <w:t xml:space="preserve"> </w:t>
      </w:r>
      <w:r>
        <w:t>나누고</w:t>
      </w:r>
      <w:r>
        <w:t xml:space="preserve"> </w:t>
      </w:r>
      <w:r>
        <w:t>대입하면</w:t>
      </w:r>
      <w:r>
        <w:t xml:space="preserve"> ε*_gen = (h/(rR))/(−(h+rR)/(rR)) = −h/(rR+h) = ε*</w:t>
      </w:r>
      <w:r>
        <w:t>로</w:t>
      </w:r>
      <w:r>
        <w:t xml:space="preserve"> </w:t>
      </w:r>
      <w:r>
        <w:t>정확히</w:t>
      </w:r>
      <w:r>
        <w:t xml:space="preserve"> </w:t>
      </w:r>
      <w:r>
        <w:t>환원된다</w:t>
      </w:r>
      <w:r>
        <w:t>.</w:t>
      </w:r>
    </w:p>
    <w:p w14:paraId="43A37700" w14:textId="77777777" w:rsidR="003240E9" w:rsidRDefault="00995ED8">
      <w:pPr>
        <w:jc w:val="both"/>
      </w:pPr>
      <w:r>
        <w:t xml:space="preserve">B.4 </w:t>
      </w:r>
      <w:r>
        <w:t>자기일관성</w:t>
      </w:r>
      <w:r>
        <w:t xml:space="preserve">. </w:t>
      </w:r>
      <w:r>
        <w:t>순수</w:t>
      </w:r>
      <w:r>
        <w:t xml:space="preserve"> </w:t>
      </w:r>
      <w:r>
        <w:t>안정</w:t>
      </w:r>
      <w:r>
        <w:t xml:space="preserve"> </w:t>
      </w:r>
      <w:r>
        <w:t>모드에서는</w:t>
      </w:r>
      <w:r>
        <w:t xml:space="preserve"> </w:t>
      </w:r>
      <w:r>
        <w:t>위치</w:t>
      </w:r>
      <w:r>
        <w:t>·</w:t>
      </w:r>
      <w:r>
        <w:t>속도가</w:t>
      </w:r>
      <w:r>
        <w:t xml:space="preserve"> </w:t>
      </w:r>
      <w:r>
        <w:t>모두</w:t>
      </w:r>
      <w:r>
        <w:t xml:space="preserve"> v₁ </w:t>
      </w:r>
      <w:r>
        <w:t>방향이므로</w:t>
      </w:r>
      <w:r>
        <w:t xml:space="preserve"> </w:t>
      </w:r>
      <w:r>
        <w:t>직교성에</w:t>
      </w:r>
      <w:r>
        <w:t xml:space="preserve"> </w:t>
      </w:r>
      <w:r>
        <w:t>의해</w:t>
      </w:r>
      <w:r>
        <w:t xml:space="preserve"> d₂ = 0</w:t>
      </w:r>
      <w:r>
        <w:t>이고</w:t>
      </w:r>
      <w:r>
        <w:t>, u₂</w:t>
      </w:r>
      <w:r>
        <w:t>ᵀ</w:t>
      </w:r>
      <w:r>
        <w:t>q₀(ε) ∝ (1+ε)</w:t>
      </w:r>
      <w:r>
        <w:t>이므로</w:t>
      </w:r>
      <w:r>
        <w:t xml:space="preserve"> </w:t>
      </w:r>
      <w:r>
        <w:t>유일해는</w:t>
      </w:r>
      <w:r>
        <w:t xml:space="preserve"> ε = −1, </w:t>
      </w:r>
      <w:r>
        <w:t>즉</w:t>
      </w:r>
      <w:r>
        <w:t xml:space="preserve"> </w:t>
      </w:r>
      <w:r>
        <w:t>상태</w:t>
      </w:r>
      <w:r>
        <w:t xml:space="preserve"> </w:t>
      </w:r>
      <w:r>
        <w:t>불변</w:t>
      </w:r>
      <w:r>
        <w:t>(</w:t>
      </w:r>
      <w:r>
        <w:t>무개입</w:t>
      </w:r>
      <w:r>
        <w:t>)</w:t>
      </w:r>
      <w:r>
        <w:t>이다</w:t>
      </w:r>
      <w:r>
        <w:t>.</w:t>
      </w:r>
    </w:p>
    <w:p w14:paraId="711906D3" w14:textId="77777777" w:rsidR="003240E9" w:rsidRDefault="00995ED8">
      <w:pPr>
        <w:pStyle w:val="1"/>
      </w:pPr>
      <w:r>
        <w:t>부록</w:t>
      </w:r>
      <w:r>
        <w:t xml:space="preserve"> C. </w:t>
      </w:r>
      <w:r>
        <w:t>시행착오</w:t>
      </w:r>
      <w:r>
        <w:t xml:space="preserve"> </w:t>
      </w:r>
      <w:r>
        <w:t>기록</w:t>
      </w:r>
    </w:p>
    <w:p w14:paraId="6827C5F6" w14:textId="77777777" w:rsidR="003240E9" w:rsidRDefault="00995ED8">
      <w:pPr>
        <w:jc w:val="both"/>
      </w:pPr>
      <w:r>
        <w:t>탐구</w:t>
      </w:r>
      <w:r>
        <w:t xml:space="preserve"> </w:t>
      </w:r>
      <w:r>
        <w:t>과정에서</w:t>
      </w:r>
      <w:r>
        <w:t xml:space="preserve"> </w:t>
      </w:r>
      <w:r>
        <w:t>우리가</w:t>
      </w:r>
      <w:r>
        <w:t xml:space="preserve"> </w:t>
      </w:r>
      <w:r>
        <w:t>빠졌던</w:t>
      </w:r>
      <w:r>
        <w:t xml:space="preserve"> </w:t>
      </w:r>
      <w:r>
        <w:t>함정들을</w:t>
      </w:r>
      <w:r>
        <w:t xml:space="preserve"> </w:t>
      </w:r>
      <w:r>
        <w:t>후배</w:t>
      </w:r>
      <w:r>
        <w:t xml:space="preserve"> </w:t>
      </w:r>
      <w:r>
        <w:t>연구자</w:t>
      </w:r>
      <w:r>
        <w:t>(</w:t>
      </w:r>
      <w:r>
        <w:t>그리고</w:t>
      </w:r>
      <w:r>
        <w:t xml:space="preserve"> </w:t>
      </w:r>
      <w:r>
        <w:t>미래의</w:t>
      </w:r>
      <w:r>
        <w:t xml:space="preserve"> </w:t>
      </w:r>
      <w:r>
        <w:t>우리</w:t>
      </w:r>
      <w:r>
        <w:t>)</w:t>
      </w:r>
      <w:r>
        <w:t>를</w:t>
      </w:r>
      <w:r>
        <w:t xml:space="preserve"> </w:t>
      </w:r>
      <w:r>
        <w:t>위해</w:t>
      </w:r>
      <w:r>
        <w:t xml:space="preserve"> </w:t>
      </w:r>
      <w:r>
        <w:t>기록한다</w:t>
      </w:r>
      <w:r>
        <w:t>.</w:t>
      </w:r>
    </w:p>
    <w:p w14:paraId="58E24B34" w14:textId="77777777" w:rsidR="003240E9" w:rsidRDefault="00995ED8">
      <w:pPr>
        <w:pStyle w:val="a0"/>
        <w:jc w:val="both"/>
      </w:pPr>
      <w:r>
        <w:t>분리</w:t>
      </w:r>
      <w:r>
        <w:t xml:space="preserve"> </w:t>
      </w:r>
      <w:r>
        <w:t>가정의</w:t>
      </w:r>
      <w:r>
        <w:t xml:space="preserve"> </w:t>
      </w:r>
      <w:r>
        <w:t>함정</w:t>
      </w:r>
      <w:r>
        <w:t>: ‘</w:t>
      </w:r>
      <w:r>
        <w:t>두</w:t>
      </w:r>
      <w:r>
        <w:t xml:space="preserve"> </w:t>
      </w:r>
      <w:r>
        <w:t>운동이</w:t>
      </w:r>
      <w:r>
        <w:t xml:space="preserve"> </w:t>
      </w:r>
      <w:r>
        <w:t>독립</w:t>
      </w:r>
      <w:r>
        <w:t>’</w:t>
      </w:r>
      <w:r>
        <w:t>이라는</w:t>
      </w:r>
      <w:r>
        <w:t xml:space="preserve"> </w:t>
      </w:r>
      <w:r>
        <w:t>가정은</w:t>
      </w:r>
      <w:r>
        <w:t xml:space="preserve"> </w:t>
      </w:r>
      <w:r>
        <w:t>계산을</w:t>
      </w:r>
      <w:r>
        <w:t xml:space="preserve"> </w:t>
      </w:r>
      <w:r>
        <w:t>가능하게</w:t>
      </w:r>
      <w:r>
        <w:t xml:space="preserve"> </w:t>
      </w:r>
      <w:r>
        <w:t>했지만</w:t>
      </w:r>
      <w:r>
        <w:t>, FWE</w:t>
      </w:r>
      <w:r>
        <w:t>의</w:t>
      </w:r>
      <w:r>
        <w:t xml:space="preserve"> </w:t>
      </w:r>
      <w:r>
        <w:t>작동</w:t>
      </w:r>
      <w:r>
        <w:t xml:space="preserve"> </w:t>
      </w:r>
      <w:r>
        <w:t>원리</w:t>
      </w:r>
      <w:r>
        <w:t>(</w:t>
      </w:r>
      <w:r>
        <w:t>접기</w:t>
      </w:r>
      <w:r>
        <w:t>→</w:t>
      </w:r>
      <w:r>
        <w:t>발</w:t>
      </w:r>
      <w:r>
        <w:t xml:space="preserve"> </w:t>
      </w:r>
      <w:r>
        <w:t>가속</w:t>
      </w:r>
      <w:r>
        <w:t>→</w:t>
      </w:r>
      <w:r>
        <w:t>관성력</w:t>
      </w:r>
      <w:r>
        <w:t xml:space="preserve">) </w:t>
      </w:r>
      <w:r>
        <w:t>자체와</w:t>
      </w:r>
      <w:r>
        <w:t xml:space="preserve"> </w:t>
      </w:r>
      <w:r>
        <w:t>모순이었다</w:t>
      </w:r>
      <w:r>
        <w:t xml:space="preserve">. </w:t>
      </w:r>
      <w:r>
        <w:t>모델이</w:t>
      </w:r>
      <w:r>
        <w:t xml:space="preserve"> </w:t>
      </w:r>
      <w:r>
        <w:t>틀렸을</w:t>
      </w:r>
      <w:r>
        <w:t xml:space="preserve"> </w:t>
      </w:r>
      <w:r>
        <w:t>때</w:t>
      </w:r>
      <w:r>
        <w:t xml:space="preserve"> </w:t>
      </w:r>
      <w:r>
        <w:t>보정</w:t>
      </w:r>
      <w:r>
        <w:t xml:space="preserve"> </w:t>
      </w:r>
      <w:r>
        <w:t>계수로</w:t>
      </w:r>
      <w:r>
        <w:t xml:space="preserve"> </w:t>
      </w:r>
      <w:r>
        <w:t>덮지</w:t>
      </w:r>
      <w:r>
        <w:t xml:space="preserve"> </w:t>
      </w:r>
      <w:r>
        <w:t>않고</w:t>
      </w:r>
      <w:r>
        <w:t xml:space="preserve"> </w:t>
      </w:r>
      <w:r>
        <w:t>원인을</w:t>
      </w:r>
      <w:r>
        <w:t xml:space="preserve"> </w:t>
      </w:r>
      <w:r>
        <w:t>추적한</w:t>
      </w:r>
      <w:r>
        <w:t xml:space="preserve"> </w:t>
      </w:r>
      <w:r>
        <w:t>것이</w:t>
      </w:r>
      <w:r>
        <w:t xml:space="preserve"> </w:t>
      </w:r>
      <w:r>
        <w:t>탐구</w:t>
      </w:r>
      <w:r>
        <w:t xml:space="preserve"> </w:t>
      </w:r>
      <w:r>
        <w:t>전체의</w:t>
      </w:r>
      <w:r>
        <w:t xml:space="preserve"> </w:t>
      </w:r>
      <w:r>
        <w:t>전환점이</w:t>
      </w:r>
      <w:r>
        <w:t xml:space="preserve"> </w:t>
      </w:r>
      <w:r>
        <w:t>되었다</w:t>
      </w:r>
      <w:r>
        <w:t>.</w:t>
      </w:r>
    </w:p>
    <w:p w14:paraId="7C6BE5C0" w14:textId="77777777" w:rsidR="003240E9" w:rsidRDefault="00995ED8">
      <w:pPr>
        <w:pStyle w:val="a0"/>
        <w:jc w:val="both"/>
      </w:pPr>
      <w:r>
        <w:t>부호</w:t>
      </w:r>
      <w:r>
        <w:t xml:space="preserve"> </w:t>
      </w:r>
      <w:r>
        <w:t>관례</w:t>
      </w:r>
      <w:r>
        <w:t xml:space="preserve"> </w:t>
      </w:r>
      <w:r>
        <w:t>불일치</w:t>
      </w:r>
      <w:r>
        <w:t xml:space="preserve">: </w:t>
      </w:r>
      <w:r>
        <w:t>해석</w:t>
      </w:r>
      <w:r>
        <w:t xml:space="preserve"> </w:t>
      </w:r>
      <w:r>
        <w:t>모델</w:t>
      </w:r>
      <w:r>
        <w:t>(x_foot = +Rφ)</w:t>
      </w:r>
      <w:r>
        <w:t>과</w:t>
      </w:r>
      <w:r>
        <w:t xml:space="preserve"> MuJoCo(x_foot = −Rφ)</w:t>
      </w:r>
      <w:r>
        <w:t>의</w:t>
      </w:r>
      <w:r>
        <w:t xml:space="preserve"> </w:t>
      </w:r>
      <w:r>
        <w:t>부호</w:t>
      </w:r>
      <w:r>
        <w:t xml:space="preserve"> </w:t>
      </w:r>
      <w:r>
        <w:t>관례를</w:t>
      </w:r>
      <w:r>
        <w:t xml:space="preserve"> </w:t>
      </w:r>
      <w:r>
        <w:t>섞어</w:t>
      </w:r>
      <w:r>
        <w:t xml:space="preserve"> </w:t>
      </w:r>
      <w:r>
        <w:t>쓰자</w:t>
      </w:r>
      <w:r>
        <w:t xml:space="preserve"> </w:t>
      </w:r>
      <w:r>
        <w:t>가속도가</w:t>
      </w:r>
      <w:r>
        <w:t xml:space="preserve"> 10</w:t>
      </w:r>
      <w:r>
        <w:t>배</w:t>
      </w:r>
      <w:r>
        <w:t xml:space="preserve"> </w:t>
      </w:r>
      <w:r>
        <w:t>크고</w:t>
      </w:r>
      <w:r>
        <w:t xml:space="preserve"> </w:t>
      </w:r>
      <w:r>
        <w:t>방향이</w:t>
      </w:r>
      <w:r>
        <w:t xml:space="preserve"> </w:t>
      </w:r>
      <w:r>
        <w:t>반대인</w:t>
      </w:r>
      <w:r>
        <w:t xml:space="preserve"> </w:t>
      </w:r>
      <w:r>
        <w:t>궤적이</w:t>
      </w:r>
      <w:r>
        <w:t xml:space="preserve"> </w:t>
      </w:r>
      <w:r>
        <w:t>나왔다</w:t>
      </w:r>
      <w:r>
        <w:t xml:space="preserve">. </w:t>
      </w:r>
      <w:r>
        <w:t>관례는</w:t>
      </w:r>
      <w:r>
        <w:t xml:space="preserve"> </w:t>
      </w:r>
      <w:r>
        <w:t>질량행렬</w:t>
      </w:r>
      <w:r>
        <w:t xml:space="preserve"> </w:t>
      </w:r>
      <w:r>
        <w:t>비대각</w:t>
      </w:r>
      <w:r>
        <w:t xml:space="preserve"> </w:t>
      </w:r>
      <w:r>
        <w:t>항의</w:t>
      </w:r>
      <w:r>
        <w:t xml:space="preserve"> </w:t>
      </w:r>
      <w:r>
        <w:t>부호에</w:t>
      </w:r>
      <w:r>
        <w:t xml:space="preserve"> </w:t>
      </w:r>
      <w:r>
        <w:t>숨어</w:t>
      </w:r>
      <w:r>
        <w:t xml:space="preserve"> </w:t>
      </w:r>
      <w:r>
        <w:t>있으므로</w:t>
      </w:r>
      <w:r>
        <w:t xml:space="preserve">, </w:t>
      </w:r>
      <w:r>
        <w:t>초기조건과</w:t>
      </w:r>
      <w:r>
        <w:t xml:space="preserve"> </w:t>
      </w:r>
      <w:r>
        <w:t>관측식에</w:t>
      </w:r>
      <w:r>
        <w:t xml:space="preserve"> </w:t>
      </w:r>
      <w:r>
        <w:t>반드시</w:t>
      </w:r>
      <w:r>
        <w:t xml:space="preserve"> </w:t>
      </w:r>
      <w:r>
        <w:t>같은</w:t>
      </w:r>
      <w:r>
        <w:t xml:space="preserve"> </w:t>
      </w:r>
      <w:r>
        <w:t>관례를</w:t>
      </w:r>
      <w:r>
        <w:t xml:space="preserve"> </w:t>
      </w:r>
      <w:r>
        <w:t>써야</w:t>
      </w:r>
      <w:r>
        <w:t xml:space="preserve"> </w:t>
      </w:r>
      <w:r>
        <w:t>한다</w:t>
      </w:r>
      <w:r>
        <w:t>.</w:t>
      </w:r>
    </w:p>
    <w:p w14:paraId="5259EB1D" w14:textId="77777777" w:rsidR="003240E9" w:rsidRDefault="00995ED8">
      <w:pPr>
        <w:pStyle w:val="a0"/>
        <w:jc w:val="both"/>
      </w:pPr>
      <w:r>
        <w:t>줄</w:t>
      </w:r>
      <w:r>
        <w:t xml:space="preserve"> </w:t>
      </w:r>
      <w:r>
        <w:t>구속</w:t>
      </w:r>
      <w:r>
        <w:t xml:space="preserve"> </w:t>
      </w:r>
      <w:r>
        <w:t>초기화</w:t>
      </w:r>
      <w:r>
        <w:t xml:space="preserve"> </w:t>
      </w:r>
      <w:r>
        <w:t>실수</w:t>
      </w:r>
      <w:r>
        <w:t>: V</w:t>
      </w:r>
      <w:r>
        <w:t>자</w:t>
      </w:r>
      <w:r>
        <w:t xml:space="preserve"> </w:t>
      </w:r>
      <w:r>
        <w:t>줄의</w:t>
      </w:r>
      <w:r>
        <w:t xml:space="preserve"> </w:t>
      </w:r>
      <w:r>
        <w:t>보조</w:t>
      </w:r>
      <w:r>
        <w:t xml:space="preserve"> </w:t>
      </w:r>
      <w:r>
        <w:t>좌표를</w:t>
      </w:r>
      <w:r>
        <w:t xml:space="preserve"> rope_b_Y = −φ₀</w:t>
      </w:r>
      <w:r>
        <w:t>로</w:t>
      </w:r>
      <w:r>
        <w:t xml:space="preserve"> </w:t>
      </w:r>
      <w:r>
        <w:t>잘못</w:t>
      </w:r>
      <w:r>
        <w:t xml:space="preserve"> </w:t>
      </w:r>
      <w:r>
        <w:t>초기화하여</w:t>
      </w:r>
      <w:r>
        <w:t xml:space="preserve"> </w:t>
      </w:r>
      <w:r>
        <w:t>구속</w:t>
      </w:r>
      <w:r>
        <w:t xml:space="preserve"> </w:t>
      </w:r>
      <w:r>
        <w:t>가속도가</w:t>
      </w:r>
      <w:r>
        <w:t xml:space="preserve"> </w:t>
      </w:r>
      <w:r>
        <w:t>비물리적으로</w:t>
      </w:r>
      <w:r>
        <w:t xml:space="preserve"> </w:t>
      </w:r>
      <w:r>
        <w:t>폭발</w:t>
      </w:r>
      <w:r>
        <w:t>(≈1.9×10⁶ deg/s²)</w:t>
      </w:r>
      <w:r>
        <w:t>했다</w:t>
      </w:r>
      <w:r>
        <w:t xml:space="preserve">. </w:t>
      </w:r>
      <w:r>
        <w:t>올바른</w:t>
      </w:r>
      <w:r>
        <w:t xml:space="preserve"> </w:t>
      </w:r>
      <w:r>
        <w:t>값은</w:t>
      </w:r>
      <w:r>
        <w:t xml:space="preserve"> +φ₀</w:t>
      </w:r>
      <w:r>
        <w:t>였다</w:t>
      </w:r>
      <w:r>
        <w:t>.</w:t>
      </w:r>
    </w:p>
    <w:p w14:paraId="5E9D94D2" w14:textId="77777777" w:rsidR="003240E9" w:rsidRDefault="00995ED8">
      <w:pPr>
        <w:pStyle w:val="a0"/>
        <w:jc w:val="both"/>
      </w:pPr>
      <w:r>
        <w:t xml:space="preserve">Wait </w:t>
      </w:r>
      <w:r>
        <w:t>단계</w:t>
      </w:r>
      <w:r>
        <w:t xml:space="preserve"> </w:t>
      </w:r>
      <w:r>
        <w:t>구현</w:t>
      </w:r>
      <w:r>
        <w:t xml:space="preserve"> </w:t>
      </w:r>
      <w:r>
        <w:t>오류</w:t>
      </w:r>
      <w:r>
        <w:t xml:space="preserve">: </w:t>
      </w:r>
      <w:r>
        <w:t>관절각을</w:t>
      </w:r>
      <w:r>
        <w:t xml:space="preserve"> </w:t>
      </w:r>
      <w:r>
        <w:t>순간</w:t>
      </w:r>
      <w:r>
        <w:t xml:space="preserve"> </w:t>
      </w:r>
      <w:r>
        <w:t>변경한</w:t>
      </w:r>
      <w:r>
        <w:t xml:space="preserve"> </w:t>
      </w:r>
      <w:r>
        <w:t>뒤</w:t>
      </w:r>
      <w:r>
        <w:t xml:space="preserve"> </w:t>
      </w:r>
      <w:r>
        <w:t>토크를</w:t>
      </w:r>
      <w:r>
        <w:t xml:space="preserve"> 0</w:t>
      </w:r>
      <w:r>
        <w:t>으로</w:t>
      </w:r>
      <w:r>
        <w:t xml:space="preserve"> </w:t>
      </w:r>
      <w:r>
        <w:t>두면</w:t>
      </w:r>
      <w:r>
        <w:t xml:space="preserve"> </w:t>
      </w:r>
      <w:r>
        <w:t>접힘각이</w:t>
      </w:r>
      <w:r>
        <w:t xml:space="preserve"> </w:t>
      </w:r>
      <w:r>
        <w:t>유지되지</w:t>
      </w:r>
      <w:r>
        <w:t xml:space="preserve"> </w:t>
      </w:r>
      <w:r>
        <w:t>않아</w:t>
      </w:r>
      <w:r>
        <w:t xml:space="preserve"> </w:t>
      </w:r>
      <w:r>
        <w:t>자유낙하에</w:t>
      </w:r>
      <w:r>
        <w:t xml:space="preserve"> </w:t>
      </w:r>
      <w:r>
        <w:t>가까운</w:t>
      </w:r>
      <w:r>
        <w:t xml:space="preserve"> </w:t>
      </w:r>
      <w:r>
        <w:t>거동이</w:t>
      </w:r>
      <w:r>
        <w:t xml:space="preserve"> </w:t>
      </w:r>
      <w:r>
        <w:t>된다</w:t>
      </w:r>
      <w:r>
        <w:t xml:space="preserve">. </w:t>
      </w:r>
      <w:r>
        <w:t>접기</w:t>
      </w:r>
      <w:r>
        <w:t xml:space="preserve"> </w:t>
      </w:r>
      <w:r>
        <w:t>후</w:t>
      </w:r>
      <w:r>
        <w:t xml:space="preserve"> </w:t>
      </w:r>
      <w:r>
        <w:t>상태를</w:t>
      </w:r>
      <w:r>
        <w:t xml:space="preserve"> </w:t>
      </w:r>
      <w:r>
        <w:t>초기</w:t>
      </w:r>
      <w:r>
        <w:t xml:space="preserve"> </w:t>
      </w:r>
      <w:r>
        <w:t>조건으로</w:t>
      </w:r>
      <w:r>
        <w:t xml:space="preserve"> </w:t>
      </w:r>
      <w:r>
        <w:t>설정하고</w:t>
      </w:r>
      <w:r>
        <w:t xml:space="preserve"> PD </w:t>
      </w:r>
      <w:r>
        <w:t>제어</w:t>
      </w:r>
      <w:r>
        <w:t>(Kp = 10000, Kd = 200)</w:t>
      </w:r>
      <w:r>
        <w:t>로</w:t>
      </w:r>
      <w:r>
        <w:t xml:space="preserve"> δ</w:t>
      </w:r>
      <w:r>
        <w:t>를</w:t>
      </w:r>
      <w:r>
        <w:t xml:space="preserve"> </w:t>
      </w:r>
      <w:r>
        <w:t>유지해야</w:t>
      </w:r>
      <w:r>
        <w:t xml:space="preserve"> FWE</w:t>
      </w:r>
      <w:r>
        <w:t>의</w:t>
      </w:r>
      <w:r>
        <w:t xml:space="preserve"> Wait </w:t>
      </w:r>
      <w:r>
        <w:t>물리가</w:t>
      </w:r>
      <w:r>
        <w:t xml:space="preserve"> </w:t>
      </w:r>
      <w:r>
        <w:t>재현된다</w:t>
      </w:r>
      <w:r>
        <w:t>.</w:t>
      </w:r>
    </w:p>
    <w:p w14:paraId="5E631B99" w14:textId="77777777" w:rsidR="003240E9" w:rsidRDefault="00995ED8">
      <w:pPr>
        <w:pStyle w:val="a0"/>
        <w:jc w:val="both"/>
      </w:pPr>
      <w:r>
        <w:t>유도</w:t>
      </w:r>
      <w:r>
        <w:t xml:space="preserve"> </w:t>
      </w:r>
      <w:r>
        <w:t>과정의</w:t>
      </w:r>
      <w:r>
        <w:t xml:space="preserve"> </w:t>
      </w:r>
      <w:r>
        <w:t>부호</w:t>
      </w:r>
      <w:r>
        <w:t xml:space="preserve"> </w:t>
      </w:r>
      <w:r>
        <w:t>실수</w:t>
      </w:r>
      <w:r>
        <w:t xml:space="preserve">: </w:t>
      </w:r>
      <w:r>
        <w:t>일반화</w:t>
      </w:r>
      <w:r>
        <w:t xml:space="preserve"> </w:t>
      </w:r>
      <w:r>
        <w:t>공식의</w:t>
      </w:r>
      <w:r>
        <w:t xml:space="preserve"> </w:t>
      </w:r>
      <w:r>
        <w:t>정지</w:t>
      </w:r>
      <w:r>
        <w:t xml:space="preserve"> </w:t>
      </w:r>
      <w:r>
        <w:t>환원</w:t>
      </w:r>
      <w:r>
        <w:t xml:space="preserve"> </w:t>
      </w:r>
      <w:r>
        <w:t>증명에서</w:t>
      </w:r>
      <w:r>
        <w:t xml:space="preserve"> </w:t>
      </w:r>
      <w:r>
        <w:t>중간에</w:t>
      </w:r>
      <w:r>
        <w:t xml:space="preserve"> </w:t>
      </w:r>
      <w:r>
        <w:t>부호가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뒤집힌</w:t>
      </w:r>
      <w:r>
        <w:t xml:space="preserve"> </w:t>
      </w:r>
      <w:r>
        <w:t>대수</w:t>
      </w:r>
      <w:r>
        <w:t xml:space="preserve"> </w:t>
      </w:r>
      <w:r>
        <w:t>오기가</w:t>
      </w:r>
      <w:r>
        <w:t xml:space="preserve"> </w:t>
      </w:r>
      <w:r>
        <w:t>있었다</w:t>
      </w:r>
      <w:r>
        <w:t xml:space="preserve">. </w:t>
      </w:r>
      <w:r>
        <w:t>수치</w:t>
      </w:r>
      <w:r>
        <w:t xml:space="preserve"> </w:t>
      </w:r>
      <w:r>
        <w:t>검증</w:t>
      </w:r>
      <w:r>
        <w:t>(</w:t>
      </w:r>
      <w:r>
        <w:t>차이</w:t>
      </w:r>
      <w:r>
        <w:t xml:space="preserve"> 10⁻¹⁵)</w:t>
      </w:r>
      <w:r>
        <w:t>이</w:t>
      </w:r>
      <w:r>
        <w:t xml:space="preserve"> </w:t>
      </w:r>
      <w:r>
        <w:t>결과를</w:t>
      </w:r>
      <w:r>
        <w:t xml:space="preserve"> </w:t>
      </w:r>
      <w:r>
        <w:t>보증했지만</w:t>
      </w:r>
      <w:r>
        <w:t xml:space="preserve">, </w:t>
      </w:r>
      <w:r>
        <w:t>깨끗한</w:t>
      </w:r>
      <w:r>
        <w:t xml:space="preserve"> </w:t>
      </w:r>
      <w:r>
        <w:t>전개</w:t>
      </w:r>
      <w:r>
        <w:t>(</w:t>
      </w:r>
      <w:r>
        <w:t>부록</w:t>
      </w:r>
      <w:r>
        <w:t xml:space="preserve"> B.3)</w:t>
      </w:r>
      <w:r>
        <w:t>를</w:t>
      </w:r>
      <w:r>
        <w:t xml:space="preserve"> </w:t>
      </w:r>
      <w:r>
        <w:t>다시</w:t>
      </w:r>
      <w:r>
        <w:t xml:space="preserve"> </w:t>
      </w:r>
      <w:r>
        <w:t>완성하며</w:t>
      </w:r>
      <w:r>
        <w:t xml:space="preserve"> ‘</w:t>
      </w:r>
      <w:r>
        <w:t>수치</w:t>
      </w:r>
      <w:r>
        <w:t xml:space="preserve"> </w:t>
      </w:r>
      <w:r>
        <w:t>검증과</w:t>
      </w:r>
      <w:r>
        <w:t xml:space="preserve"> </w:t>
      </w:r>
      <w:r>
        <w:t>대수</w:t>
      </w:r>
      <w:r>
        <w:t xml:space="preserve"> </w:t>
      </w:r>
      <w:r>
        <w:t>검증은</w:t>
      </w:r>
      <w:r>
        <w:t xml:space="preserve"> </w:t>
      </w:r>
      <w:r>
        <w:t>서로를</w:t>
      </w:r>
      <w:r>
        <w:t xml:space="preserve"> </w:t>
      </w:r>
      <w:r>
        <w:t>대신하지</w:t>
      </w:r>
      <w:r>
        <w:t xml:space="preserve"> </w:t>
      </w:r>
      <w:r>
        <w:t>못한다</w:t>
      </w:r>
      <w:r>
        <w:t>’</w:t>
      </w:r>
      <w:r>
        <w:t>는</w:t>
      </w:r>
      <w:r>
        <w:t xml:space="preserve"> </w:t>
      </w:r>
      <w:r>
        <w:t>교훈을</w:t>
      </w:r>
      <w:r>
        <w:t xml:space="preserve"> </w:t>
      </w:r>
      <w:r>
        <w:t>얻었다</w:t>
      </w:r>
      <w:r>
        <w:t>.</w:t>
      </w:r>
    </w:p>
    <w:sectPr w:rsidR="003240E9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20462">
    <w:abstractNumId w:val="8"/>
  </w:num>
  <w:num w:numId="2" w16cid:durableId="1618095794">
    <w:abstractNumId w:val="6"/>
  </w:num>
  <w:num w:numId="3" w16cid:durableId="56052094">
    <w:abstractNumId w:val="5"/>
  </w:num>
  <w:num w:numId="4" w16cid:durableId="1172641105">
    <w:abstractNumId w:val="4"/>
  </w:num>
  <w:num w:numId="5" w16cid:durableId="1277370172">
    <w:abstractNumId w:val="7"/>
  </w:num>
  <w:num w:numId="6" w16cid:durableId="223489321">
    <w:abstractNumId w:val="3"/>
  </w:num>
  <w:num w:numId="7" w16cid:durableId="1115053481">
    <w:abstractNumId w:val="2"/>
  </w:num>
  <w:num w:numId="8" w16cid:durableId="1712605839">
    <w:abstractNumId w:val="1"/>
  </w:num>
  <w:num w:numId="9" w16cid:durableId="102518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CA0"/>
    <w:rsid w:val="0029639D"/>
    <w:rsid w:val="003240E9"/>
    <w:rsid w:val="00326F90"/>
    <w:rsid w:val="00995E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C510C"/>
  <w14:defaultImageDpi w14:val="300"/>
  <w15:docId w15:val="{B965C9F7-0D75-41B5-9AD3-0D5B760F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Cambria" w:eastAsia="맑은 고딕" w:hAnsi="Cambria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3432</Words>
  <Characters>19565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교사 정도일</cp:lastModifiedBy>
  <cp:revision>2</cp:revision>
  <dcterms:created xsi:type="dcterms:W3CDTF">2026-06-10T08:59:00Z</dcterms:created>
  <dcterms:modified xsi:type="dcterms:W3CDTF">2026-06-10T08:59:00Z</dcterms:modified>
  <cp:category/>
</cp:coreProperties>
</file>