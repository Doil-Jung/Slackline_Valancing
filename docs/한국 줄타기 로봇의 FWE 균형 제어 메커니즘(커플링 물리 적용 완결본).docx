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91D98" w14:textId="77777777" w:rsidR="00D17BFF" w:rsidRDefault="004A1A4F">
      <w:pPr>
        <w:jc w:val="center"/>
      </w:pPr>
      <w:r>
        <w:rPr>
          <w:b/>
          <w:sz w:val="32"/>
        </w:rPr>
        <w:t>한국</w:t>
      </w:r>
      <w:r>
        <w:rPr>
          <w:b/>
          <w:sz w:val="32"/>
        </w:rPr>
        <w:t xml:space="preserve"> </w:t>
      </w:r>
      <w:r>
        <w:rPr>
          <w:b/>
          <w:sz w:val="32"/>
        </w:rPr>
        <w:t>줄타기</w:t>
      </w:r>
      <w:r>
        <w:rPr>
          <w:b/>
          <w:sz w:val="32"/>
        </w:rPr>
        <w:t xml:space="preserve"> </w:t>
      </w:r>
      <w:r>
        <w:rPr>
          <w:b/>
          <w:sz w:val="32"/>
        </w:rPr>
        <w:t>로봇의</w:t>
      </w:r>
      <w:r>
        <w:rPr>
          <w:b/>
          <w:sz w:val="32"/>
        </w:rPr>
        <w:t xml:space="preserve"> </w:t>
      </w:r>
      <w:r>
        <w:rPr>
          <w:b/>
          <w:sz w:val="32"/>
        </w:rPr>
        <w:t>접기</w:t>
      </w:r>
      <w:r>
        <w:rPr>
          <w:b/>
          <w:sz w:val="32"/>
        </w:rPr>
        <w:t>–</w:t>
      </w:r>
      <w:r>
        <w:rPr>
          <w:b/>
          <w:sz w:val="32"/>
        </w:rPr>
        <w:t>기다리기</w:t>
      </w:r>
      <w:r>
        <w:rPr>
          <w:b/>
          <w:sz w:val="32"/>
        </w:rPr>
        <w:t>–</w:t>
      </w:r>
      <w:r>
        <w:rPr>
          <w:b/>
          <w:sz w:val="32"/>
        </w:rPr>
        <w:t>펴기</w:t>
      </w:r>
      <w:r>
        <w:rPr>
          <w:b/>
          <w:sz w:val="32"/>
        </w:rPr>
        <w:t xml:space="preserve">(FWE) </w:t>
      </w:r>
      <w:r>
        <w:rPr>
          <w:b/>
          <w:sz w:val="32"/>
        </w:rPr>
        <w:t>균형</w:t>
      </w:r>
      <w:r>
        <w:rPr>
          <w:b/>
          <w:sz w:val="32"/>
        </w:rPr>
        <w:t xml:space="preserve"> </w:t>
      </w:r>
      <w:r>
        <w:rPr>
          <w:b/>
          <w:sz w:val="32"/>
        </w:rPr>
        <w:t>메커니즘</w:t>
      </w:r>
      <w:r>
        <w:rPr>
          <w:b/>
          <w:sz w:val="32"/>
        </w:rPr>
        <w:t>:</w:t>
      </w:r>
    </w:p>
    <w:p w14:paraId="117102E0" w14:textId="77777777" w:rsidR="00D17BFF" w:rsidRDefault="004A1A4F">
      <w:pPr>
        <w:jc w:val="center"/>
      </w:pPr>
      <w:r>
        <w:rPr>
          <w:b/>
          <w:sz w:val="32"/>
        </w:rPr>
        <w:t>결합</w:t>
      </w:r>
      <w:r>
        <w:rPr>
          <w:b/>
          <w:sz w:val="32"/>
        </w:rPr>
        <w:t xml:space="preserve"> </w:t>
      </w:r>
      <w:r>
        <w:rPr>
          <w:b/>
          <w:sz w:val="32"/>
        </w:rPr>
        <w:t>모드</w:t>
      </w:r>
      <w:r>
        <w:rPr>
          <w:b/>
          <w:sz w:val="32"/>
        </w:rPr>
        <w:t xml:space="preserve"> </w:t>
      </w:r>
      <w:r>
        <w:rPr>
          <w:b/>
          <w:sz w:val="32"/>
        </w:rPr>
        <w:t>해석에</w:t>
      </w:r>
      <w:r>
        <w:rPr>
          <w:b/>
          <w:sz w:val="32"/>
        </w:rPr>
        <w:t xml:space="preserve"> </w:t>
      </w:r>
      <w:r>
        <w:rPr>
          <w:b/>
          <w:sz w:val="32"/>
        </w:rPr>
        <w:t>기반한</w:t>
      </w:r>
      <w:r>
        <w:rPr>
          <w:b/>
          <w:sz w:val="32"/>
        </w:rPr>
        <w:t xml:space="preserve"> </w:t>
      </w:r>
      <w:r>
        <w:rPr>
          <w:b/>
          <w:sz w:val="32"/>
        </w:rPr>
        <w:t>최적</w:t>
      </w:r>
      <w:r>
        <w:rPr>
          <w:b/>
          <w:sz w:val="32"/>
        </w:rPr>
        <w:t xml:space="preserve"> </w:t>
      </w:r>
      <w:r>
        <w:rPr>
          <w:b/>
          <w:sz w:val="32"/>
        </w:rPr>
        <w:t>접기</w:t>
      </w:r>
      <w:r>
        <w:rPr>
          <w:b/>
          <w:sz w:val="32"/>
        </w:rPr>
        <w:t xml:space="preserve"> </w:t>
      </w:r>
      <w:r>
        <w:rPr>
          <w:b/>
          <w:sz w:val="32"/>
        </w:rPr>
        <w:t>비율의</w:t>
      </w:r>
      <w:r>
        <w:rPr>
          <w:b/>
          <w:sz w:val="32"/>
        </w:rPr>
        <w:t xml:space="preserve"> </w:t>
      </w:r>
      <w:r>
        <w:rPr>
          <w:b/>
          <w:sz w:val="32"/>
        </w:rPr>
        <w:t>닫힌</w:t>
      </w:r>
      <w:r>
        <w:rPr>
          <w:b/>
          <w:sz w:val="32"/>
        </w:rPr>
        <w:t xml:space="preserve"> </w:t>
      </w:r>
      <w:r>
        <w:rPr>
          <w:b/>
          <w:sz w:val="32"/>
        </w:rPr>
        <w:t>형태</w:t>
      </w:r>
      <w:r>
        <w:rPr>
          <w:b/>
          <w:sz w:val="32"/>
        </w:rPr>
        <w:t xml:space="preserve"> </w:t>
      </w:r>
      <w:r>
        <w:rPr>
          <w:b/>
          <w:sz w:val="32"/>
        </w:rPr>
        <w:t>유도와</w:t>
      </w:r>
      <w:r>
        <w:rPr>
          <w:b/>
          <w:sz w:val="32"/>
        </w:rPr>
        <w:t xml:space="preserve"> MuJoCo </w:t>
      </w:r>
      <w:r>
        <w:rPr>
          <w:b/>
          <w:sz w:val="32"/>
        </w:rPr>
        <w:t>검증</w:t>
      </w:r>
    </w:p>
    <w:p w14:paraId="3787F6C2" w14:textId="77777777" w:rsidR="00D17BFF" w:rsidRDefault="004A1A4F">
      <w:pPr>
        <w:jc w:val="center"/>
      </w:pPr>
      <w:r>
        <w:rPr>
          <w:i/>
          <w:sz w:val="20"/>
        </w:rPr>
        <w:t xml:space="preserve">A Fold–Wait–Extend Balancing Mechanism for a Korean Tightrope-Walking (Jultagi) Robot: Closed-Form Optimal Fold Ratios from Coupled Modal Analysis with MuJoCo </w:t>
      </w:r>
      <w:r>
        <w:rPr>
          <w:i/>
          <w:sz w:val="20"/>
        </w:rPr>
        <w:t>Validation</w:t>
      </w:r>
    </w:p>
    <w:p w14:paraId="761250D5" w14:textId="77777777" w:rsidR="00D17BFF" w:rsidRDefault="004A1A4F">
      <w:pPr>
        <w:jc w:val="center"/>
      </w:pPr>
      <w:r>
        <w:rPr>
          <w:sz w:val="22"/>
        </w:rPr>
        <w:t>정도일</w:t>
      </w:r>
      <w:r>
        <w:rPr>
          <w:sz w:val="22"/>
        </w:rPr>
        <w:t xml:space="preserve"> (</w:t>
      </w:r>
      <w:r>
        <w:rPr>
          <w:sz w:val="22"/>
        </w:rPr>
        <w:t>충북과학고등학교</w:t>
      </w:r>
      <w:r>
        <w:rPr>
          <w:sz w:val="22"/>
        </w:rPr>
        <w:t>)</w:t>
      </w:r>
    </w:p>
    <w:p w14:paraId="37B3EBD9" w14:textId="77777777" w:rsidR="00D17BFF" w:rsidRDefault="004A1A4F">
      <w:pPr>
        <w:jc w:val="center"/>
      </w:pPr>
      <w:r>
        <w:rPr>
          <w:sz w:val="20"/>
        </w:rPr>
        <w:t>2026</w:t>
      </w:r>
      <w:r>
        <w:rPr>
          <w:sz w:val="20"/>
        </w:rPr>
        <w:t>년</w:t>
      </w:r>
      <w:r>
        <w:rPr>
          <w:sz w:val="20"/>
        </w:rPr>
        <w:t xml:space="preserve"> 6</w:t>
      </w:r>
      <w:r>
        <w:rPr>
          <w:sz w:val="20"/>
        </w:rPr>
        <w:t>월</w:t>
      </w:r>
      <w:r>
        <w:rPr>
          <w:sz w:val="20"/>
        </w:rPr>
        <w:t xml:space="preserve"> 10</w:t>
      </w:r>
      <w:r>
        <w:rPr>
          <w:sz w:val="20"/>
        </w:rPr>
        <w:t>일</w:t>
      </w:r>
      <w:r>
        <w:rPr>
          <w:sz w:val="20"/>
        </w:rPr>
        <w:t xml:space="preserve"> (</w:t>
      </w:r>
      <w:r>
        <w:rPr>
          <w:sz w:val="20"/>
        </w:rPr>
        <w:t>초고</w:t>
      </w:r>
      <w:r>
        <w:rPr>
          <w:sz w:val="20"/>
        </w:rPr>
        <w:t>)</w:t>
      </w:r>
    </w:p>
    <w:p w14:paraId="0C6BB00A" w14:textId="77777777" w:rsidR="00D17BFF" w:rsidRDefault="00D17BFF">
      <w:pPr>
        <w:jc w:val="both"/>
      </w:pPr>
    </w:p>
    <w:p w14:paraId="1A4D18B2" w14:textId="77777777" w:rsidR="00D17BFF" w:rsidRDefault="004A1A4F">
      <w:pPr>
        <w:jc w:val="both"/>
      </w:pPr>
      <w:r>
        <w:rPr>
          <w:b/>
        </w:rPr>
        <w:t>초록</w:t>
      </w:r>
    </w:p>
    <w:p w14:paraId="1AB92CD3" w14:textId="77777777" w:rsidR="00D17BFF" w:rsidRDefault="004A1A4F">
      <w:pPr>
        <w:jc w:val="both"/>
      </w:pPr>
      <w:r>
        <w:t>한국</w:t>
      </w:r>
      <w:r>
        <w:t xml:space="preserve"> </w:t>
      </w:r>
      <w:r>
        <w:t>전통</w:t>
      </w:r>
      <w:r>
        <w:t xml:space="preserve"> </w:t>
      </w:r>
      <w:r>
        <w:t>줄타기에서</w:t>
      </w:r>
      <w:r>
        <w:t xml:space="preserve"> </w:t>
      </w:r>
      <w:r>
        <w:t>줄꾼은</w:t>
      </w:r>
      <w:r>
        <w:t xml:space="preserve"> </w:t>
      </w:r>
      <w:r>
        <w:t>발</w:t>
      </w:r>
      <w:r>
        <w:t xml:space="preserve"> </w:t>
      </w:r>
      <w:r>
        <w:t>디딤을</w:t>
      </w:r>
      <w:r>
        <w:t xml:space="preserve"> </w:t>
      </w:r>
      <w:r>
        <w:t>옮기지</w:t>
      </w:r>
      <w:r>
        <w:t xml:space="preserve"> </w:t>
      </w:r>
      <w:r>
        <w:t>않고</w:t>
      </w:r>
      <w:r>
        <w:t xml:space="preserve"> </w:t>
      </w:r>
      <w:r>
        <w:t>허리</w:t>
      </w:r>
      <w:r>
        <w:t>(</w:t>
      </w:r>
      <w:r>
        <w:t>힙</w:t>
      </w:r>
      <w:r>
        <w:t>)</w:t>
      </w:r>
      <w:r>
        <w:t>의</w:t>
      </w:r>
      <w:r>
        <w:t xml:space="preserve"> </w:t>
      </w:r>
      <w:r>
        <w:t>접힘만으로</w:t>
      </w:r>
      <w:r>
        <w:t xml:space="preserve"> </w:t>
      </w:r>
      <w:r>
        <w:t>좌우</w:t>
      </w:r>
      <w:r>
        <w:t xml:space="preserve"> </w:t>
      </w:r>
      <w:r>
        <w:t>균형을</w:t>
      </w:r>
      <w:r>
        <w:t xml:space="preserve"> </w:t>
      </w:r>
      <w:r>
        <w:t>회복한다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이</w:t>
      </w:r>
      <w:r>
        <w:t xml:space="preserve"> </w:t>
      </w:r>
      <w:r>
        <w:t>행위를</w:t>
      </w:r>
      <w:r>
        <w:t xml:space="preserve"> “</w:t>
      </w:r>
      <w:r>
        <w:t>원호</w:t>
      </w:r>
      <w:r>
        <w:t xml:space="preserve"> </w:t>
      </w:r>
      <w:r>
        <w:t>궤적</w:t>
      </w:r>
      <w:r>
        <w:t xml:space="preserve"> </w:t>
      </w:r>
      <w:r>
        <w:t>위를</w:t>
      </w:r>
      <w:r>
        <w:t xml:space="preserve"> </w:t>
      </w:r>
      <w:r>
        <w:t>마찰</w:t>
      </w:r>
      <w:r>
        <w:t xml:space="preserve"> </w:t>
      </w:r>
      <w:r>
        <w:t>없이</w:t>
      </w:r>
      <w:r>
        <w:t xml:space="preserve"> </w:t>
      </w:r>
      <w:r>
        <w:t>미끄러지는</w:t>
      </w:r>
      <w:r>
        <w:t xml:space="preserve"> </w:t>
      </w:r>
      <w:r>
        <w:t>카트에</w:t>
      </w:r>
      <w:r>
        <w:t xml:space="preserve"> </w:t>
      </w:r>
      <w:r>
        <w:t>탑재된</w:t>
      </w:r>
      <w:r>
        <w:t xml:space="preserve">, </w:t>
      </w:r>
      <w:r>
        <w:t>힙</w:t>
      </w:r>
      <w:r>
        <w:t xml:space="preserve"> </w:t>
      </w:r>
      <w:r>
        <w:t>관절</w:t>
      </w:r>
      <w:r>
        <w:t xml:space="preserve"> </w:t>
      </w:r>
      <w:r>
        <w:t>하나로</w:t>
      </w:r>
      <w:r>
        <w:t xml:space="preserve"> </w:t>
      </w:r>
      <w:r>
        <w:t>구동되는</w:t>
      </w:r>
      <w:r>
        <w:t xml:space="preserve"> </w:t>
      </w:r>
      <w:r>
        <w:t>이중</w:t>
      </w:r>
      <w:r>
        <w:t xml:space="preserve"> </w:t>
      </w:r>
      <w:r>
        <w:t>역진자</w:t>
      </w:r>
      <w:r>
        <w:t>”</w:t>
      </w:r>
      <w:r>
        <w:t>로</w:t>
      </w:r>
      <w:r>
        <w:t xml:space="preserve"> </w:t>
      </w:r>
      <w:r>
        <w:t>모델링하고</w:t>
      </w:r>
      <w:r>
        <w:t xml:space="preserve">, </w:t>
      </w:r>
      <w:r>
        <w:t>접기</w:t>
      </w:r>
      <w:r>
        <w:t>(Fold)–</w:t>
      </w:r>
      <w:r>
        <w:t>기다리기</w:t>
      </w:r>
      <w:r>
        <w:t>(Wait)–</w:t>
      </w:r>
      <w:r>
        <w:t>펴기</w:t>
      </w:r>
      <w:r>
        <w:t>(Extend)</w:t>
      </w:r>
      <w:r>
        <w:t>로</w:t>
      </w:r>
      <w:r>
        <w:t xml:space="preserve"> </w:t>
      </w:r>
      <w:r>
        <w:t>구성되는</w:t>
      </w:r>
      <w:r>
        <w:t xml:space="preserve"> </w:t>
      </w:r>
      <w:r>
        <w:t>이산적</w:t>
      </w:r>
      <w:r>
        <w:t xml:space="preserve"> </w:t>
      </w:r>
      <w:r>
        <w:t>균형</w:t>
      </w:r>
      <w:r>
        <w:t xml:space="preserve"> </w:t>
      </w:r>
      <w:r>
        <w:t>메커니즘</w:t>
      </w:r>
      <w:r>
        <w:t>(FWE)</w:t>
      </w:r>
      <w:r>
        <w:t>을</w:t>
      </w:r>
      <w:r>
        <w:t xml:space="preserve"> </w:t>
      </w:r>
      <w:r>
        <w:t>제안한다</w:t>
      </w:r>
      <w:r>
        <w:t>. LQR</w:t>
      </w:r>
      <w:r>
        <w:t>이</w:t>
      </w:r>
      <w:r>
        <w:t xml:space="preserve"> </w:t>
      </w:r>
      <w:r>
        <w:t>균형</w:t>
      </w:r>
      <w:r>
        <w:t xml:space="preserve"> </w:t>
      </w:r>
      <w:r>
        <w:t>가능성을</w:t>
      </w:r>
      <w:r>
        <w:t xml:space="preserve"> </w:t>
      </w:r>
      <w:r>
        <w:t>보여</w:t>
      </w:r>
      <w:r>
        <w:t xml:space="preserve"> </w:t>
      </w:r>
      <w:r>
        <w:t>주지만</w:t>
      </w:r>
      <w:r>
        <w:t xml:space="preserve"> </w:t>
      </w:r>
      <w:r>
        <w:t>물리적</w:t>
      </w:r>
      <w:r>
        <w:t xml:space="preserve"> </w:t>
      </w:r>
      <w:r>
        <w:t>직관을</w:t>
      </w:r>
      <w:r>
        <w:t xml:space="preserve"> </w:t>
      </w:r>
      <w:r>
        <w:t>제공하지</w:t>
      </w:r>
      <w:r>
        <w:t xml:space="preserve"> </w:t>
      </w:r>
      <w:r>
        <w:t>못한다는</w:t>
      </w:r>
      <w:r>
        <w:t xml:space="preserve"> </w:t>
      </w:r>
      <w:r>
        <w:t>한계에서</w:t>
      </w:r>
      <w:r>
        <w:t xml:space="preserve"> </w:t>
      </w:r>
      <w:r>
        <w:t>출발하여</w:t>
      </w:r>
      <w:r>
        <w:t xml:space="preserve">, </w:t>
      </w:r>
      <w:r>
        <w:t>줄</w:t>
      </w:r>
      <w:r>
        <w:t xml:space="preserve"> </w:t>
      </w:r>
      <w:r>
        <w:t>회전각</w:t>
      </w:r>
      <w:r>
        <w:t xml:space="preserve"> φ</w:t>
      </w:r>
      <w:r>
        <w:t>와</w:t>
      </w:r>
      <w:r>
        <w:t xml:space="preserve"> </w:t>
      </w:r>
      <w:r>
        <w:t>가중</w:t>
      </w:r>
      <w:r>
        <w:t xml:space="preserve"> </w:t>
      </w:r>
      <w:r>
        <w:t>무게중심</w:t>
      </w:r>
      <w:r>
        <w:t xml:space="preserve"> </w:t>
      </w:r>
      <w:r>
        <w:t>기울기</w:t>
      </w:r>
      <w:r>
        <w:t xml:space="preserve"> β</w:t>
      </w:r>
      <w:r>
        <w:t>의</w:t>
      </w:r>
      <w:r>
        <w:t xml:space="preserve"> 2</w:t>
      </w:r>
      <w:r>
        <w:t>자유도</w:t>
      </w:r>
      <w:r>
        <w:t xml:space="preserve"> </w:t>
      </w:r>
      <w:r>
        <w:t>결합</w:t>
      </w:r>
      <w:r>
        <w:t xml:space="preserve"> </w:t>
      </w:r>
      <w:r>
        <w:t>선형</w:t>
      </w:r>
      <w:r>
        <w:t xml:space="preserve"> </w:t>
      </w:r>
      <w:r>
        <w:t>모델을</w:t>
      </w:r>
      <w:r>
        <w:t xml:space="preserve"> </w:t>
      </w:r>
      <w:r>
        <w:t>유도하고</w:t>
      </w:r>
      <w:r>
        <w:t xml:space="preserve"> </w:t>
      </w:r>
      <w:r>
        <w:t>고유</w:t>
      </w:r>
      <w:r>
        <w:t xml:space="preserve"> </w:t>
      </w:r>
      <w:r>
        <w:t>모드</w:t>
      </w:r>
      <w:r>
        <w:t xml:space="preserve"> </w:t>
      </w:r>
      <w:r>
        <w:t>분해를</w:t>
      </w:r>
      <w:r>
        <w:t xml:space="preserve"> </w:t>
      </w:r>
      <w:r>
        <w:t>수행하였다</w:t>
      </w:r>
      <w:r>
        <w:t xml:space="preserve">. </w:t>
      </w:r>
      <w:r>
        <w:t>핵심</w:t>
      </w:r>
      <w:r>
        <w:t xml:space="preserve"> </w:t>
      </w:r>
      <w:r>
        <w:t>결과는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닫힌</w:t>
      </w:r>
      <w:r>
        <w:t xml:space="preserve"> </w:t>
      </w:r>
      <w:r>
        <w:t>형태</w:t>
      </w:r>
      <w:r>
        <w:t xml:space="preserve"> </w:t>
      </w:r>
      <w:r>
        <w:t>해이다</w:t>
      </w:r>
      <w:r>
        <w:t xml:space="preserve">. </w:t>
      </w:r>
      <w:r>
        <w:t>첫째</w:t>
      </w:r>
      <w:r>
        <w:t xml:space="preserve">, </w:t>
      </w:r>
      <w:r>
        <w:t>정지</w:t>
      </w:r>
      <w:r>
        <w:t xml:space="preserve"> </w:t>
      </w:r>
      <w:r>
        <w:t>상태에서</w:t>
      </w:r>
      <w:r>
        <w:t xml:space="preserve"> </w:t>
      </w:r>
      <w:r>
        <w:t>출발하는</w:t>
      </w:r>
      <w:r>
        <w:t xml:space="preserve"> </w:t>
      </w:r>
      <w:r>
        <w:t>순간</w:t>
      </w:r>
      <w:r>
        <w:t xml:space="preserve"> </w:t>
      </w:r>
      <w:r>
        <w:t>접기에</w:t>
      </w:r>
      <w:r>
        <w:t xml:space="preserve"> </w:t>
      </w:r>
      <w:r>
        <w:t>대해</w:t>
      </w:r>
      <w:r>
        <w:t xml:space="preserve"> </w:t>
      </w:r>
      <w:r>
        <w:t>초기조건을</w:t>
      </w:r>
      <w:r>
        <w:t xml:space="preserve"> </w:t>
      </w:r>
      <w:r>
        <w:t>안정</w:t>
      </w:r>
      <w:r>
        <w:t xml:space="preserve"> </w:t>
      </w:r>
      <w:r>
        <w:t>모드에</w:t>
      </w:r>
      <w:r>
        <w:t xml:space="preserve"> </w:t>
      </w:r>
      <w:r>
        <w:t>정렬시켜</w:t>
      </w:r>
      <w:r>
        <w:t xml:space="preserve"> </w:t>
      </w:r>
      <w:r>
        <w:t>불안정</w:t>
      </w:r>
      <w:r>
        <w:t xml:space="preserve"> </w:t>
      </w:r>
      <w:r>
        <w:t>모드를</w:t>
      </w:r>
      <w:r>
        <w:t xml:space="preserve"> </w:t>
      </w:r>
      <w:r>
        <w:t>소거하는</w:t>
      </w:r>
      <w:r>
        <w:t xml:space="preserve"> </w:t>
      </w:r>
      <w:r>
        <w:t>최적</w:t>
      </w:r>
      <w:r>
        <w:t xml:space="preserve"> </w:t>
      </w:r>
      <w:r>
        <w:t>접기</w:t>
      </w:r>
      <w:r>
        <w:t xml:space="preserve"> </w:t>
      </w:r>
      <w:r>
        <w:t>비율</w:t>
      </w:r>
      <w:r>
        <w:t xml:space="preserve"> ε* = −h/(rR+h)</w:t>
      </w:r>
      <w:r>
        <w:t>를</w:t>
      </w:r>
      <w:r>
        <w:t xml:space="preserve"> </w:t>
      </w:r>
      <w:r>
        <w:t>유도하였다</w:t>
      </w:r>
      <w:r>
        <w:t>(r</w:t>
      </w:r>
      <w:r>
        <w:t>은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고유벡터</w:t>
      </w:r>
      <w:r>
        <w:t xml:space="preserve"> </w:t>
      </w:r>
      <w:r>
        <w:t>비율</w:t>
      </w:r>
      <w:r>
        <w:t>, R</w:t>
      </w:r>
      <w:r>
        <w:t>은</w:t>
      </w:r>
      <w:r>
        <w:t xml:space="preserve"> </w:t>
      </w:r>
      <w:r>
        <w:t>줄</w:t>
      </w:r>
      <w:r>
        <w:t xml:space="preserve"> </w:t>
      </w:r>
      <w:r>
        <w:t>처짐</w:t>
      </w:r>
      <w:r>
        <w:t xml:space="preserve"> </w:t>
      </w:r>
      <w:r>
        <w:t>반경</w:t>
      </w:r>
      <w:r>
        <w:t>, h</w:t>
      </w:r>
      <w:r>
        <w:t>는</w:t>
      </w:r>
      <w:r>
        <w:t xml:space="preserve"> </w:t>
      </w:r>
      <w:r>
        <w:t>무게중심</w:t>
      </w:r>
      <w:r>
        <w:t xml:space="preserve"> </w:t>
      </w:r>
      <w:r>
        <w:t>높이</w:t>
      </w:r>
      <w:r>
        <w:t xml:space="preserve">). </w:t>
      </w:r>
      <w:r>
        <w:t>둘째</w:t>
      </w:r>
      <w:r>
        <w:t xml:space="preserve">, </w:t>
      </w:r>
      <w:r>
        <w:t>임의의</w:t>
      </w:r>
      <w:r>
        <w:t xml:space="preserve"> </w:t>
      </w:r>
      <w:r>
        <w:t>비정지</w:t>
      </w:r>
      <w:r>
        <w:t xml:space="preserve"> </w:t>
      </w:r>
      <w:r>
        <w:t>초기상태</w:t>
      </w:r>
      <w:r>
        <w:t>(φ, φ̇, β, β̇ ≠ 0)</w:t>
      </w:r>
      <w:r>
        <w:t>에</w:t>
      </w:r>
      <w:r>
        <w:t xml:space="preserve"> </w:t>
      </w:r>
      <w:r>
        <w:t>대해</w:t>
      </w:r>
      <w:r>
        <w:t xml:space="preserve"> </w:t>
      </w:r>
      <w:r>
        <w:t>속도를</w:t>
      </w:r>
      <w:r>
        <w:t xml:space="preserve"> </w:t>
      </w:r>
      <w:r>
        <w:t>유효</w:t>
      </w:r>
      <w:r>
        <w:t xml:space="preserve"> </w:t>
      </w:r>
      <w:r>
        <w:t>변위로</w:t>
      </w:r>
      <w:r>
        <w:t xml:space="preserve"> </w:t>
      </w:r>
      <w:r>
        <w:t>환산한</w:t>
      </w:r>
      <w:r>
        <w:t xml:space="preserve"> </w:t>
      </w:r>
      <w:r>
        <w:t>예측</w:t>
      </w:r>
      <w:r>
        <w:t xml:space="preserve"> </w:t>
      </w:r>
      <w:r>
        <w:t>상태</w:t>
      </w:r>
      <w:r>
        <w:t xml:space="preserve"> </w:t>
      </w:r>
      <w:r>
        <w:t>q_pred</w:t>
      </w:r>
      <w:r>
        <w:t>를</w:t>
      </w:r>
      <w:r>
        <w:t xml:space="preserve"> </w:t>
      </w:r>
      <w:r>
        <w:t>안정</w:t>
      </w:r>
      <w:r>
        <w:t xml:space="preserve"> </w:t>
      </w:r>
      <w:r>
        <w:t>모드에</w:t>
      </w:r>
      <w:r>
        <w:t xml:space="preserve"> </w:t>
      </w:r>
      <w:r>
        <w:t>정렬시키는</w:t>
      </w:r>
      <w:r>
        <w:t xml:space="preserve"> </w:t>
      </w:r>
      <w:r>
        <w:t>일반화</w:t>
      </w:r>
      <w:r>
        <w:t xml:space="preserve"> </w:t>
      </w:r>
      <w:r>
        <w:t>비율</w:t>
      </w:r>
      <w:r>
        <w:t xml:space="preserve"> ε*_gen = −u₂</w:t>
      </w:r>
      <w:r>
        <w:t>ᵀ</w:t>
      </w:r>
      <w:r>
        <w:t>q_pred/(β</w:t>
      </w:r>
      <w:r>
        <w:t>ᵢ</w:t>
      </w:r>
      <w:r>
        <w:t>·u₂</w:t>
      </w:r>
      <w:r>
        <w:t>ᵀ</w:t>
      </w:r>
      <w:r>
        <w:t>e)</w:t>
      </w:r>
      <w:r>
        <w:t>를</w:t>
      </w:r>
      <w:r>
        <w:t xml:space="preserve"> </w:t>
      </w:r>
      <w:r>
        <w:t>유도하였다</w:t>
      </w:r>
      <w:r>
        <w:t xml:space="preserve">. </w:t>
      </w:r>
      <w:r>
        <w:t>두</w:t>
      </w:r>
      <w:r>
        <w:t xml:space="preserve"> </w:t>
      </w:r>
      <w:r>
        <w:t>식은</w:t>
      </w:r>
      <w:r>
        <w:t xml:space="preserve"> MuJoCo </w:t>
      </w:r>
      <w:r>
        <w:t>전물리</w:t>
      </w:r>
      <w:r>
        <w:t xml:space="preserve"> </w:t>
      </w:r>
      <w:r>
        <w:t>시뮬레이션과</w:t>
      </w:r>
      <w:r>
        <w:t xml:space="preserve"> </w:t>
      </w:r>
      <w:r>
        <w:t>비교하여</w:t>
      </w:r>
      <w:r>
        <w:t xml:space="preserve"> </w:t>
      </w:r>
      <w:r>
        <w:t>교차</w:t>
      </w:r>
      <w:r>
        <w:t xml:space="preserve"> </w:t>
      </w:r>
      <w:r>
        <w:t>시간</w:t>
      </w:r>
      <w:r>
        <w:t xml:space="preserve"> ±1%, </w:t>
      </w:r>
      <w:r>
        <w:t>최적</w:t>
      </w:r>
      <w:r>
        <w:t xml:space="preserve"> </w:t>
      </w:r>
      <w:r>
        <w:t>접기</w:t>
      </w:r>
      <w:r>
        <w:t xml:space="preserve"> </w:t>
      </w:r>
      <w:r>
        <w:t>비율</w:t>
      </w:r>
      <w:r>
        <w:t xml:space="preserve"> ±2%(R ≥ 0.6–0.7 m) </w:t>
      </w:r>
      <w:r>
        <w:t>이내로</w:t>
      </w:r>
      <w:r>
        <w:t xml:space="preserve"> </w:t>
      </w:r>
      <w:r>
        <w:t>일치하였으며</w:t>
      </w:r>
      <w:r>
        <w:t>, ε*</w:t>
      </w:r>
      <w:r>
        <w:t>에서</w:t>
      </w:r>
      <w:r>
        <w:t xml:space="preserve"> </w:t>
      </w:r>
      <w:r>
        <w:t>접는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동작만으로</w:t>
      </w:r>
      <w:r>
        <w:t xml:space="preserve"> </w:t>
      </w:r>
      <w:r>
        <w:t>시스템이</w:t>
      </w:r>
      <w:r>
        <w:t xml:space="preserve"> </w:t>
      </w:r>
      <w:r>
        <w:t>발산</w:t>
      </w:r>
      <w:r>
        <w:t xml:space="preserve"> </w:t>
      </w:r>
      <w:r>
        <w:t>없이</w:t>
      </w:r>
      <w:r>
        <w:t xml:space="preserve"> </w:t>
      </w:r>
      <w:r>
        <w:t>진동</w:t>
      </w:r>
      <w:r>
        <w:t xml:space="preserve"> </w:t>
      </w:r>
      <w:r>
        <w:t>균형에</w:t>
      </w:r>
      <w:r>
        <w:t xml:space="preserve"> </w:t>
      </w:r>
      <w:r>
        <w:t>진입함을</w:t>
      </w:r>
      <w:r>
        <w:t xml:space="preserve"> </w:t>
      </w:r>
      <w:r>
        <w:t>확인하였다</w:t>
      </w:r>
      <w:r>
        <w:t xml:space="preserve">. </w:t>
      </w:r>
      <w:r>
        <w:t>본</w:t>
      </w:r>
      <w:r>
        <w:t xml:space="preserve"> </w:t>
      </w:r>
      <w:r>
        <w:t>결과는</w:t>
      </w:r>
      <w:r>
        <w:t xml:space="preserve"> “</w:t>
      </w:r>
      <w:r>
        <w:t>발을</w:t>
      </w:r>
      <w:r>
        <w:t xml:space="preserve"> </w:t>
      </w:r>
      <w:r>
        <w:t>무게중심</w:t>
      </w:r>
      <w:r>
        <w:t xml:space="preserve"> </w:t>
      </w:r>
      <w:r>
        <w:t>너머로</w:t>
      </w:r>
      <w:r>
        <w:t xml:space="preserve"> </w:t>
      </w:r>
      <w:r>
        <w:t>보내</w:t>
      </w:r>
      <w:r>
        <w:t xml:space="preserve"> </w:t>
      </w:r>
      <w:r>
        <w:t>중력</w:t>
      </w:r>
      <w:r>
        <w:t xml:space="preserve"> </w:t>
      </w:r>
      <w:r>
        <w:t>토크의</w:t>
      </w:r>
      <w:r>
        <w:t xml:space="preserve"> </w:t>
      </w:r>
      <w:r>
        <w:t>방향을</w:t>
      </w:r>
      <w:r>
        <w:t xml:space="preserve"> </w:t>
      </w:r>
      <w:r>
        <w:t>반전시키고</w:t>
      </w:r>
      <w:r>
        <w:t xml:space="preserve">, </w:t>
      </w:r>
      <w:r>
        <w:t>중력이</w:t>
      </w:r>
      <w:r>
        <w:t xml:space="preserve"> </w:t>
      </w:r>
      <w:r>
        <w:t>복원할</w:t>
      </w:r>
      <w:r>
        <w:t xml:space="preserve"> </w:t>
      </w:r>
      <w:r>
        <w:t>때까지</w:t>
      </w:r>
      <w:r>
        <w:t xml:space="preserve"> </w:t>
      </w:r>
      <w:r>
        <w:t>기다린다</w:t>
      </w:r>
      <w:r>
        <w:t>”</w:t>
      </w:r>
      <w:r>
        <w:t>는</w:t>
      </w:r>
      <w:r>
        <w:t xml:space="preserve"> </w:t>
      </w:r>
      <w:r>
        <w:t>줄꾼의</w:t>
      </w:r>
      <w:r>
        <w:t xml:space="preserve"> </w:t>
      </w:r>
      <w:r>
        <w:t>직관적</w:t>
      </w:r>
      <w:r>
        <w:t xml:space="preserve"> </w:t>
      </w:r>
      <w:r>
        <w:t>전략에</w:t>
      </w:r>
      <w:r>
        <w:t xml:space="preserve"> </w:t>
      </w:r>
      <w:r>
        <w:t>정량적인</w:t>
      </w:r>
      <w:r>
        <w:t xml:space="preserve"> </w:t>
      </w:r>
      <w:r>
        <w:t>물리</w:t>
      </w:r>
      <w:r>
        <w:t xml:space="preserve"> </w:t>
      </w:r>
      <w:r>
        <w:t>법칙을</w:t>
      </w:r>
      <w:r>
        <w:t xml:space="preserve"> </w:t>
      </w:r>
      <w:r>
        <w:t>부여한다</w:t>
      </w:r>
      <w:r>
        <w:t>.</w:t>
      </w:r>
    </w:p>
    <w:p w14:paraId="4CF94B0E" w14:textId="77777777" w:rsidR="00D17BFF" w:rsidRDefault="004A1A4F">
      <w:pPr>
        <w:jc w:val="both"/>
      </w:pPr>
      <w:r>
        <w:rPr>
          <w:b/>
        </w:rPr>
        <w:t>주제어</w:t>
      </w:r>
      <w:r>
        <w:rPr>
          <w:b/>
        </w:rPr>
        <w:t xml:space="preserve">: </w:t>
      </w:r>
      <w:r>
        <w:t>줄타기</w:t>
      </w:r>
      <w:r>
        <w:t xml:space="preserve">, </w:t>
      </w:r>
      <w:r>
        <w:t>슬랙라인</w:t>
      </w:r>
      <w:r>
        <w:t xml:space="preserve">, </w:t>
      </w:r>
      <w:r>
        <w:t>균형</w:t>
      </w:r>
      <w:r>
        <w:t xml:space="preserve"> </w:t>
      </w:r>
      <w:r>
        <w:t>제어</w:t>
      </w:r>
      <w:r>
        <w:t xml:space="preserve">, </w:t>
      </w:r>
      <w:r>
        <w:t>저구동</w:t>
      </w:r>
      <w:r>
        <w:t xml:space="preserve">(underactuated) </w:t>
      </w:r>
      <w:r>
        <w:t>시스템</w:t>
      </w:r>
      <w:r>
        <w:t xml:space="preserve">, </w:t>
      </w:r>
      <w:r>
        <w:t>모드</w:t>
      </w:r>
      <w:r>
        <w:t xml:space="preserve"> </w:t>
      </w:r>
      <w:r>
        <w:t>해석</w:t>
      </w:r>
      <w:r>
        <w:t xml:space="preserve">, </w:t>
      </w:r>
      <w:r>
        <w:t>이중</w:t>
      </w:r>
      <w:r>
        <w:t xml:space="preserve"> </w:t>
      </w:r>
      <w:r>
        <w:t>역진자</w:t>
      </w:r>
      <w:r>
        <w:t>, MuJoCo</w:t>
      </w:r>
    </w:p>
    <w:p w14:paraId="12C13EF7" w14:textId="77777777" w:rsidR="00D17BFF" w:rsidRDefault="004A1A4F">
      <w:r>
        <w:br w:type="page"/>
      </w:r>
    </w:p>
    <w:p w14:paraId="1A994C45" w14:textId="77777777" w:rsidR="00D17BFF" w:rsidRDefault="004A1A4F">
      <w:pPr>
        <w:pStyle w:val="1"/>
      </w:pPr>
      <w:r>
        <w:lastRenderedPageBreak/>
        <w:t xml:space="preserve">1. </w:t>
      </w:r>
      <w:r>
        <w:t>서론</w:t>
      </w:r>
    </w:p>
    <w:p w14:paraId="060FB1EF" w14:textId="77777777" w:rsidR="00D17BFF" w:rsidRDefault="004A1A4F">
      <w:pPr>
        <w:pStyle w:val="21"/>
      </w:pPr>
      <w:r>
        <w:t xml:space="preserve">1.1 </w:t>
      </w:r>
      <w:r>
        <w:t>배경과</w:t>
      </w:r>
      <w:r>
        <w:t xml:space="preserve"> </w:t>
      </w:r>
      <w:r>
        <w:t>동기</w:t>
      </w:r>
    </w:p>
    <w:p w14:paraId="2329E083" w14:textId="77777777" w:rsidR="00D17BFF" w:rsidRDefault="004A1A4F">
      <w:pPr>
        <w:jc w:val="both"/>
      </w:pPr>
      <w:r>
        <w:t>한국</w:t>
      </w:r>
      <w:r>
        <w:t xml:space="preserve"> </w:t>
      </w:r>
      <w:r>
        <w:t>전통</w:t>
      </w:r>
      <w:r>
        <w:t xml:space="preserve"> </w:t>
      </w:r>
      <w:r>
        <w:t>줄타기</w:t>
      </w:r>
      <w:r>
        <w:t>(</w:t>
      </w:r>
      <w:r>
        <w:t>줄타기</w:t>
      </w:r>
      <w:r>
        <w:t xml:space="preserve">, </w:t>
      </w:r>
      <w:r>
        <w:t>국가무형문화재</w:t>
      </w:r>
      <w:r>
        <w:t xml:space="preserve"> </w:t>
      </w:r>
      <w:r>
        <w:t>제</w:t>
      </w:r>
      <w:r>
        <w:t>58</w:t>
      </w:r>
      <w:r>
        <w:t>호</w:t>
      </w:r>
      <w:r>
        <w:t>)</w:t>
      </w:r>
      <w:r>
        <w:t>에서</w:t>
      </w:r>
      <w:r>
        <w:t xml:space="preserve"> </w:t>
      </w:r>
      <w:r>
        <w:t>줄꾼은</w:t>
      </w:r>
      <w:r>
        <w:t xml:space="preserve"> </w:t>
      </w:r>
      <w:r>
        <w:t>두</w:t>
      </w:r>
      <w:r>
        <w:t xml:space="preserve"> </w:t>
      </w:r>
      <w:r>
        <w:t>기둥</w:t>
      </w:r>
      <w:r>
        <w:t xml:space="preserve"> </w:t>
      </w:r>
      <w:r>
        <w:t>사이에</w:t>
      </w:r>
      <w:r>
        <w:t xml:space="preserve"> </w:t>
      </w:r>
      <w:r>
        <w:t>팽팽하지</w:t>
      </w:r>
      <w:r>
        <w:t xml:space="preserve"> </w:t>
      </w:r>
      <w:r>
        <w:t>않게</w:t>
      </w:r>
      <w:r>
        <w:t xml:space="preserve"> </w:t>
      </w:r>
      <w:r>
        <w:t>매인</w:t>
      </w:r>
      <w:r>
        <w:t xml:space="preserve"> </w:t>
      </w:r>
      <w:r>
        <w:t>줄</w:t>
      </w:r>
      <w:r>
        <w:t xml:space="preserve"> </w:t>
      </w:r>
      <w:r>
        <w:t>위에서</w:t>
      </w:r>
      <w:r>
        <w:t xml:space="preserve"> </w:t>
      </w:r>
      <w:r>
        <w:t>균형을</w:t>
      </w:r>
      <w:r>
        <w:t xml:space="preserve"> </w:t>
      </w:r>
      <w:r>
        <w:t>유지한다</w:t>
      </w:r>
      <w:r>
        <w:t xml:space="preserve">. </w:t>
      </w:r>
      <w:r>
        <w:t>줄의</w:t>
      </w:r>
      <w:r>
        <w:t xml:space="preserve"> </w:t>
      </w:r>
      <w:r>
        <w:t>길이가</w:t>
      </w:r>
      <w:r>
        <w:t xml:space="preserve"> </w:t>
      </w:r>
      <w:r>
        <w:t>기둥</w:t>
      </w:r>
      <w:r>
        <w:t xml:space="preserve"> </w:t>
      </w:r>
      <w:r>
        <w:t>사이</w:t>
      </w:r>
      <w:r>
        <w:t xml:space="preserve"> </w:t>
      </w:r>
      <w:r>
        <w:t>거리보다</w:t>
      </w:r>
      <w:r>
        <w:t xml:space="preserve"> </w:t>
      </w:r>
      <w:r>
        <w:t>길기</w:t>
      </w:r>
      <w:r>
        <w:t xml:space="preserve"> </w:t>
      </w:r>
      <w:r>
        <w:t>때문에</w:t>
      </w:r>
      <w:r>
        <w:t xml:space="preserve"> </w:t>
      </w:r>
      <w:r>
        <w:t>사람이</w:t>
      </w:r>
      <w:r>
        <w:t xml:space="preserve"> </w:t>
      </w:r>
      <w:r>
        <w:t>올라서면</w:t>
      </w:r>
      <w:r>
        <w:t xml:space="preserve"> </w:t>
      </w:r>
      <w:r>
        <w:t>줄이</w:t>
      </w:r>
      <w:r>
        <w:t xml:space="preserve"> </w:t>
      </w:r>
      <w:r>
        <w:t>아래로</w:t>
      </w:r>
      <w:r>
        <w:t xml:space="preserve"> </w:t>
      </w:r>
      <w:r>
        <w:t>처지고</w:t>
      </w:r>
      <w:r>
        <w:t xml:space="preserve">, </w:t>
      </w:r>
      <w:r>
        <w:t>두</w:t>
      </w:r>
      <w:r>
        <w:t xml:space="preserve"> </w:t>
      </w:r>
      <w:r>
        <w:t>기둥의</w:t>
      </w:r>
      <w:r>
        <w:t xml:space="preserve"> </w:t>
      </w:r>
      <w:r>
        <w:t>꼭대기와</w:t>
      </w:r>
      <w:r>
        <w:t xml:space="preserve"> </w:t>
      </w:r>
      <w:r>
        <w:t>사람의</w:t>
      </w:r>
      <w:r>
        <w:t xml:space="preserve"> </w:t>
      </w:r>
      <w:r>
        <w:t>발이</w:t>
      </w:r>
      <w:r>
        <w:t xml:space="preserve"> </w:t>
      </w:r>
      <w:r>
        <w:t>삼각형을</w:t>
      </w:r>
      <w:r>
        <w:t xml:space="preserve"> </w:t>
      </w:r>
      <w:r>
        <w:t>이룬다</w:t>
      </w:r>
      <w:r>
        <w:t xml:space="preserve">. </w:t>
      </w:r>
      <w:r>
        <w:t>이</w:t>
      </w:r>
      <w:r>
        <w:t xml:space="preserve"> </w:t>
      </w:r>
      <w:r>
        <w:t>상태에서</w:t>
      </w:r>
      <w:r>
        <w:t xml:space="preserve"> </w:t>
      </w:r>
      <w:r>
        <w:t>줄꾼이</w:t>
      </w:r>
      <w:r>
        <w:t xml:space="preserve"> </w:t>
      </w:r>
      <w:r>
        <w:t>허리를</w:t>
      </w:r>
      <w:r>
        <w:t xml:space="preserve"> </w:t>
      </w:r>
      <w:r>
        <w:t>접었다</w:t>
      </w:r>
      <w:r>
        <w:t xml:space="preserve"> </w:t>
      </w:r>
      <w:r>
        <w:t>펴면</w:t>
      </w:r>
      <w:r>
        <w:t xml:space="preserve"> </w:t>
      </w:r>
      <w:r>
        <w:t>발과</w:t>
      </w:r>
      <w:r>
        <w:t xml:space="preserve"> </w:t>
      </w:r>
      <w:r>
        <w:t>줄이</w:t>
      </w:r>
      <w:r>
        <w:t xml:space="preserve"> </w:t>
      </w:r>
      <w:r>
        <w:t>함께</w:t>
      </w:r>
      <w:r>
        <w:t xml:space="preserve"> </w:t>
      </w:r>
      <w:r>
        <w:t>좌우로</w:t>
      </w:r>
      <w:r>
        <w:t xml:space="preserve"> </w:t>
      </w:r>
      <w:r>
        <w:t>흔들리는데</w:t>
      </w:r>
      <w:r>
        <w:t xml:space="preserve">, </w:t>
      </w:r>
      <w:r>
        <w:t>줄의</w:t>
      </w:r>
      <w:r>
        <w:t xml:space="preserve"> </w:t>
      </w:r>
      <w:r>
        <w:t>질량을</w:t>
      </w:r>
      <w:r>
        <w:t xml:space="preserve"> </w:t>
      </w:r>
      <w:r>
        <w:t>무시하면</w:t>
      </w:r>
      <w:r>
        <w:t xml:space="preserve"> </w:t>
      </w:r>
      <w:r>
        <w:t>발의</w:t>
      </w:r>
      <w:r>
        <w:t xml:space="preserve"> </w:t>
      </w:r>
      <w:r>
        <w:t>궤적은</w:t>
      </w:r>
      <w:r>
        <w:t xml:space="preserve"> </w:t>
      </w:r>
      <w:r>
        <w:t>줄의</w:t>
      </w:r>
      <w:r>
        <w:t xml:space="preserve"> </w:t>
      </w:r>
      <w:r>
        <w:t>처짐</w:t>
      </w:r>
      <w:r>
        <w:t xml:space="preserve"> </w:t>
      </w:r>
      <w:r>
        <w:t>길이를</w:t>
      </w:r>
      <w:r>
        <w:t xml:space="preserve"> </w:t>
      </w:r>
      <w:r>
        <w:t>반지름</w:t>
      </w:r>
      <w:r>
        <w:t xml:space="preserve"> R</w:t>
      </w:r>
      <w:r>
        <w:t>로</w:t>
      </w:r>
      <w:r>
        <w:t xml:space="preserve"> </w:t>
      </w:r>
      <w:r>
        <w:t>하는</w:t>
      </w:r>
      <w:r>
        <w:t xml:space="preserve"> </w:t>
      </w:r>
      <w:r>
        <w:t>원호가</w:t>
      </w:r>
      <w:r>
        <w:t xml:space="preserve"> </w:t>
      </w:r>
      <w:r>
        <w:t>된다</w:t>
      </w:r>
      <w:r>
        <w:t xml:space="preserve">. </w:t>
      </w:r>
      <w:r>
        <w:t>즉</w:t>
      </w:r>
      <w:r>
        <w:t xml:space="preserve"> </w:t>
      </w:r>
      <w:r>
        <w:t>발은</w:t>
      </w:r>
      <w:r>
        <w:t xml:space="preserve"> </w:t>
      </w:r>
      <w:r>
        <w:t>마찰</w:t>
      </w:r>
      <w:r>
        <w:t xml:space="preserve"> </w:t>
      </w:r>
      <w:r>
        <w:t>없이</w:t>
      </w:r>
      <w:r>
        <w:t xml:space="preserve"> </w:t>
      </w:r>
      <w:r>
        <w:t>원호</w:t>
      </w:r>
      <w:r>
        <w:t xml:space="preserve"> </w:t>
      </w:r>
      <w:r>
        <w:t>위를</w:t>
      </w:r>
      <w:r>
        <w:t xml:space="preserve"> </w:t>
      </w:r>
      <w:r>
        <w:t>미끄러지는</w:t>
      </w:r>
      <w:r>
        <w:t xml:space="preserve"> </w:t>
      </w:r>
      <w:r>
        <w:t>셈이며</w:t>
      </w:r>
      <w:r>
        <w:t xml:space="preserve">, </w:t>
      </w:r>
      <w:r>
        <w:t>시스템</w:t>
      </w:r>
      <w:r>
        <w:t xml:space="preserve"> </w:t>
      </w:r>
      <w:r>
        <w:t>전체는</w:t>
      </w:r>
      <w:r>
        <w:t xml:space="preserve"> “</w:t>
      </w:r>
      <w:r>
        <w:t>원호</w:t>
      </w:r>
      <w:r>
        <w:t xml:space="preserve"> </w:t>
      </w:r>
      <w:r>
        <w:t>궤적</w:t>
      </w:r>
      <w:r>
        <w:t xml:space="preserve"> </w:t>
      </w:r>
      <w:r>
        <w:t>위를</w:t>
      </w:r>
      <w:r>
        <w:t xml:space="preserve"> </w:t>
      </w:r>
      <w:r>
        <w:t>움직이는</w:t>
      </w:r>
      <w:r>
        <w:t xml:space="preserve"> </w:t>
      </w:r>
      <w:r>
        <w:t>카트</w:t>
      </w:r>
      <w:r>
        <w:t xml:space="preserve"> </w:t>
      </w:r>
      <w:r>
        <w:t>위의</w:t>
      </w:r>
      <w:r>
        <w:t xml:space="preserve"> </w:t>
      </w:r>
      <w:r>
        <w:t>이중</w:t>
      </w:r>
      <w:r>
        <w:t xml:space="preserve"> </w:t>
      </w:r>
      <w:r>
        <w:t>역진자</w:t>
      </w:r>
      <w:r>
        <w:t>”</w:t>
      </w:r>
      <w:r>
        <w:t>와</w:t>
      </w:r>
      <w:r>
        <w:t xml:space="preserve"> </w:t>
      </w:r>
      <w:r>
        <w:t>동역학적으로</w:t>
      </w:r>
      <w:r>
        <w:t xml:space="preserve"> </w:t>
      </w:r>
      <w:r>
        <w:t>등가이다</w:t>
      </w:r>
      <w:r>
        <w:t xml:space="preserve">. </w:t>
      </w:r>
      <w:r>
        <w:t>줄꾼이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구동</w:t>
      </w:r>
      <w:r>
        <w:t xml:space="preserve"> </w:t>
      </w:r>
      <w:r>
        <w:t>입력은</w:t>
      </w:r>
      <w:r>
        <w:t xml:space="preserve"> </w:t>
      </w:r>
      <w:r>
        <w:t>상체와</w:t>
      </w:r>
      <w:r>
        <w:t xml:space="preserve"> </w:t>
      </w:r>
      <w:r>
        <w:t>하체</w:t>
      </w:r>
      <w:r>
        <w:t xml:space="preserve"> </w:t>
      </w:r>
      <w:r>
        <w:t>사이의</w:t>
      </w:r>
      <w:r>
        <w:t xml:space="preserve"> </w:t>
      </w:r>
      <w:r>
        <w:t>힙</w:t>
      </w:r>
      <w:r>
        <w:t>(</w:t>
      </w:r>
      <w:r>
        <w:t>허리</w:t>
      </w:r>
      <w:r>
        <w:t xml:space="preserve">) </w:t>
      </w:r>
      <w:r>
        <w:t>관절</w:t>
      </w:r>
      <w:r>
        <w:t xml:space="preserve"> </w:t>
      </w:r>
      <w:r>
        <w:t>토크</w:t>
      </w:r>
      <w:r>
        <w:t xml:space="preserve"> </w:t>
      </w:r>
      <w:r>
        <w:t>하나뿐이므로</w:t>
      </w:r>
      <w:r>
        <w:t xml:space="preserve">, </w:t>
      </w:r>
      <w:r>
        <w:t>이</w:t>
      </w:r>
      <w:r>
        <w:t xml:space="preserve"> </w:t>
      </w:r>
      <w:r>
        <w:t>시스템은</w:t>
      </w:r>
      <w:r>
        <w:t xml:space="preserve"> </w:t>
      </w:r>
      <w:r>
        <w:t>자유도</w:t>
      </w:r>
      <w:r>
        <w:t xml:space="preserve"> 3(</w:t>
      </w:r>
      <w:r>
        <w:t>줄</w:t>
      </w:r>
      <w:r>
        <w:t xml:space="preserve"> </w:t>
      </w:r>
      <w:r>
        <w:t>회전</w:t>
      </w:r>
      <w:r>
        <w:t xml:space="preserve">, </w:t>
      </w:r>
      <w:r>
        <w:t>하체</w:t>
      </w:r>
      <w:r>
        <w:t xml:space="preserve"> </w:t>
      </w:r>
      <w:r>
        <w:t>기울기</w:t>
      </w:r>
      <w:r>
        <w:t xml:space="preserve">, </w:t>
      </w:r>
      <w:r>
        <w:t>상체</w:t>
      </w:r>
      <w:r>
        <w:t xml:space="preserve"> </w:t>
      </w:r>
      <w:r>
        <w:t>기울기</w:t>
      </w:r>
      <w:r>
        <w:t>)</w:t>
      </w:r>
      <w:r>
        <w:t>에</w:t>
      </w:r>
      <w:r>
        <w:t xml:space="preserve"> </w:t>
      </w:r>
      <w:r>
        <w:t>입력</w:t>
      </w:r>
      <w:r>
        <w:t xml:space="preserve"> 1</w:t>
      </w:r>
      <w:r>
        <w:t>의</w:t>
      </w:r>
      <w:r>
        <w:t xml:space="preserve"> </w:t>
      </w:r>
      <w:r>
        <w:t>전형적인</w:t>
      </w:r>
      <w:r>
        <w:t xml:space="preserve"> </w:t>
      </w:r>
      <w:r>
        <w:t>저구동</w:t>
      </w:r>
      <w:r>
        <w:t xml:space="preserve">(underactuated) </w:t>
      </w:r>
      <w:r>
        <w:t>시스템이다</w:t>
      </w:r>
      <w:r>
        <w:t>.</w:t>
      </w:r>
    </w:p>
    <w:p w14:paraId="1896CE65" w14:textId="77777777" w:rsidR="00D17BFF" w:rsidRDefault="004A1A4F">
      <w:pPr>
        <w:jc w:val="both"/>
      </w:pPr>
      <w:r>
        <w:t>이러한</w:t>
      </w:r>
      <w:r>
        <w:t xml:space="preserve"> </w:t>
      </w:r>
      <w:r>
        <w:t>줄타기</w:t>
      </w:r>
      <w:r>
        <w:t xml:space="preserve"> </w:t>
      </w:r>
      <w:r>
        <w:t>동역학은</w:t>
      </w:r>
      <w:r>
        <w:t xml:space="preserve"> </w:t>
      </w:r>
      <w:r>
        <w:t>평지</w:t>
      </w:r>
      <w:r>
        <w:t xml:space="preserve"> </w:t>
      </w:r>
      <w:r>
        <w:t>위</w:t>
      </w:r>
      <w:r>
        <w:t xml:space="preserve"> </w:t>
      </w:r>
      <w:r>
        <w:t>카트</w:t>
      </w:r>
      <w:r>
        <w:t>–</w:t>
      </w:r>
      <w:r>
        <w:t>진자</w:t>
      </w:r>
      <w:r>
        <w:t xml:space="preserve"> </w:t>
      </w:r>
      <w:r>
        <w:t>시스템과</w:t>
      </w:r>
      <w:r>
        <w:t xml:space="preserve"> </w:t>
      </w:r>
      <w:r>
        <w:t>결정적으로</w:t>
      </w:r>
      <w:r>
        <w:t xml:space="preserve"> </w:t>
      </w:r>
      <w:r>
        <w:t>다른</w:t>
      </w:r>
      <w:r>
        <w:t xml:space="preserve"> </w:t>
      </w:r>
      <w:r>
        <w:t>점이</w:t>
      </w:r>
      <w:r>
        <w:t xml:space="preserve"> </w:t>
      </w:r>
      <w:r>
        <w:t>있다</w:t>
      </w:r>
      <w:r>
        <w:t xml:space="preserve">. </w:t>
      </w:r>
      <w:r>
        <w:t>발</w:t>
      </w:r>
      <w:r>
        <w:t xml:space="preserve"> </w:t>
      </w:r>
      <w:r>
        <w:t>받침</w:t>
      </w:r>
      <w:r>
        <w:t>(</w:t>
      </w:r>
      <w:r>
        <w:t>카트</w:t>
      </w:r>
      <w:r>
        <w:t>)</w:t>
      </w:r>
      <w:r>
        <w:t>이</w:t>
      </w:r>
      <w:r>
        <w:t xml:space="preserve"> </w:t>
      </w:r>
      <w:r>
        <w:t>직선이</w:t>
      </w:r>
      <w:r>
        <w:t xml:space="preserve"> </w:t>
      </w:r>
      <w:r>
        <w:t>아니라</w:t>
      </w:r>
      <w:r>
        <w:t xml:space="preserve"> </w:t>
      </w:r>
      <w:r>
        <w:t>위로</w:t>
      </w:r>
      <w:r>
        <w:t xml:space="preserve"> </w:t>
      </w:r>
      <w:r>
        <w:t>오목한</w:t>
      </w:r>
      <w:r>
        <w:t xml:space="preserve"> </w:t>
      </w:r>
      <w:r>
        <w:t>원호</w:t>
      </w:r>
      <w:r>
        <w:t xml:space="preserve"> </w:t>
      </w:r>
      <w:r>
        <w:t>위를</w:t>
      </w:r>
      <w:r>
        <w:t xml:space="preserve"> </w:t>
      </w:r>
      <w:r>
        <w:t>움직이므로</w:t>
      </w:r>
      <w:r>
        <w:t xml:space="preserve">, </w:t>
      </w:r>
      <w:r>
        <w:t>받침</w:t>
      </w:r>
      <w:r>
        <w:t xml:space="preserve"> </w:t>
      </w:r>
      <w:r>
        <w:t>자체가</w:t>
      </w:r>
      <w:r>
        <w:t xml:space="preserve"> </w:t>
      </w:r>
      <w:r>
        <w:t>안정한</w:t>
      </w:r>
      <w:r>
        <w:t xml:space="preserve"> </w:t>
      </w:r>
      <w:r>
        <w:t>진자</w:t>
      </w:r>
      <w:r>
        <w:t xml:space="preserve"> </w:t>
      </w:r>
      <w:r>
        <w:t>모드를</w:t>
      </w:r>
      <w:r>
        <w:t xml:space="preserve"> </w:t>
      </w:r>
      <w:r>
        <w:t>내장하고</w:t>
      </w:r>
      <w:r>
        <w:t xml:space="preserve"> </w:t>
      </w:r>
      <w:r>
        <w:t>있다는</w:t>
      </w:r>
      <w:r>
        <w:t xml:space="preserve"> </w:t>
      </w:r>
      <w:r>
        <w:t>점이다</w:t>
      </w:r>
      <w:r>
        <w:t xml:space="preserve">. </w:t>
      </w:r>
      <w:r>
        <w:t>줄꾼은</w:t>
      </w:r>
      <w:r>
        <w:t xml:space="preserve"> </w:t>
      </w:r>
      <w:r>
        <w:t>이</w:t>
      </w:r>
      <w:r>
        <w:t xml:space="preserve"> </w:t>
      </w:r>
      <w:r>
        <w:t>안정한</w:t>
      </w:r>
      <w:r>
        <w:t xml:space="preserve"> “</w:t>
      </w:r>
      <w:r>
        <w:t>줄</w:t>
      </w:r>
      <w:r>
        <w:t xml:space="preserve"> </w:t>
      </w:r>
      <w:r>
        <w:t>진자</w:t>
      </w:r>
      <w:r>
        <w:t>”</w:t>
      </w:r>
      <w:r>
        <w:t>를</w:t>
      </w:r>
      <w:r>
        <w:t xml:space="preserve"> </w:t>
      </w:r>
      <w:r>
        <w:t>자원으로</w:t>
      </w:r>
      <w:r>
        <w:t xml:space="preserve"> </w:t>
      </w:r>
      <w:r>
        <w:t>활용하여</w:t>
      </w:r>
      <w:r>
        <w:t xml:space="preserve"> </w:t>
      </w:r>
      <w:r>
        <w:t>불안정한</w:t>
      </w:r>
      <w:r>
        <w:t xml:space="preserve"> “</w:t>
      </w:r>
      <w:r>
        <w:t>몸</w:t>
      </w:r>
      <w:r>
        <w:t xml:space="preserve"> </w:t>
      </w:r>
      <w:r>
        <w:t>쓰러짐</w:t>
      </w:r>
      <w:r>
        <w:t>”</w:t>
      </w:r>
      <w:r>
        <w:t>을</w:t>
      </w:r>
      <w:r>
        <w:t xml:space="preserve"> </w:t>
      </w:r>
      <w:r>
        <w:t>다스린다</w:t>
      </w:r>
      <w:r>
        <w:t xml:space="preserve">.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목표는</w:t>
      </w:r>
      <w:r>
        <w:t xml:space="preserve"> </w:t>
      </w:r>
      <w:r>
        <w:t>그</w:t>
      </w:r>
      <w:r>
        <w:t xml:space="preserve"> </w:t>
      </w:r>
      <w:r>
        <w:t>활용</w:t>
      </w:r>
      <w:r>
        <w:t xml:space="preserve"> </w:t>
      </w:r>
      <w:r>
        <w:t>방식을</w:t>
      </w:r>
      <w:r>
        <w:t xml:space="preserve"> </w:t>
      </w:r>
      <w:r>
        <w:t>물리</w:t>
      </w:r>
      <w:r>
        <w:t xml:space="preserve"> </w:t>
      </w:r>
      <w:r>
        <w:t>법칙의</w:t>
      </w:r>
      <w:r>
        <w:t xml:space="preserve"> </w:t>
      </w:r>
      <w:r>
        <w:t>수준에서</w:t>
      </w:r>
      <w:r>
        <w:t xml:space="preserve"> </w:t>
      </w:r>
      <w:r>
        <w:t>규명하는</w:t>
      </w:r>
      <w:r>
        <w:t xml:space="preserve"> </w:t>
      </w:r>
      <w:r>
        <w:t>것이다</w:t>
      </w:r>
      <w:r>
        <w:t>.</w:t>
      </w:r>
    </w:p>
    <w:p w14:paraId="6C78B322" w14:textId="77777777" w:rsidR="00D17BFF" w:rsidRDefault="004A1A4F">
      <w:pPr>
        <w:pStyle w:val="21"/>
      </w:pPr>
      <w:r>
        <w:t>1.2 LQR</w:t>
      </w:r>
      <w:r>
        <w:t>의</w:t>
      </w:r>
      <w:r>
        <w:t xml:space="preserve"> </w:t>
      </w:r>
      <w:r>
        <w:t>성공과</w:t>
      </w:r>
      <w:r>
        <w:t xml:space="preserve"> </w:t>
      </w:r>
      <w:r>
        <w:t>한계</w:t>
      </w:r>
    </w:p>
    <w:p w14:paraId="6D7D1343" w14:textId="77777777" w:rsidR="00D17BFF" w:rsidRDefault="004A1A4F">
      <w:pPr>
        <w:jc w:val="both"/>
      </w:pPr>
      <w:r>
        <w:t>선행</w:t>
      </w:r>
      <w:r>
        <w:t xml:space="preserve"> </w:t>
      </w:r>
      <w:r>
        <w:t>연구</w:t>
      </w:r>
      <w:r>
        <w:t xml:space="preserve"> </w:t>
      </w:r>
      <w:r>
        <w:t>단계에서</w:t>
      </w:r>
      <w:r>
        <w:t xml:space="preserve"> </w:t>
      </w:r>
      <w:r>
        <w:t>본</w:t>
      </w:r>
      <w:r>
        <w:t xml:space="preserve"> </w:t>
      </w:r>
      <w:r>
        <w:t>시스템을</w:t>
      </w:r>
      <w:r>
        <w:t xml:space="preserve"> </w:t>
      </w:r>
      <w:r>
        <w:t>선형화하여</w:t>
      </w:r>
      <w:r>
        <w:t xml:space="preserve"> LQR(Linear Quadratic Regulator)</w:t>
      </w:r>
      <w:r>
        <w:t>을</w:t>
      </w:r>
      <w:r>
        <w:t xml:space="preserve"> </w:t>
      </w:r>
      <w:r>
        <w:t>설계하면</w:t>
      </w:r>
      <w:r>
        <w:t xml:space="preserve"> </w:t>
      </w:r>
      <w:r>
        <w:t>힙</w:t>
      </w:r>
      <w:r>
        <w:t xml:space="preserve"> </w:t>
      </w:r>
      <w:r>
        <w:t>토크</w:t>
      </w:r>
      <w:r>
        <w:t xml:space="preserve"> </w:t>
      </w:r>
      <w:r>
        <w:t>하나로</w:t>
      </w:r>
      <w:r>
        <w:t xml:space="preserve"> </w:t>
      </w:r>
      <w:r>
        <w:t>균형이</w:t>
      </w:r>
      <w:r>
        <w:t xml:space="preserve"> </w:t>
      </w:r>
      <w:r>
        <w:t>유지됨을</w:t>
      </w:r>
      <w:r>
        <w:t xml:space="preserve"> </w:t>
      </w:r>
      <w:r>
        <w:t>자바스크립트</w:t>
      </w:r>
      <w:r>
        <w:t xml:space="preserve"> </w:t>
      </w:r>
      <w:r>
        <w:t>시뮬레이터와</w:t>
      </w:r>
      <w:r>
        <w:t xml:space="preserve"> MuJoCo </w:t>
      </w:r>
      <w:r>
        <w:t>전물리</w:t>
      </w:r>
      <w:r>
        <w:t xml:space="preserve"> </w:t>
      </w:r>
      <w:r>
        <w:t>시뮬레이션</w:t>
      </w:r>
      <w:r>
        <w:t xml:space="preserve"> </w:t>
      </w:r>
      <w:r>
        <w:t>양쪽에서</w:t>
      </w:r>
      <w:r>
        <w:t xml:space="preserve"> </w:t>
      </w:r>
      <w:r>
        <w:t>확인하였다</w:t>
      </w:r>
      <w:r>
        <w:t xml:space="preserve">. </w:t>
      </w:r>
      <w:r>
        <w:t>또한</w:t>
      </w:r>
      <w:r>
        <w:t xml:space="preserve"> LQR </w:t>
      </w:r>
      <w:r>
        <w:t>게인을</w:t>
      </w:r>
      <w:r>
        <w:t xml:space="preserve"> </w:t>
      </w:r>
      <w:r>
        <w:t>모드</w:t>
      </w:r>
      <w:r>
        <w:t xml:space="preserve"> </w:t>
      </w:r>
      <w:r>
        <w:t>좌표로</w:t>
      </w:r>
      <w:r>
        <w:t xml:space="preserve"> </w:t>
      </w:r>
      <w:r>
        <w:t>변환하면</w:t>
      </w:r>
      <w:r>
        <w:t xml:space="preserve"> </w:t>
      </w:r>
      <w:r>
        <w:t>흥미로운</w:t>
      </w:r>
      <w:r>
        <w:t xml:space="preserve"> </w:t>
      </w:r>
      <w:r>
        <w:t>구조가</w:t>
      </w:r>
      <w:r>
        <w:t xml:space="preserve"> </w:t>
      </w:r>
      <w:r>
        <w:t>드러난다</w:t>
      </w:r>
      <w:r>
        <w:t xml:space="preserve">. </w:t>
      </w:r>
      <w:r>
        <w:t>접힘각</w:t>
      </w:r>
      <w:r>
        <w:t xml:space="preserve"> δ</w:t>
      </w:r>
      <w:r>
        <w:t>에</w:t>
      </w:r>
      <w:r>
        <w:t xml:space="preserve"> </w:t>
      </w:r>
      <w:r>
        <w:t>대한</w:t>
      </w:r>
      <w:r>
        <w:t xml:space="preserve"> </w:t>
      </w:r>
      <w:r>
        <w:t>게인은</w:t>
      </w:r>
      <w:r>
        <w:t xml:space="preserve"> </w:t>
      </w:r>
      <w:r>
        <w:t>줄</w:t>
      </w:r>
      <w:r>
        <w:t xml:space="preserve"> </w:t>
      </w:r>
      <w:r>
        <w:t>반경</w:t>
      </w:r>
      <w:r>
        <w:t xml:space="preserve"> R</w:t>
      </w:r>
      <w:r>
        <w:t>과</w:t>
      </w:r>
      <w:r>
        <w:t xml:space="preserve"> </w:t>
      </w:r>
      <w:r>
        <w:t>무관한</w:t>
      </w:r>
      <w:r>
        <w:t xml:space="preserve"> </w:t>
      </w:r>
      <w:r>
        <w:t>상수</w:t>
      </w:r>
      <w:r>
        <w:t xml:space="preserve">(K_δ ≈ −81.5, </w:t>
      </w:r>
      <w:r>
        <w:t>변동</w:t>
      </w:r>
      <w:r>
        <w:t xml:space="preserve"> 0.1%)</w:t>
      </w:r>
      <w:r>
        <w:t>이고</w:t>
      </w:r>
      <w:r>
        <w:t xml:space="preserve">, </w:t>
      </w:r>
      <w:r>
        <w:t>안정</w:t>
      </w:r>
      <w:r>
        <w:t xml:space="preserve"> </w:t>
      </w:r>
      <w:r>
        <w:t>모드와</w:t>
      </w:r>
      <w:r>
        <w:t xml:space="preserve"> </w:t>
      </w:r>
      <w:r>
        <w:t>불안정</w:t>
      </w:r>
      <w:r>
        <w:t xml:space="preserve"> </w:t>
      </w:r>
      <w:r>
        <w:t>모드에</w:t>
      </w:r>
      <w:r>
        <w:t xml:space="preserve"> </w:t>
      </w:r>
      <w:r>
        <w:t>거의</w:t>
      </w:r>
      <w:r>
        <w:t xml:space="preserve"> </w:t>
      </w:r>
      <w:r>
        <w:t>동일한</w:t>
      </w:r>
      <w:r>
        <w:t xml:space="preserve"> </w:t>
      </w:r>
      <w:r>
        <w:t>감쇠비가</w:t>
      </w:r>
      <w:r>
        <w:t xml:space="preserve"> </w:t>
      </w:r>
      <w:r>
        <w:t>적용되며</w:t>
      </w:r>
      <w:r>
        <w:t xml:space="preserve">, </w:t>
      </w:r>
      <w:r>
        <w:t>두</w:t>
      </w:r>
      <w:r>
        <w:t xml:space="preserve"> </w:t>
      </w:r>
      <w:r>
        <w:t>모드의</w:t>
      </w:r>
      <w:r>
        <w:t xml:space="preserve"> </w:t>
      </w:r>
      <w:r>
        <w:t>게인</w:t>
      </w:r>
      <w:r>
        <w:t xml:space="preserve"> </w:t>
      </w:r>
      <w:r>
        <w:t>비중도</w:t>
      </w:r>
      <w:r>
        <w:t xml:space="preserve"> </w:t>
      </w:r>
      <w:r>
        <w:t>비슷하다</w:t>
      </w:r>
      <w:r>
        <w:t xml:space="preserve">. </w:t>
      </w:r>
      <w:r>
        <w:t>즉</w:t>
      </w:r>
      <w:r>
        <w:t xml:space="preserve"> LQR</w:t>
      </w:r>
      <w:r>
        <w:t>은</w:t>
      </w:r>
      <w:r>
        <w:t xml:space="preserve"> </w:t>
      </w:r>
      <w:r>
        <w:t>두</w:t>
      </w:r>
      <w:r>
        <w:t xml:space="preserve"> </w:t>
      </w:r>
      <w:r>
        <w:t>모드를</w:t>
      </w:r>
      <w:r>
        <w:t xml:space="preserve"> “</w:t>
      </w:r>
      <w:r>
        <w:t>같은</w:t>
      </w:r>
      <w:r>
        <w:t xml:space="preserve"> </w:t>
      </w:r>
      <w:r>
        <w:t>방식으로</w:t>
      </w:r>
      <w:r>
        <w:t xml:space="preserve">, </w:t>
      </w:r>
      <w:r>
        <w:t>동시에</w:t>
      </w:r>
      <w:r>
        <w:t xml:space="preserve">” </w:t>
      </w:r>
      <w:r>
        <w:t>다룬다</w:t>
      </w:r>
      <w:r>
        <w:t>.</w:t>
      </w:r>
    </w:p>
    <w:p w14:paraId="7258F18A" w14:textId="77777777" w:rsidR="00D17BFF" w:rsidRDefault="004A1A4F">
      <w:pPr>
        <w:jc w:val="both"/>
      </w:pPr>
      <w:r>
        <w:t>그러나</w:t>
      </w:r>
      <w:r>
        <w:t xml:space="preserve"> LQR</w:t>
      </w:r>
      <w:r>
        <w:t>은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모든</w:t>
      </w:r>
      <w:r>
        <w:t xml:space="preserve"> </w:t>
      </w:r>
      <w:r>
        <w:t>상태</w:t>
      </w:r>
      <w:r>
        <w:t xml:space="preserve"> </w:t>
      </w:r>
      <w:r>
        <w:t>변수의</w:t>
      </w:r>
      <w:r>
        <w:t xml:space="preserve"> </w:t>
      </w:r>
      <w:r>
        <w:t>선형</w:t>
      </w:r>
      <w:r>
        <w:t xml:space="preserve"> </w:t>
      </w:r>
      <w:r>
        <w:t>결합으로</w:t>
      </w:r>
      <w:r>
        <w:t xml:space="preserve"> </w:t>
      </w:r>
      <w:r>
        <w:t>토크를</w:t>
      </w:r>
      <w:r>
        <w:t xml:space="preserve"> </w:t>
      </w:r>
      <w:r>
        <w:t>산출할</w:t>
      </w:r>
      <w:r>
        <w:t xml:space="preserve"> </w:t>
      </w:r>
      <w:r>
        <w:t>뿐</w:t>
      </w:r>
      <w:r>
        <w:t>, “</w:t>
      </w:r>
      <w:r>
        <w:t>몸이</w:t>
      </w:r>
      <w:r>
        <w:t xml:space="preserve"> </w:t>
      </w:r>
      <w:r>
        <w:t>오른쪽으로</w:t>
      </w:r>
      <w:r>
        <w:t xml:space="preserve"> </w:t>
      </w:r>
      <w:r>
        <w:t>기울었을</w:t>
      </w:r>
      <w:r>
        <w:t xml:space="preserve"> </w:t>
      </w:r>
      <w:r>
        <w:t>때</w:t>
      </w:r>
      <w:r>
        <w:t xml:space="preserve"> </w:t>
      </w:r>
      <w:r>
        <w:t>줄꾼이</w:t>
      </w:r>
      <w:r>
        <w:t xml:space="preserve"> </w:t>
      </w:r>
      <w:r>
        <w:t>무엇을</w:t>
      </w:r>
      <w:r>
        <w:t xml:space="preserve"> </w:t>
      </w:r>
      <w:r>
        <w:t>어떤</w:t>
      </w:r>
      <w:r>
        <w:t xml:space="preserve"> </w:t>
      </w:r>
      <w:r>
        <w:t>순서로</w:t>
      </w:r>
      <w:r>
        <w:t xml:space="preserve"> </w:t>
      </w:r>
      <w:r>
        <w:t>해야</w:t>
      </w:r>
      <w:r>
        <w:t xml:space="preserve"> </w:t>
      </w:r>
      <w:r>
        <w:t>하는가</w:t>
      </w:r>
      <w:r>
        <w:t>”</w:t>
      </w:r>
      <w:r>
        <w:t>라는</w:t>
      </w:r>
      <w:r>
        <w:t xml:space="preserve"> </w:t>
      </w:r>
      <w:r>
        <w:t>질문에는</w:t>
      </w:r>
      <w:r>
        <w:t xml:space="preserve"> </w:t>
      </w:r>
      <w:r>
        <w:t>답하지</w:t>
      </w:r>
      <w:r>
        <w:t xml:space="preserve"> </w:t>
      </w:r>
      <w:r>
        <w:t>않는다</w:t>
      </w:r>
      <w:r>
        <w:t xml:space="preserve">. </w:t>
      </w:r>
      <w:r>
        <w:t>균형</w:t>
      </w:r>
      <w:r>
        <w:t xml:space="preserve"> </w:t>
      </w:r>
      <w:r>
        <w:t>회복의</w:t>
      </w:r>
      <w:r>
        <w:t xml:space="preserve"> </w:t>
      </w:r>
      <w:r>
        <w:t>인과</w:t>
      </w:r>
      <w:r>
        <w:t xml:space="preserve"> </w:t>
      </w:r>
      <w:r>
        <w:t>사슬</w:t>
      </w:r>
      <w:r>
        <w:t>—</w:t>
      </w:r>
      <w:r>
        <w:t>무엇이</w:t>
      </w:r>
      <w:r>
        <w:t xml:space="preserve"> </w:t>
      </w:r>
      <w:r>
        <w:t>발을</w:t>
      </w:r>
      <w:r>
        <w:t xml:space="preserve"> </w:t>
      </w:r>
      <w:r>
        <w:t>움직이고</w:t>
      </w:r>
      <w:r>
        <w:t xml:space="preserve">, </w:t>
      </w:r>
      <w:r>
        <w:t>무엇이</w:t>
      </w:r>
      <w:r>
        <w:t xml:space="preserve"> </w:t>
      </w:r>
      <w:r>
        <w:t>중력</w:t>
      </w:r>
      <w:r>
        <w:t xml:space="preserve"> </w:t>
      </w:r>
      <w:r>
        <w:t>토크의</w:t>
      </w:r>
      <w:r>
        <w:t xml:space="preserve"> </w:t>
      </w:r>
      <w:r>
        <w:t>방향을</w:t>
      </w:r>
      <w:r>
        <w:t xml:space="preserve"> </w:t>
      </w:r>
      <w:r>
        <w:t>바꾸며</w:t>
      </w:r>
      <w:r>
        <w:t xml:space="preserve">, </w:t>
      </w:r>
      <w:r>
        <w:t>왜</w:t>
      </w:r>
      <w:r>
        <w:t xml:space="preserve"> </w:t>
      </w:r>
      <w:r>
        <w:t>기다림이</w:t>
      </w:r>
      <w:r>
        <w:t xml:space="preserve"> </w:t>
      </w:r>
      <w:r>
        <w:t>필요한가</w:t>
      </w:r>
      <w:r>
        <w:t>—</w:t>
      </w:r>
      <w:r>
        <w:t>를</w:t>
      </w:r>
      <w:r>
        <w:t xml:space="preserve"> </w:t>
      </w:r>
      <w:r>
        <w:lastRenderedPageBreak/>
        <w:t>설명하는</w:t>
      </w:r>
      <w:r>
        <w:t xml:space="preserve"> </w:t>
      </w:r>
      <w:r>
        <w:t>물리적</w:t>
      </w:r>
      <w:r>
        <w:t xml:space="preserve"> </w:t>
      </w:r>
      <w:r>
        <w:t>메커니즘이</w:t>
      </w:r>
      <w:r>
        <w:t xml:space="preserve"> </w:t>
      </w:r>
      <w:r>
        <w:t>필요하다</w:t>
      </w:r>
      <w:r>
        <w:t xml:space="preserve">. </w:t>
      </w:r>
      <w:r>
        <w:t>이것이</w:t>
      </w:r>
      <w:r>
        <w:t xml:space="preserve"> </w:t>
      </w:r>
      <w:r>
        <w:t>본</w:t>
      </w:r>
      <w:r>
        <w:t xml:space="preserve"> </w:t>
      </w:r>
      <w:r>
        <w:t>논문에서</w:t>
      </w:r>
      <w:r>
        <w:t xml:space="preserve"> </w:t>
      </w:r>
      <w:r>
        <w:t>접기</w:t>
      </w:r>
      <w:r>
        <w:t>–</w:t>
      </w:r>
      <w:r>
        <w:t>기다리기</w:t>
      </w:r>
      <w:r>
        <w:t>–</w:t>
      </w:r>
      <w:r>
        <w:t>펴기</w:t>
      </w:r>
      <w:r>
        <w:t xml:space="preserve">(Fold–Wait–Extend, FWE) </w:t>
      </w:r>
      <w:r>
        <w:t>메커니즘을</w:t>
      </w:r>
      <w:r>
        <w:t xml:space="preserve"> </w:t>
      </w:r>
      <w:r>
        <w:t>제안하고</w:t>
      </w:r>
      <w:r>
        <w:t xml:space="preserve"> </w:t>
      </w:r>
      <w:r>
        <w:t>해석하는</w:t>
      </w:r>
      <w:r>
        <w:t xml:space="preserve"> </w:t>
      </w:r>
      <w:r>
        <w:t>이유이다</w:t>
      </w:r>
      <w:r>
        <w:t>.</w:t>
      </w:r>
    </w:p>
    <w:p w14:paraId="5937333E" w14:textId="77777777" w:rsidR="00D17BFF" w:rsidRDefault="004A1A4F">
      <w:pPr>
        <w:pStyle w:val="21"/>
      </w:pPr>
      <w:r>
        <w:t xml:space="preserve">1.3 FWE </w:t>
      </w:r>
      <w:r>
        <w:t>메커니즘의</w:t>
      </w:r>
      <w:r>
        <w:t xml:space="preserve"> </w:t>
      </w:r>
      <w:r>
        <w:t>개요</w:t>
      </w:r>
    </w:p>
    <w:p w14:paraId="35B5B1F5" w14:textId="77777777" w:rsidR="00D17BFF" w:rsidRDefault="004A1A4F">
      <w:pPr>
        <w:jc w:val="both"/>
      </w:pPr>
      <w:r>
        <w:t xml:space="preserve">FWE </w:t>
      </w:r>
      <w:r>
        <w:t>메커니즘은</w:t>
      </w:r>
      <w:r>
        <w:t xml:space="preserve"> </w:t>
      </w:r>
      <w:r>
        <w:t>오른쪽으로</w:t>
      </w:r>
      <w:r>
        <w:t xml:space="preserve"> </w:t>
      </w:r>
      <w:r>
        <w:t>살짝</w:t>
      </w:r>
      <w:r>
        <w:t xml:space="preserve"> </w:t>
      </w:r>
      <w:r>
        <w:t>기운</w:t>
      </w:r>
      <w:r>
        <w:t xml:space="preserve"> </w:t>
      </w:r>
      <w:r>
        <w:t>초기</w:t>
      </w:r>
      <w:r>
        <w:t xml:space="preserve"> </w:t>
      </w:r>
      <w:r>
        <w:t>상태를</w:t>
      </w:r>
      <w:r>
        <w:t xml:space="preserve"> </w:t>
      </w:r>
      <w:r>
        <w:t>기준으로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단계로</w:t>
      </w:r>
      <w:r>
        <w:t xml:space="preserve"> </w:t>
      </w:r>
      <w:r>
        <w:t>구성된다</w:t>
      </w:r>
      <w:r>
        <w:t>.</w:t>
      </w:r>
    </w:p>
    <w:p w14:paraId="1678D514" w14:textId="77777777" w:rsidR="00D17BFF" w:rsidRDefault="004A1A4F">
      <w:pPr>
        <w:pStyle w:val="a0"/>
        <w:jc w:val="both"/>
      </w:pPr>
      <w:r>
        <w:t>접기</w:t>
      </w:r>
      <w:r>
        <w:t xml:space="preserve">(Fold): </w:t>
      </w:r>
      <w:r>
        <w:t>허리를</w:t>
      </w:r>
      <w:r>
        <w:t xml:space="preserve"> </w:t>
      </w:r>
      <w:r>
        <w:t>빠르게</w:t>
      </w:r>
      <w:r>
        <w:t xml:space="preserve"> </w:t>
      </w:r>
      <w:r>
        <w:t>접으면</w:t>
      </w:r>
      <w:r>
        <w:t xml:space="preserve"> </w:t>
      </w:r>
      <w:r>
        <w:t>상체가</w:t>
      </w:r>
      <w:r>
        <w:t xml:space="preserve"> </w:t>
      </w:r>
      <w:r>
        <w:t>오른쪽으로</w:t>
      </w:r>
      <w:r>
        <w:t xml:space="preserve"> </w:t>
      </w:r>
      <w:r>
        <w:t>회전하고</w:t>
      </w:r>
      <w:r>
        <w:t xml:space="preserve">, </w:t>
      </w:r>
      <w:r>
        <w:t>작용</w:t>
      </w:r>
      <w:r>
        <w:t>–</w:t>
      </w:r>
      <w:r>
        <w:t>반작용에</w:t>
      </w:r>
      <w:r>
        <w:t xml:space="preserve"> </w:t>
      </w:r>
      <w:r>
        <w:t>의해</w:t>
      </w:r>
      <w:r>
        <w:t xml:space="preserve"> </w:t>
      </w:r>
      <w:r>
        <w:t>하체와</w:t>
      </w:r>
      <w:r>
        <w:t xml:space="preserve"> </w:t>
      </w:r>
      <w:r>
        <w:t>발이</w:t>
      </w:r>
      <w:r>
        <w:t xml:space="preserve"> </w:t>
      </w:r>
      <w:r>
        <w:t>함께</w:t>
      </w:r>
      <w:r>
        <w:t xml:space="preserve"> </w:t>
      </w:r>
      <w:r>
        <w:t>오른쪽으로</w:t>
      </w:r>
      <w:r>
        <w:t xml:space="preserve"> </w:t>
      </w:r>
      <w:r>
        <w:t>이동한다</w:t>
      </w:r>
      <w:r>
        <w:t xml:space="preserve">. </w:t>
      </w:r>
      <w:r>
        <w:t>발이</w:t>
      </w:r>
      <w:r>
        <w:t xml:space="preserve"> </w:t>
      </w:r>
      <w:r>
        <w:t>무게중심</w:t>
      </w:r>
      <w:r>
        <w:t>(CoM)</w:t>
      </w:r>
      <w:r>
        <w:t>보다</w:t>
      </w:r>
      <w:r>
        <w:t xml:space="preserve"> </w:t>
      </w:r>
      <w:r>
        <w:t>오른쪽으로</w:t>
      </w:r>
      <w:r>
        <w:t xml:space="preserve"> </w:t>
      </w:r>
      <w:r>
        <w:t>넘어가는</w:t>
      </w:r>
      <w:r>
        <w:t xml:space="preserve"> </w:t>
      </w:r>
      <w:r>
        <w:t>순간</w:t>
      </w:r>
      <w:r>
        <w:t xml:space="preserve">, </w:t>
      </w:r>
      <w:r>
        <w:t>발</w:t>
      </w:r>
      <w:r>
        <w:t>–</w:t>
      </w:r>
      <w:r>
        <w:t>무게중심을</w:t>
      </w:r>
      <w:r>
        <w:t xml:space="preserve"> </w:t>
      </w:r>
      <w:r>
        <w:t>잇는</w:t>
      </w:r>
      <w:r>
        <w:t xml:space="preserve"> </w:t>
      </w:r>
      <w:r>
        <w:t>지렛대에</w:t>
      </w:r>
      <w:r>
        <w:t xml:space="preserve"> </w:t>
      </w:r>
      <w:r>
        <w:t>작용하는</w:t>
      </w:r>
      <w:r>
        <w:t xml:space="preserve"> </w:t>
      </w:r>
      <w:r>
        <w:t>중력</w:t>
      </w:r>
      <w:r>
        <w:t xml:space="preserve"> </w:t>
      </w:r>
      <w:r>
        <w:t>토크의</w:t>
      </w:r>
      <w:r>
        <w:t xml:space="preserve"> </w:t>
      </w:r>
      <w:r>
        <w:t>방향이</w:t>
      </w:r>
      <w:r>
        <w:t xml:space="preserve"> </w:t>
      </w:r>
      <w:r>
        <w:t>반전되어</w:t>
      </w:r>
      <w:r>
        <w:t xml:space="preserve"> </w:t>
      </w:r>
      <w:r>
        <w:t>왼쪽</w:t>
      </w:r>
      <w:r>
        <w:t>(</w:t>
      </w:r>
      <w:r>
        <w:t>복원</w:t>
      </w:r>
      <w:r>
        <w:t xml:space="preserve"> </w:t>
      </w:r>
      <w:r>
        <w:t>방향</w:t>
      </w:r>
      <w:r>
        <w:t>)</w:t>
      </w:r>
      <w:r>
        <w:t>으로</w:t>
      </w:r>
      <w:r>
        <w:t xml:space="preserve"> </w:t>
      </w:r>
      <w:r>
        <w:t>작용하기</w:t>
      </w:r>
      <w:r>
        <w:t xml:space="preserve"> </w:t>
      </w:r>
      <w:r>
        <w:t>시작한다</w:t>
      </w:r>
      <w:r>
        <w:t>.</w:t>
      </w:r>
    </w:p>
    <w:p w14:paraId="34932846" w14:textId="77777777" w:rsidR="00D17BFF" w:rsidRDefault="004A1A4F">
      <w:pPr>
        <w:pStyle w:val="a0"/>
        <w:jc w:val="both"/>
      </w:pPr>
      <w:r>
        <w:t>기다리기</w:t>
      </w:r>
      <w:r>
        <w:t xml:space="preserve">(Wait): </w:t>
      </w:r>
      <w:r>
        <w:t>접힌</w:t>
      </w:r>
      <w:r>
        <w:t xml:space="preserve"> </w:t>
      </w:r>
      <w:r>
        <w:t>자세를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, </w:t>
      </w:r>
      <w:r>
        <w:t>반전된</w:t>
      </w:r>
      <w:r>
        <w:t xml:space="preserve"> </w:t>
      </w:r>
      <w:r>
        <w:t>중력</w:t>
      </w:r>
      <w:r>
        <w:t xml:space="preserve"> </w:t>
      </w:r>
      <w:r>
        <w:t>토크가</w:t>
      </w:r>
      <w:r>
        <w:t xml:space="preserve"> </w:t>
      </w:r>
      <w:r>
        <w:t>몸의</w:t>
      </w:r>
      <w:r>
        <w:t xml:space="preserve"> </w:t>
      </w:r>
      <w:r>
        <w:t>기울기를</w:t>
      </w:r>
      <w:r>
        <w:t xml:space="preserve"> </w:t>
      </w:r>
      <w:r>
        <w:t>복원할</w:t>
      </w:r>
      <w:r>
        <w:t xml:space="preserve"> </w:t>
      </w:r>
      <w:r>
        <w:t>때까지</w:t>
      </w:r>
      <w:r>
        <w:t xml:space="preserve"> </w:t>
      </w:r>
      <w:r>
        <w:t>기다린다</w:t>
      </w:r>
      <w:r>
        <w:t xml:space="preserve">. </w:t>
      </w:r>
      <w:r>
        <w:t>이</w:t>
      </w:r>
      <w:r>
        <w:t xml:space="preserve"> </w:t>
      </w:r>
      <w:r>
        <w:t>동안</w:t>
      </w:r>
      <w:r>
        <w:t xml:space="preserve"> </w:t>
      </w:r>
      <w:r>
        <w:t>줄</w:t>
      </w:r>
      <w:r>
        <w:t>(</w:t>
      </w:r>
      <w:r>
        <w:t>발</w:t>
      </w:r>
      <w:r>
        <w:t>)</w:t>
      </w:r>
      <w:r>
        <w:t>은</w:t>
      </w:r>
      <w:r>
        <w:t xml:space="preserve"> </w:t>
      </w:r>
      <w:r>
        <w:t>원호</w:t>
      </w:r>
      <w:r>
        <w:t xml:space="preserve"> </w:t>
      </w:r>
      <w:r>
        <w:t>위에서</w:t>
      </w:r>
      <w:r>
        <w:t xml:space="preserve"> </w:t>
      </w:r>
      <w:r>
        <w:t>진자</w:t>
      </w:r>
      <w:r>
        <w:t xml:space="preserve"> </w:t>
      </w:r>
      <w:r>
        <w:t>운동을</w:t>
      </w:r>
      <w:r>
        <w:t xml:space="preserve"> </w:t>
      </w:r>
      <w:r>
        <w:t>한다</w:t>
      </w:r>
      <w:r>
        <w:t>.</w:t>
      </w:r>
    </w:p>
    <w:p w14:paraId="0C7CCE43" w14:textId="77777777" w:rsidR="00D17BFF" w:rsidRDefault="004A1A4F">
      <w:pPr>
        <w:pStyle w:val="a0"/>
        <w:jc w:val="both"/>
      </w:pPr>
      <w:r>
        <w:t>펴기</w:t>
      </w:r>
      <w:r>
        <w:t xml:space="preserve">(Extend): </w:t>
      </w:r>
      <w:r>
        <w:t>기울기가</w:t>
      </w:r>
      <w:r>
        <w:t xml:space="preserve"> </w:t>
      </w:r>
      <w:r>
        <w:t>충분히</w:t>
      </w:r>
      <w:r>
        <w:t xml:space="preserve"> </w:t>
      </w:r>
      <w:r>
        <w:t>복원되면</w:t>
      </w:r>
      <w:r>
        <w:t xml:space="preserve"> </w:t>
      </w:r>
      <w:r>
        <w:t>허리를</w:t>
      </w:r>
      <w:r>
        <w:t xml:space="preserve"> </w:t>
      </w:r>
      <w:r>
        <w:t>다시</w:t>
      </w:r>
      <w:r>
        <w:t xml:space="preserve"> </w:t>
      </w:r>
      <w:r>
        <w:t>펴서</w:t>
      </w:r>
      <w:r>
        <w:t xml:space="preserve"> </w:t>
      </w:r>
      <w:r>
        <w:t>직립</w:t>
      </w:r>
      <w:r>
        <w:t xml:space="preserve"> </w:t>
      </w:r>
      <w:r>
        <w:t>자세로</w:t>
      </w:r>
      <w:r>
        <w:t xml:space="preserve"> </w:t>
      </w:r>
      <w:r>
        <w:t>돌아간다</w:t>
      </w:r>
      <w:r>
        <w:t>.</w:t>
      </w:r>
    </w:p>
    <w:p w14:paraId="2B01A919" w14:textId="77777777" w:rsidR="00D17BFF" w:rsidRDefault="004A1A4F">
      <w:pPr>
        <w:jc w:val="both"/>
      </w:pPr>
      <w:r>
        <w:t>이</w:t>
      </w:r>
      <w:r>
        <w:t xml:space="preserve"> </w:t>
      </w:r>
      <w:r>
        <w:t>전략의</w:t>
      </w:r>
      <w:r>
        <w:t xml:space="preserve"> </w:t>
      </w:r>
      <w:r>
        <w:t>핵심</w:t>
      </w:r>
      <w:r>
        <w:t xml:space="preserve"> </w:t>
      </w:r>
      <w:r>
        <w:t>질문은</w:t>
      </w:r>
      <w:r>
        <w:t xml:space="preserve"> </w:t>
      </w:r>
      <w:r>
        <w:t>두</w:t>
      </w:r>
      <w:r>
        <w:t xml:space="preserve"> </w:t>
      </w:r>
      <w:r>
        <w:t>가지다</w:t>
      </w:r>
      <w:r>
        <w:t xml:space="preserve">. (i) </w:t>
      </w:r>
      <w:r>
        <w:t>얼마나</w:t>
      </w:r>
      <w:r>
        <w:t xml:space="preserve"> </w:t>
      </w:r>
      <w:r>
        <w:t>접어야</w:t>
      </w:r>
      <w:r>
        <w:t xml:space="preserve"> </w:t>
      </w:r>
      <w:r>
        <w:t>하는가</w:t>
      </w:r>
      <w:r>
        <w:t xml:space="preserve">, (ii) </w:t>
      </w:r>
      <w:r>
        <w:t>얼마나</w:t>
      </w:r>
      <w:r>
        <w:t xml:space="preserve"> </w:t>
      </w:r>
      <w:r>
        <w:t>기다려야</w:t>
      </w:r>
      <w:r>
        <w:t xml:space="preserve"> </w:t>
      </w:r>
      <w:r>
        <w:t>하는가</w:t>
      </w:r>
      <w:r>
        <w:t xml:space="preserve">. </w:t>
      </w:r>
      <w:r>
        <w:t>본</w:t>
      </w:r>
      <w:r>
        <w:t xml:space="preserve"> </w:t>
      </w:r>
      <w:r>
        <w:t>논문은</w:t>
      </w:r>
      <w:r>
        <w:t xml:space="preserve"> </w:t>
      </w:r>
      <w:r>
        <w:t>모드</w:t>
      </w:r>
      <w:r>
        <w:t xml:space="preserve"> </w:t>
      </w:r>
      <w:r>
        <w:t>해석을</w:t>
      </w:r>
      <w:r>
        <w:t xml:space="preserve"> </w:t>
      </w:r>
      <w:r>
        <w:t>통해</w:t>
      </w:r>
      <w:r>
        <w:t xml:space="preserve"> (i)</w:t>
      </w:r>
      <w:r>
        <w:t>에</w:t>
      </w:r>
      <w:r>
        <w:t xml:space="preserve"> </w:t>
      </w:r>
      <w:r>
        <w:t>대한</w:t>
      </w:r>
      <w:r>
        <w:t xml:space="preserve"> </w:t>
      </w:r>
      <w:r>
        <w:t>닫힌</w:t>
      </w:r>
      <w:r>
        <w:t xml:space="preserve"> </w:t>
      </w:r>
      <w:r>
        <w:t>형태</w:t>
      </w:r>
      <w:r>
        <w:t xml:space="preserve"> </w:t>
      </w:r>
      <w:r>
        <w:t>해를</w:t>
      </w:r>
      <w:r>
        <w:t xml:space="preserve"> </w:t>
      </w:r>
      <w:r>
        <w:t>제시하고</w:t>
      </w:r>
      <w:r>
        <w:t xml:space="preserve">, </w:t>
      </w:r>
      <w:r>
        <w:t>최적</w:t>
      </w:r>
      <w:r>
        <w:t xml:space="preserve"> </w:t>
      </w:r>
      <w:r>
        <w:t>접기에서는</w:t>
      </w:r>
      <w:r>
        <w:t xml:space="preserve"> (ii)</w:t>
      </w:r>
      <w:r>
        <w:t>의</w:t>
      </w:r>
      <w:r>
        <w:t xml:space="preserve"> </w:t>
      </w:r>
      <w:r>
        <w:t>답이</w:t>
      </w:r>
      <w:r>
        <w:t xml:space="preserve"> “</w:t>
      </w:r>
      <w:r>
        <w:t>원하는</w:t>
      </w:r>
      <w:r>
        <w:t xml:space="preserve"> </w:t>
      </w:r>
      <w:r>
        <w:t>만큼</w:t>
      </w:r>
      <w:r>
        <w:t>”—</w:t>
      </w:r>
      <w:r>
        <w:t>즉</w:t>
      </w:r>
      <w:r>
        <w:t xml:space="preserve"> </w:t>
      </w:r>
      <w:r>
        <w:t>시스템이</w:t>
      </w:r>
      <w:r>
        <w:t xml:space="preserve"> </w:t>
      </w:r>
      <w:r>
        <w:t>스스로</w:t>
      </w:r>
      <w:r>
        <w:t xml:space="preserve"> </w:t>
      </w:r>
      <w:r>
        <w:t>유계</w:t>
      </w:r>
      <w:r>
        <w:t xml:space="preserve"> </w:t>
      </w:r>
      <w:r>
        <w:t>진동에</w:t>
      </w:r>
      <w:r>
        <w:t xml:space="preserve"> </w:t>
      </w:r>
      <w:r>
        <w:t>머무르므로</w:t>
      </w:r>
      <w:r>
        <w:t xml:space="preserve"> </w:t>
      </w:r>
      <w:r>
        <w:t>기다림의</w:t>
      </w:r>
      <w:r>
        <w:t xml:space="preserve"> </w:t>
      </w:r>
      <w:r>
        <w:t>길이에</w:t>
      </w:r>
      <w:r>
        <w:t xml:space="preserve"> </w:t>
      </w:r>
      <w:r>
        <w:t>대한</w:t>
      </w:r>
      <w:r>
        <w:t xml:space="preserve"> </w:t>
      </w:r>
      <w:r>
        <w:t>제약이</w:t>
      </w:r>
      <w:r>
        <w:t xml:space="preserve"> </w:t>
      </w:r>
      <w:r>
        <w:t>사라짐</w:t>
      </w:r>
      <w:r>
        <w:t>—</w:t>
      </w:r>
      <w:r>
        <w:t>이</w:t>
      </w:r>
      <w:r>
        <w:t xml:space="preserve"> </w:t>
      </w:r>
      <w:r>
        <w:t>됨을</w:t>
      </w:r>
      <w:r>
        <w:t xml:space="preserve"> </w:t>
      </w:r>
      <w:r>
        <w:t>보인다</w:t>
      </w:r>
      <w:r>
        <w:t>.</w:t>
      </w:r>
    </w:p>
    <w:p w14:paraId="79C0E5DE" w14:textId="77777777" w:rsidR="00D17BFF" w:rsidRDefault="004A1A4F">
      <w:pPr>
        <w:pStyle w:val="21"/>
      </w:pPr>
      <w:r>
        <w:t xml:space="preserve">1.4 </w:t>
      </w:r>
      <w:r>
        <w:t>기여와</w:t>
      </w:r>
      <w:r>
        <w:t xml:space="preserve"> </w:t>
      </w:r>
      <w:r>
        <w:t>논문</w:t>
      </w:r>
      <w:r>
        <w:t xml:space="preserve"> </w:t>
      </w:r>
      <w:r>
        <w:t>구성</w:t>
      </w:r>
    </w:p>
    <w:p w14:paraId="783F61EB" w14:textId="77777777" w:rsidR="00D17BFF" w:rsidRDefault="004A1A4F">
      <w:pPr>
        <w:jc w:val="both"/>
      </w:pPr>
      <w:r>
        <w:t>본</w:t>
      </w:r>
      <w:r>
        <w:t xml:space="preserve"> </w:t>
      </w:r>
      <w:r>
        <w:t>논문의</w:t>
      </w:r>
      <w:r>
        <w:t xml:space="preserve"> </w:t>
      </w:r>
      <w:r>
        <w:t>기여는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첫째</w:t>
      </w:r>
      <w:r>
        <w:t xml:space="preserve">, </w:t>
      </w:r>
      <w:r>
        <w:t>줄</w:t>
      </w:r>
      <w:r>
        <w:t xml:space="preserve"> </w:t>
      </w:r>
      <w:r>
        <w:t>회전각</w:t>
      </w:r>
      <w:r>
        <w:t xml:space="preserve"> φ</w:t>
      </w:r>
      <w:r>
        <w:t>와</w:t>
      </w:r>
      <w:r>
        <w:t xml:space="preserve"> </w:t>
      </w:r>
      <w:r>
        <w:t>가중</w:t>
      </w:r>
      <w:r>
        <w:t xml:space="preserve"> </w:t>
      </w:r>
      <w:r>
        <w:t>무게중심</w:t>
      </w:r>
      <w:r>
        <w:t xml:space="preserve"> </w:t>
      </w:r>
      <w:r>
        <w:t>기울기</w:t>
      </w:r>
      <w:r>
        <w:t xml:space="preserve"> β</w:t>
      </w:r>
      <w:r>
        <w:t>의</w:t>
      </w:r>
      <w:r>
        <w:t xml:space="preserve"> 2</w:t>
      </w:r>
      <w:r>
        <w:t>자유도</w:t>
      </w:r>
      <w:r>
        <w:t xml:space="preserve"> </w:t>
      </w:r>
      <w:r>
        <w:t>결합</w:t>
      </w:r>
      <w:r>
        <w:t xml:space="preserve"> </w:t>
      </w:r>
      <w:r>
        <w:t>선형</w:t>
      </w:r>
      <w:r>
        <w:t xml:space="preserve"> </w:t>
      </w:r>
      <w:r>
        <w:t>모델을</w:t>
      </w:r>
      <w:r>
        <w:t xml:space="preserve"> </w:t>
      </w:r>
      <w:r>
        <w:t>유도하고</w:t>
      </w:r>
      <w:r>
        <w:t xml:space="preserve">, </w:t>
      </w:r>
      <w:r>
        <w:t>발의</w:t>
      </w:r>
      <w:r>
        <w:t xml:space="preserve"> </w:t>
      </w:r>
      <w:r>
        <w:t>가속도가</w:t>
      </w:r>
      <w:r>
        <w:t xml:space="preserve"> </w:t>
      </w:r>
      <w:r>
        <w:t>쓰러짐</w:t>
      </w:r>
      <w:r>
        <w:t xml:space="preserve"> </w:t>
      </w:r>
      <w:r>
        <w:t>운동에</w:t>
      </w:r>
      <w:r>
        <w:t xml:space="preserve"> </w:t>
      </w:r>
      <w:r>
        <w:t>관성력을</w:t>
      </w:r>
      <w:r>
        <w:t xml:space="preserve"> </w:t>
      </w:r>
      <w:r>
        <w:t>만드는</w:t>
      </w:r>
      <w:r>
        <w:t xml:space="preserve"> </w:t>
      </w:r>
      <w:r>
        <w:t>질량행렬</w:t>
      </w:r>
      <w:r>
        <w:t xml:space="preserve"> </w:t>
      </w:r>
      <w:r>
        <w:t>비대각</w:t>
      </w:r>
      <w:r>
        <w:t xml:space="preserve"> </w:t>
      </w:r>
      <w:r>
        <w:t>커플링이</w:t>
      </w:r>
      <w:r>
        <w:t xml:space="preserve"> </w:t>
      </w:r>
      <w:r>
        <w:t>본질적임을</w:t>
      </w:r>
      <w:r>
        <w:t xml:space="preserve"> </w:t>
      </w:r>
      <w:r>
        <w:t>보인다</w:t>
      </w:r>
      <w:r>
        <w:t>(3</w:t>
      </w:r>
      <w:r>
        <w:t>장</w:t>
      </w:r>
      <w:r>
        <w:t xml:space="preserve">). </w:t>
      </w:r>
      <w:r>
        <w:t>둘째</w:t>
      </w:r>
      <w:r>
        <w:t xml:space="preserve">,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가정</w:t>
      </w:r>
      <w:r>
        <w:t xml:space="preserve"> </w:t>
      </w:r>
      <w:r>
        <w:t>아래</w:t>
      </w:r>
      <w:r>
        <w:t xml:space="preserve"> </w:t>
      </w:r>
      <w:r>
        <w:t>접기</w:t>
      </w:r>
      <w:r>
        <w:t xml:space="preserve"> </w:t>
      </w:r>
      <w:r>
        <w:t>동작을</w:t>
      </w:r>
      <w:r>
        <w:t xml:space="preserve"> </w:t>
      </w:r>
      <w:r>
        <w:t>상태</w:t>
      </w:r>
      <w:r>
        <w:t xml:space="preserve"> </w:t>
      </w:r>
      <w:r>
        <w:t>전이</w:t>
      </w:r>
      <w:r>
        <w:t xml:space="preserve"> </w:t>
      </w:r>
      <w:r>
        <w:t>맵으로</w:t>
      </w:r>
      <w:r>
        <w:t xml:space="preserve"> </w:t>
      </w:r>
      <w:r>
        <w:t>정식화한다</w:t>
      </w:r>
      <w:r>
        <w:t>(4</w:t>
      </w:r>
      <w:r>
        <w:t>장</w:t>
      </w:r>
      <w:r>
        <w:t xml:space="preserve">). </w:t>
      </w:r>
      <w:r>
        <w:t>셋째</w:t>
      </w:r>
      <w:r>
        <w:t xml:space="preserve">, </w:t>
      </w:r>
      <w:r>
        <w:t>정지</w:t>
      </w:r>
      <w:r>
        <w:t xml:space="preserve"> </w:t>
      </w:r>
      <w:r>
        <w:t>출발에</w:t>
      </w:r>
      <w:r>
        <w:t xml:space="preserve"> </w:t>
      </w:r>
      <w:r>
        <w:t>대한</w:t>
      </w:r>
      <w:r>
        <w:t xml:space="preserve"> </w:t>
      </w:r>
      <w:r>
        <w:t>최적</w:t>
      </w:r>
      <w:r>
        <w:t xml:space="preserve"> </w:t>
      </w:r>
      <w:r>
        <w:t>접기</w:t>
      </w:r>
      <w:r>
        <w:t xml:space="preserve"> </w:t>
      </w:r>
      <w:r>
        <w:t>비율</w:t>
      </w:r>
      <w:r>
        <w:t xml:space="preserve"> ε* = −h/(rR+h)</w:t>
      </w:r>
      <w:r>
        <w:t>를</w:t>
      </w:r>
      <w:r>
        <w:t xml:space="preserve"> </w:t>
      </w:r>
      <w:r>
        <w:t>닫힌</w:t>
      </w:r>
      <w:r>
        <w:t xml:space="preserve"> </w:t>
      </w:r>
      <w:r>
        <w:t>형태로</w:t>
      </w:r>
      <w:r>
        <w:t xml:space="preserve"> </w:t>
      </w:r>
      <w:r>
        <w:t>유도한다</w:t>
      </w:r>
      <w:r>
        <w:t>(5</w:t>
      </w:r>
      <w:r>
        <w:t>장</w:t>
      </w:r>
      <w:r>
        <w:t xml:space="preserve">). </w:t>
      </w:r>
      <w:r>
        <w:t>넷째</w:t>
      </w:r>
      <w:r>
        <w:t xml:space="preserve">, </w:t>
      </w:r>
      <w:r>
        <w:t>임의의</w:t>
      </w:r>
      <w:r>
        <w:t xml:space="preserve"> </w:t>
      </w:r>
      <w:r>
        <w:t>비정지</w:t>
      </w:r>
      <w:r>
        <w:t xml:space="preserve"> </w:t>
      </w:r>
      <w:r>
        <w:t>초기조건에</w:t>
      </w:r>
      <w:r>
        <w:t xml:space="preserve"> </w:t>
      </w:r>
      <w:r>
        <w:t>대한</w:t>
      </w:r>
      <w:r>
        <w:t xml:space="preserve"> </w:t>
      </w:r>
      <w:r>
        <w:t>일반화</w:t>
      </w:r>
      <w:r>
        <w:t xml:space="preserve"> </w:t>
      </w:r>
      <w:r>
        <w:t>비율</w:t>
      </w:r>
      <w:r>
        <w:t xml:space="preserve"> ε*_gen</w:t>
      </w:r>
      <w:r>
        <w:t>을</w:t>
      </w:r>
      <w:r>
        <w:t xml:space="preserve"> </w:t>
      </w:r>
      <w:r>
        <w:t>닫힌</w:t>
      </w:r>
      <w:r>
        <w:t xml:space="preserve"> </w:t>
      </w:r>
      <w:r>
        <w:t>형태로</w:t>
      </w:r>
      <w:r>
        <w:t xml:space="preserve"> </w:t>
      </w:r>
      <w:r>
        <w:t>유도하고</w:t>
      </w:r>
      <w:r>
        <w:t xml:space="preserve">, </w:t>
      </w:r>
      <w:r>
        <w:t>정지</w:t>
      </w:r>
      <w:r>
        <w:t xml:space="preserve"> </w:t>
      </w:r>
      <w:r>
        <w:t>환원성과</w:t>
      </w:r>
      <w:r>
        <w:t xml:space="preserve"> </w:t>
      </w:r>
      <w:r>
        <w:t>자기일관성을</w:t>
      </w:r>
      <w:r>
        <w:t xml:space="preserve"> </w:t>
      </w:r>
      <w:r>
        <w:t>증명한다</w:t>
      </w:r>
      <w:r>
        <w:t>(6</w:t>
      </w:r>
      <w:r>
        <w:t>장</w:t>
      </w:r>
      <w:r>
        <w:t xml:space="preserve">). </w:t>
      </w:r>
      <w:r>
        <w:t>다섯째</w:t>
      </w:r>
      <w:r>
        <w:t xml:space="preserve">, </w:t>
      </w:r>
      <w:r>
        <w:t>두</w:t>
      </w:r>
      <w:r>
        <w:t xml:space="preserve"> </w:t>
      </w:r>
      <w:r>
        <w:t>결과를</w:t>
      </w:r>
      <w:r>
        <w:t xml:space="preserve"> MuJoCo </w:t>
      </w:r>
      <w:r>
        <w:t>전물리</w:t>
      </w:r>
      <w:r>
        <w:t xml:space="preserve"> </w:t>
      </w:r>
      <w:r>
        <w:t>시뮬레이션으로</w:t>
      </w:r>
      <w:r>
        <w:t xml:space="preserve"> </w:t>
      </w:r>
      <w:r>
        <w:t>검증한다</w:t>
      </w:r>
      <w:r>
        <w:t>(7</w:t>
      </w:r>
      <w:r>
        <w:t>장</w:t>
      </w:r>
      <w:r>
        <w:t>). 8</w:t>
      </w:r>
      <w:r>
        <w:t>장에서</w:t>
      </w:r>
      <w:r>
        <w:t xml:space="preserve"> </w:t>
      </w:r>
      <w:r>
        <w:t>유효</w:t>
      </w:r>
      <w:r>
        <w:t xml:space="preserve"> </w:t>
      </w:r>
      <w:r>
        <w:t>범위</w:t>
      </w:r>
      <w:r>
        <w:t xml:space="preserve">, </w:t>
      </w:r>
      <w:r>
        <w:t>반복</w:t>
      </w:r>
      <w:r>
        <w:t xml:space="preserve"> </w:t>
      </w:r>
      <w:r>
        <w:t>사이클</w:t>
      </w:r>
      <w:r>
        <w:t xml:space="preserve"> </w:t>
      </w:r>
      <w:r>
        <w:t>전략</w:t>
      </w:r>
      <w:r>
        <w:t>, LQR</w:t>
      </w:r>
      <w:r>
        <w:t>과의</w:t>
      </w:r>
      <w:r>
        <w:t xml:space="preserve"> </w:t>
      </w:r>
      <w:r>
        <w:t>관계를</w:t>
      </w:r>
      <w:r>
        <w:t xml:space="preserve"> </w:t>
      </w:r>
      <w:r>
        <w:t>논의하고</w:t>
      </w:r>
      <w:r>
        <w:t xml:space="preserve"> 9</w:t>
      </w:r>
      <w:r>
        <w:t>장에서</w:t>
      </w:r>
      <w:r>
        <w:t xml:space="preserve"> </w:t>
      </w:r>
      <w:r>
        <w:t>결론을</w:t>
      </w:r>
      <w:r>
        <w:t xml:space="preserve"> </w:t>
      </w:r>
      <w:r>
        <w:t>맺는다</w:t>
      </w:r>
      <w:r>
        <w:t xml:space="preserve">. </w:t>
      </w:r>
      <w:r>
        <w:t>상세한</w:t>
      </w:r>
      <w:r>
        <w:t xml:space="preserve"> </w:t>
      </w:r>
      <w:r>
        <w:t>대수</w:t>
      </w:r>
      <w:r>
        <w:t xml:space="preserve"> </w:t>
      </w:r>
      <w:r>
        <w:t>전개는</w:t>
      </w:r>
      <w:r>
        <w:t xml:space="preserve"> </w:t>
      </w:r>
      <w:r>
        <w:t>부록</w:t>
      </w:r>
      <w:r>
        <w:t xml:space="preserve"> A</w:t>
      </w:r>
      <w:r>
        <w:t>에</w:t>
      </w:r>
      <w:r>
        <w:t xml:space="preserve">, </w:t>
      </w:r>
      <w:r>
        <w:t>시뮬레이션</w:t>
      </w:r>
      <w:r>
        <w:t xml:space="preserve"> </w:t>
      </w:r>
      <w:r>
        <w:t>구현과</w:t>
      </w:r>
      <w:r>
        <w:t xml:space="preserve"> </w:t>
      </w:r>
      <w:r>
        <w:t>부호</w:t>
      </w:r>
      <w:r>
        <w:t xml:space="preserve"> </w:t>
      </w:r>
      <w:r>
        <w:t>관례에</w:t>
      </w:r>
      <w:r>
        <w:t xml:space="preserve"> </w:t>
      </w:r>
      <w:r>
        <w:t>관한</w:t>
      </w:r>
      <w:r>
        <w:t xml:space="preserve"> </w:t>
      </w:r>
      <w:r>
        <w:t>주의</w:t>
      </w:r>
      <w:r>
        <w:t xml:space="preserve"> </w:t>
      </w:r>
      <w:r>
        <w:t>사항은</w:t>
      </w:r>
      <w:r>
        <w:t xml:space="preserve"> </w:t>
      </w:r>
      <w:r>
        <w:t>부록</w:t>
      </w:r>
      <w:r>
        <w:t xml:space="preserve"> B</w:t>
      </w:r>
      <w:r>
        <w:t>에</w:t>
      </w:r>
      <w:r>
        <w:t xml:space="preserve"> </w:t>
      </w:r>
      <w:r>
        <w:t>수록한다</w:t>
      </w:r>
      <w:r>
        <w:t>.</w:t>
      </w:r>
    </w:p>
    <w:p w14:paraId="329C6058" w14:textId="77777777" w:rsidR="00D17BFF" w:rsidRDefault="004A1A4F">
      <w:pPr>
        <w:pStyle w:val="1"/>
      </w:pPr>
      <w:r>
        <w:lastRenderedPageBreak/>
        <w:t xml:space="preserve">2. </w:t>
      </w:r>
      <w:r>
        <w:t>물리계</w:t>
      </w:r>
      <w:r>
        <w:t xml:space="preserve"> </w:t>
      </w:r>
      <w:r>
        <w:t>설정과</w:t>
      </w:r>
      <w:r>
        <w:t xml:space="preserve"> </w:t>
      </w:r>
      <w:r>
        <w:t>모델링</w:t>
      </w:r>
    </w:p>
    <w:p w14:paraId="3428E011" w14:textId="77777777" w:rsidR="00D17BFF" w:rsidRDefault="004A1A4F">
      <w:pPr>
        <w:pStyle w:val="21"/>
      </w:pPr>
      <w:r>
        <w:t xml:space="preserve">2.1 </w:t>
      </w:r>
      <w:r>
        <w:t>줄</w:t>
      </w:r>
      <w:r>
        <w:t>–</w:t>
      </w:r>
      <w:r>
        <w:t>신체</w:t>
      </w:r>
      <w:r>
        <w:t xml:space="preserve"> </w:t>
      </w:r>
      <w:r>
        <w:t>기하와</w:t>
      </w:r>
      <w:r>
        <w:t xml:space="preserve"> </w:t>
      </w:r>
      <w:r>
        <w:t>원호</w:t>
      </w:r>
      <w:r>
        <w:t xml:space="preserve"> </w:t>
      </w:r>
      <w:r>
        <w:t>궤적</w:t>
      </w:r>
      <w:r>
        <w:t xml:space="preserve"> </w:t>
      </w:r>
      <w:r>
        <w:t>등가</w:t>
      </w:r>
    </w:p>
    <w:p w14:paraId="1F28CCB0" w14:textId="77777777" w:rsidR="00D17BFF" w:rsidRDefault="004A1A4F">
      <w:pPr>
        <w:jc w:val="both"/>
      </w:pPr>
      <w:r>
        <w:t>두</w:t>
      </w:r>
      <w:r>
        <w:t xml:space="preserve"> </w:t>
      </w:r>
      <w:r>
        <w:t>기둥</w:t>
      </w:r>
      <w:r>
        <w:t xml:space="preserve"> </w:t>
      </w:r>
      <w:r>
        <w:t>사이</w:t>
      </w:r>
      <w:r>
        <w:t xml:space="preserve"> </w:t>
      </w:r>
      <w:r>
        <w:t>거리보다</w:t>
      </w:r>
      <w:r>
        <w:t xml:space="preserve"> </w:t>
      </w:r>
      <w:r>
        <w:t>긴</w:t>
      </w:r>
      <w:r>
        <w:t xml:space="preserve"> </w:t>
      </w:r>
      <w:r>
        <w:t>줄이</w:t>
      </w:r>
      <w:r>
        <w:t xml:space="preserve"> </w:t>
      </w:r>
      <w:r>
        <w:t>기둥</w:t>
      </w:r>
      <w:r>
        <w:t xml:space="preserve"> </w:t>
      </w:r>
      <w:r>
        <w:t>꼭대기에</w:t>
      </w:r>
      <w:r>
        <w:t xml:space="preserve"> </w:t>
      </w:r>
      <w:r>
        <w:t>매여</w:t>
      </w:r>
      <w:r>
        <w:t xml:space="preserve"> </w:t>
      </w:r>
      <w:r>
        <w:t>있고</w:t>
      </w:r>
      <w:r>
        <w:t xml:space="preserve">, </w:t>
      </w:r>
      <w:r>
        <w:t>질량을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줄</w:t>
      </w:r>
      <w:r>
        <w:t xml:space="preserve"> </w:t>
      </w:r>
      <w:r>
        <w:t>위에</w:t>
      </w:r>
      <w:r>
        <w:t xml:space="preserve"> </w:t>
      </w:r>
      <w:r>
        <w:t>로봇이</w:t>
      </w:r>
      <w:r>
        <w:t xml:space="preserve"> </w:t>
      </w:r>
      <w:r>
        <w:t>올라서면</w:t>
      </w:r>
      <w:r>
        <w:t xml:space="preserve"> </w:t>
      </w:r>
      <w:r>
        <w:t>줄은</w:t>
      </w:r>
      <w:r>
        <w:t xml:space="preserve"> </w:t>
      </w:r>
      <w:r>
        <w:t>로봇의</w:t>
      </w:r>
      <w:r>
        <w:t xml:space="preserve"> </w:t>
      </w:r>
      <w:r>
        <w:t>발</w:t>
      </w:r>
      <w:r>
        <w:t xml:space="preserve"> </w:t>
      </w:r>
      <w:r>
        <w:t>위치에서</w:t>
      </w:r>
      <w:r>
        <w:t xml:space="preserve"> </w:t>
      </w:r>
      <w:r>
        <w:t>꺾인</w:t>
      </w:r>
      <w:r>
        <w:t xml:space="preserve"> V</w:t>
      </w:r>
      <w:r>
        <w:t>자</w:t>
      </w:r>
      <w:r>
        <w:t xml:space="preserve"> </w:t>
      </w:r>
      <w:r>
        <w:t>형태로</w:t>
      </w:r>
      <w:r>
        <w:t xml:space="preserve"> </w:t>
      </w:r>
      <w:r>
        <w:t>처진다</w:t>
      </w:r>
      <w:r>
        <w:t xml:space="preserve">. </w:t>
      </w:r>
      <w:r>
        <w:t>발이</w:t>
      </w:r>
      <w:r>
        <w:t xml:space="preserve"> </w:t>
      </w:r>
      <w:r>
        <w:t>좌우로</w:t>
      </w:r>
      <w:r>
        <w:t xml:space="preserve"> </w:t>
      </w:r>
      <w:r>
        <w:t>이동하면</w:t>
      </w:r>
      <w:r>
        <w:t xml:space="preserve"> </w:t>
      </w:r>
      <w:r>
        <w:t>줄의</w:t>
      </w:r>
      <w:r>
        <w:t xml:space="preserve"> </w:t>
      </w:r>
      <w:r>
        <w:t>장력</w:t>
      </w:r>
      <w:r>
        <w:t xml:space="preserve"> </w:t>
      </w:r>
      <w:r>
        <w:t>방향이</w:t>
      </w:r>
      <w:r>
        <w:t xml:space="preserve"> </w:t>
      </w:r>
      <w:r>
        <w:t>바뀌면서</w:t>
      </w:r>
      <w:r>
        <w:t xml:space="preserve"> </w:t>
      </w:r>
      <w:r>
        <w:t>발은</w:t>
      </w:r>
      <w:r>
        <w:t xml:space="preserve"> </w:t>
      </w:r>
      <w:r>
        <w:t>기둥</w:t>
      </w:r>
      <w:r>
        <w:t xml:space="preserve"> </w:t>
      </w:r>
      <w:r>
        <w:t>꼭대기</w:t>
      </w:r>
      <w:r>
        <w:t>(</w:t>
      </w:r>
      <w:r>
        <w:t>매듭점</w:t>
      </w:r>
      <w:r>
        <w:t>)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한</w:t>
      </w:r>
      <w:r>
        <w:t xml:space="preserve"> </w:t>
      </w:r>
      <w:r>
        <w:t>원호</w:t>
      </w:r>
      <w:r>
        <w:t xml:space="preserve"> </w:t>
      </w:r>
      <w:r>
        <w:t>위를</w:t>
      </w:r>
      <w:r>
        <w:t xml:space="preserve"> </w:t>
      </w:r>
      <w:r>
        <w:t>움직인다</w:t>
      </w:r>
      <w:r>
        <w:t xml:space="preserve">. </w:t>
      </w:r>
      <w:r>
        <w:t>줄의</w:t>
      </w:r>
      <w:r>
        <w:t xml:space="preserve"> </w:t>
      </w:r>
      <w:r>
        <w:t>질량과</w:t>
      </w:r>
      <w:r>
        <w:t xml:space="preserve"> </w:t>
      </w:r>
      <w:r>
        <w:t>굽힘</w:t>
      </w:r>
      <w:r>
        <w:t xml:space="preserve"> </w:t>
      </w:r>
      <w:r>
        <w:t>강성을</w:t>
      </w:r>
      <w:r>
        <w:t xml:space="preserve"> </w:t>
      </w:r>
      <w:r>
        <w:t>무시하면</w:t>
      </w:r>
      <w:r>
        <w:t xml:space="preserve"> </w:t>
      </w:r>
      <w:r>
        <w:t>이</w:t>
      </w:r>
      <w:r>
        <w:t xml:space="preserve"> </w:t>
      </w:r>
      <w:r>
        <w:t>운동은</w:t>
      </w:r>
      <w:r>
        <w:t xml:space="preserve"> </w:t>
      </w:r>
      <w:r>
        <w:t>길이</w:t>
      </w:r>
      <w:r>
        <w:t xml:space="preserve"> R(</w:t>
      </w:r>
      <w:r>
        <w:t>처짐</w:t>
      </w:r>
      <w:r>
        <w:t xml:space="preserve"> </w:t>
      </w:r>
      <w:r>
        <w:t>반경</w:t>
      </w:r>
      <w:r>
        <w:t>)</w:t>
      </w:r>
      <w:r>
        <w:t>의</w:t>
      </w:r>
      <w:r>
        <w:t xml:space="preserve"> </w:t>
      </w:r>
      <w:r>
        <w:t>진자에</w:t>
      </w:r>
      <w:r>
        <w:t xml:space="preserve"> </w:t>
      </w:r>
      <w:r>
        <w:t>매달린</w:t>
      </w:r>
      <w:r>
        <w:t xml:space="preserve"> </w:t>
      </w:r>
      <w:r>
        <w:t>받침점의</w:t>
      </w:r>
      <w:r>
        <w:t xml:space="preserve"> </w:t>
      </w:r>
      <w:r>
        <w:t>운동과</w:t>
      </w:r>
      <w:r>
        <w:t xml:space="preserve"> </w:t>
      </w:r>
      <w:r>
        <w:t>같고</w:t>
      </w:r>
      <w:r>
        <w:t xml:space="preserve">, </w:t>
      </w:r>
      <w:r>
        <w:t>받침점</w:t>
      </w:r>
      <w:r>
        <w:t>(</w:t>
      </w:r>
      <w:r>
        <w:t>발</w:t>
      </w:r>
      <w:r>
        <w:t>)</w:t>
      </w:r>
      <w:r>
        <w:t>과</w:t>
      </w:r>
      <w:r>
        <w:t xml:space="preserve"> </w:t>
      </w:r>
      <w:r>
        <w:t>줄</w:t>
      </w:r>
      <w:r>
        <w:t xml:space="preserve"> </w:t>
      </w:r>
      <w:r>
        <w:t>사이에는</w:t>
      </w:r>
      <w:r>
        <w:t xml:space="preserve"> </w:t>
      </w:r>
      <w:r>
        <w:t>미끄럼</w:t>
      </w:r>
      <w:r>
        <w:t xml:space="preserve"> </w:t>
      </w:r>
      <w:r>
        <w:t>마찰이</w:t>
      </w:r>
      <w:r>
        <w:t xml:space="preserve"> </w:t>
      </w:r>
      <w:r>
        <w:t>없는</w:t>
      </w:r>
      <w:r>
        <w:t xml:space="preserve"> </w:t>
      </w:r>
      <w:r>
        <w:t>것과</w:t>
      </w:r>
      <w:r>
        <w:t xml:space="preserve"> </w:t>
      </w:r>
      <w:r>
        <w:t>동등하다</w:t>
      </w:r>
      <w:r>
        <w:t xml:space="preserve">. </w:t>
      </w:r>
      <w:r>
        <w:t>따라서</w:t>
      </w:r>
      <w:r>
        <w:t xml:space="preserve"> </w:t>
      </w:r>
      <w:r>
        <w:t>시스템은</w:t>
      </w:r>
      <w:r>
        <w:t xml:space="preserve"> “</w:t>
      </w:r>
      <w:r>
        <w:t>반지름</w:t>
      </w:r>
      <w:r>
        <w:t xml:space="preserve"> R</w:t>
      </w:r>
      <w:r>
        <w:t>의</w:t>
      </w:r>
      <w:r>
        <w:t xml:space="preserve"> </w:t>
      </w:r>
      <w:r>
        <w:t>원호</w:t>
      </w:r>
      <w:r>
        <w:t xml:space="preserve"> </w:t>
      </w:r>
      <w:r>
        <w:t>레일</w:t>
      </w:r>
      <w:r>
        <w:t xml:space="preserve"> </w:t>
      </w:r>
      <w:r>
        <w:t>위를</w:t>
      </w:r>
      <w:r>
        <w:t xml:space="preserve"> </w:t>
      </w:r>
      <w:r>
        <w:t>마찰</w:t>
      </w:r>
      <w:r>
        <w:t xml:space="preserve"> </w:t>
      </w:r>
      <w:r>
        <w:t>없이</w:t>
      </w:r>
      <w:r>
        <w:t xml:space="preserve"> </w:t>
      </w:r>
      <w:r>
        <w:t>구르는</w:t>
      </w:r>
      <w:r>
        <w:t xml:space="preserve"> </w:t>
      </w:r>
      <w:r>
        <w:t>카트</w:t>
      </w:r>
      <w:r>
        <w:t xml:space="preserve"> +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선</w:t>
      </w:r>
      <w:r>
        <w:t xml:space="preserve"> 2</w:t>
      </w:r>
      <w:r>
        <w:t>링크</w:t>
      </w:r>
      <w:r>
        <w:t xml:space="preserve"> </w:t>
      </w:r>
      <w:r>
        <w:t>역진자</w:t>
      </w:r>
      <w:r>
        <w:t>”</w:t>
      </w:r>
      <w:r>
        <w:t>로</w:t>
      </w:r>
      <w:r>
        <w:t xml:space="preserve"> </w:t>
      </w:r>
      <w:r>
        <w:t>추상화된다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D17BFF" w14:paraId="0E7FCA49" w14:textId="77777777">
        <w:trPr>
          <w:jc w:val="center"/>
        </w:trPr>
        <w:tc>
          <w:tcPr>
            <w:tcW w:w="9072" w:type="dxa"/>
            <w:shd w:val="clear" w:color="auto" w:fill="F7F7F7"/>
          </w:tcPr>
          <w:p w14:paraId="7B412D9D" w14:textId="77777777" w:rsidR="00D17BFF" w:rsidRDefault="004A1A4F">
            <w:pPr>
              <w:spacing w:before="360" w:after="36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위치</w:t>
            </w:r>
            <w:r>
              <w:rPr>
                <w:b/>
                <w:color w:val="883333"/>
                <w:sz w:val="20"/>
              </w:rPr>
              <w:t>: (</w:t>
            </w:r>
            <w:r>
              <w:rPr>
                <w:b/>
                <w:color w:val="883333"/>
                <w:sz w:val="20"/>
              </w:rPr>
              <w:t>개략도</w:t>
            </w:r>
            <w:r>
              <w:rPr>
                <w:b/>
                <w:color w:val="883333"/>
                <w:sz w:val="20"/>
              </w:rPr>
              <w:t xml:space="preserve"> — </w:t>
            </w:r>
            <w:r>
              <w:rPr>
                <w:b/>
                <w:color w:val="883333"/>
                <w:sz w:val="20"/>
              </w:rPr>
              <w:t>추후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작도</w:t>
            </w:r>
            <w:r>
              <w:rPr>
                <w:b/>
                <w:color w:val="883333"/>
                <w:sz w:val="20"/>
              </w:rPr>
              <w:t>)]</w:t>
            </w:r>
          </w:p>
        </w:tc>
      </w:tr>
    </w:tbl>
    <w:p w14:paraId="57801BE0" w14:textId="77777777" w:rsidR="00D17BFF" w:rsidRDefault="004A1A4F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1. </w:t>
      </w:r>
      <w:r>
        <w:rPr>
          <w:sz w:val="19"/>
        </w:rPr>
        <w:t>시스템</w:t>
      </w:r>
      <w:r>
        <w:rPr>
          <w:sz w:val="19"/>
        </w:rPr>
        <w:t xml:space="preserve"> </w:t>
      </w:r>
      <w:r>
        <w:rPr>
          <w:sz w:val="19"/>
        </w:rPr>
        <w:t>개략도</w:t>
      </w:r>
      <w:r>
        <w:rPr>
          <w:sz w:val="19"/>
        </w:rPr>
        <w:t xml:space="preserve">. </w:t>
      </w:r>
      <w:r>
        <w:rPr>
          <w:sz w:val="19"/>
        </w:rPr>
        <w:t>왼쪽</w:t>
      </w:r>
      <w:r>
        <w:rPr>
          <w:sz w:val="19"/>
        </w:rPr>
        <w:t xml:space="preserve">: </w:t>
      </w:r>
      <w:r>
        <w:rPr>
          <w:sz w:val="19"/>
        </w:rPr>
        <w:t>두</w:t>
      </w:r>
      <w:r>
        <w:rPr>
          <w:sz w:val="19"/>
        </w:rPr>
        <w:t xml:space="preserve"> </w:t>
      </w:r>
      <w:r>
        <w:rPr>
          <w:sz w:val="19"/>
        </w:rPr>
        <w:t>기둥에</w:t>
      </w:r>
      <w:r>
        <w:rPr>
          <w:sz w:val="19"/>
        </w:rPr>
        <w:t xml:space="preserve"> </w:t>
      </w:r>
      <w:r>
        <w:rPr>
          <w:sz w:val="19"/>
        </w:rPr>
        <w:t>매인</w:t>
      </w:r>
      <w:r>
        <w:rPr>
          <w:sz w:val="19"/>
        </w:rPr>
        <w:t xml:space="preserve"> </w:t>
      </w:r>
      <w:r>
        <w:rPr>
          <w:sz w:val="19"/>
        </w:rPr>
        <w:t>처진</w:t>
      </w:r>
      <w:r>
        <w:rPr>
          <w:sz w:val="19"/>
        </w:rPr>
        <w:t xml:space="preserve"> </w:t>
      </w:r>
      <w:r>
        <w:rPr>
          <w:sz w:val="19"/>
        </w:rPr>
        <w:t>줄</w:t>
      </w:r>
      <w:r>
        <w:rPr>
          <w:sz w:val="19"/>
        </w:rPr>
        <w:t xml:space="preserve"> </w:t>
      </w:r>
      <w:r>
        <w:rPr>
          <w:sz w:val="19"/>
        </w:rPr>
        <w:t>위의</w:t>
      </w:r>
      <w:r>
        <w:rPr>
          <w:sz w:val="19"/>
        </w:rPr>
        <w:t xml:space="preserve"> </w:t>
      </w:r>
      <w:r>
        <w:rPr>
          <w:sz w:val="19"/>
        </w:rPr>
        <w:t>줄꾼과</w:t>
      </w:r>
      <w:r>
        <w:rPr>
          <w:sz w:val="19"/>
        </w:rPr>
        <w:t xml:space="preserve"> V</w:t>
      </w:r>
      <w:r>
        <w:rPr>
          <w:sz w:val="19"/>
        </w:rPr>
        <w:t>자</w:t>
      </w:r>
      <w:r>
        <w:rPr>
          <w:sz w:val="19"/>
        </w:rPr>
        <w:t xml:space="preserve"> </w:t>
      </w:r>
      <w:r>
        <w:rPr>
          <w:sz w:val="19"/>
        </w:rPr>
        <w:t>줄</w:t>
      </w:r>
      <w:r>
        <w:rPr>
          <w:sz w:val="19"/>
        </w:rPr>
        <w:t xml:space="preserve"> </w:t>
      </w:r>
      <w:r>
        <w:rPr>
          <w:sz w:val="19"/>
        </w:rPr>
        <w:t>형상</w:t>
      </w:r>
      <w:r>
        <w:rPr>
          <w:sz w:val="19"/>
        </w:rPr>
        <w:t xml:space="preserve">. </w:t>
      </w:r>
      <w:r>
        <w:rPr>
          <w:sz w:val="19"/>
        </w:rPr>
        <w:t>가운데</w:t>
      </w:r>
      <w:r>
        <w:rPr>
          <w:sz w:val="19"/>
        </w:rPr>
        <w:t xml:space="preserve">: </w:t>
      </w:r>
      <w:r>
        <w:rPr>
          <w:sz w:val="19"/>
        </w:rPr>
        <w:t>발이</w:t>
      </w:r>
      <w:r>
        <w:rPr>
          <w:sz w:val="19"/>
        </w:rPr>
        <w:t xml:space="preserve"> </w:t>
      </w:r>
      <w:r>
        <w:rPr>
          <w:sz w:val="19"/>
        </w:rPr>
        <w:t>그리는</w:t>
      </w:r>
      <w:r>
        <w:rPr>
          <w:sz w:val="19"/>
        </w:rPr>
        <w:t xml:space="preserve"> </w:t>
      </w:r>
      <w:r>
        <w:rPr>
          <w:sz w:val="19"/>
        </w:rPr>
        <w:t>반지름</w:t>
      </w:r>
      <w:r>
        <w:rPr>
          <w:sz w:val="19"/>
        </w:rPr>
        <w:t xml:space="preserve"> R</w:t>
      </w:r>
      <w:r>
        <w:rPr>
          <w:sz w:val="19"/>
        </w:rPr>
        <w:t>의</w:t>
      </w:r>
      <w:r>
        <w:rPr>
          <w:sz w:val="19"/>
        </w:rPr>
        <w:t xml:space="preserve"> </w:t>
      </w:r>
      <w:r>
        <w:rPr>
          <w:sz w:val="19"/>
        </w:rPr>
        <w:t>원호</w:t>
      </w:r>
      <w:r>
        <w:rPr>
          <w:sz w:val="19"/>
        </w:rPr>
        <w:t xml:space="preserve"> </w:t>
      </w:r>
      <w:r>
        <w:rPr>
          <w:sz w:val="19"/>
        </w:rPr>
        <w:t>궤적과</w:t>
      </w:r>
      <w:r>
        <w:rPr>
          <w:sz w:val="19"/>
        </w:rPr>
        <w:t xml:space="preserve"> </w:t>
      </w:r>
      <w:r>
        <w:rPr>
          <w:sz w:val="19"/>
        </w:rPr>
        <w:t>줄</w:t>
      </w:r>
      <w:r>
        <w:rPr>
          <w:sz w:val="19"/>
        </w:rPr>
        <w:t xml:space="preserve"> </w:t>
      </w:r>
      <w:r>
        <w:rPr>
          <w:sz w:val="19"/>
        </w:rPr>
        <w:t>회전각</w:t>
      </w:r>
      <w:r>
        <w:rPr>
          <w:sz w:val="19"/>
        </w:rPr>
        <w:t xml:space="preserve"> φ. </w:t>
      </w:r>
      <w:r>
        <w:rPr>
          <w:sz w:val="19"/>
        </w:rPr>
        <w:t>오른쪽</w:t>
      </w:r>
      <w:r>
        <w:rPr>
          <w:sz w:val="19"/>
        </w:rPr>
        <w:t xml:space="preserve">: </w:t>
      </w:r>
      <w:r>
        <w:rPr>
          <w:sz w:val="19"/>
        </w:rPr>
        <w:t>등가</w:t>
      </w:r>
      <w:r>
        <w:rPr>
          <w:sz w:val="19"/>
        </w:rPr>
        <w:t xml:space="preserve"> </w:t>
      </w:r>
      <w:r>
        <w:rPr>
          <w:sz w:val="19"/>
        </w:rPr>
        <w:t>모델</w:t>
      </w:r>
      <w:r>
        <w:rPr>
          <w:sz w:val="19"/>
        </w:rPr>
        <w:t xml:space="preserve"> — </w:t>
      </w:r>
      <w:r>
        <w:rPr>
          <w:sz w:val="19"/>
        </w:rPr>
        <w:t>원호</w:t>
      </w:r>
      <w:r>
        <w:rPr>
          <w:sz w:val="19"/>
        </w:rPr>
        <w:t xml:space="preserve"> </w:t>
      </w:r>
      <w:r>
        <w:rPr>
          <w:sz w:val="19"/>
        </w:rPr>
        <w:t>레일</w:t>
      </w:r>
      <w:r>
        <w:rPr>
          <w:sz w:val="19"/>
        </w:rPr>
        <w:t xml:space="preserve"> </w:t>
      </w:r>
      <w:r>
        <w:rPr>
          <w:sz w:val="19"/>
        </w:rPr>
        <w:t>위</w:t>
      </w:r>
      <w:r>
        <w:rPr>
          <w:sz w:val="19"/>
        </w:rPr>
        <w:t xml:space="preserve"> </w:t>
      </w:r>
      <w:r>
        <w:rPr>
          <w:sz w:val="19"/>
        </w:rPr>
        <w:t>카트에</w:t>
      </w:r>
      <w:r>
        <w:rPr>
          <w:sz w:val="19"/>
        </w:rPr>
        <w:t xml:space="preserve"> </w:t>
      </w:r>
      <w:r>
        <w:rPr>
          <w:sz w:val="19"/>
        </w:rPr>
        <w:t>탑재된</w:t>
      </w:r>
      <w:r>
        <w:rPr>
          <w:sz w:val="19"/>
        </w:rPr>
        <w:t xml:space="preserve"> </w:t>
      </w:r>
      <w:r>
        <w:rPr>
          <w:sz w:val="19"/>
        </w:rPr>
        <w:t>하체</w:t>
      </w:r>
      <w:r>
        <w:rPr>
          <w:sz w:val="19"/>
        </w:rPr>
        <w:t>(</w:t>
      </w:r>
      <w:r>
        <w:rPr>
          <w:sz w:val="19"/>
        </w:rPr>
        <w:t>질량</w:t>
      </w:r>
      <w:r>
        <w:rPr>
          <w:sz w:val="19"/>
        </w:rPr>
        <w:t xml:space="preserve"> M₁)–</w:t>
      </w:r>
      <w:r>
        <w:rPr>
          <w:sz w:val="19"/>
        </w:rPr>
        <w:t>상체</w:t>
      </w:r>
      <w:r>
        <w:rPr>
          <w:sz w:val="19"/>
        </w:rPr>
        <w:t>(</w:t>
      </w:r>
      <w:r>
        <w:rPr>
          <w:sz w:val="19"/>
        </w:rPr>
        <w:t>질량</w:t>
      </w:r>
      <w:r>
        <w:rPr>
          <w:sz w:val="19"/>
        </w:rPr>
        <w:t xml:space="preserve"> m₂) 2</w:t>
      </w:r>
      <w:r>
        <w:rPr>
          <w:sz w:val="19"/>
        </w:rPr>
        <w:t>링크</w:t>
      </w:r>
      <w:r>
        <w:rPr>
          <w:sz w:val="19"/>
        </w:rPr>
        <w:t xml:space="preserve"> </w:t>
      </w:r>
      <w:r>
        <w:rPr>
          <w:sz w:val="19"/>
        </w:rPr>
        <w:t>역진자와</w:t>
      </w:r>
      <w:r>
        <w:rPr>
          <w:sz w:val="19"/>
        </w:rPr>
        <w:t xml:space="preserve"> </w:t>
      </w:r>
      <w:r>
        <w:rPr>
          <w:sz w:val="19"/>
        </w:rPr>
        <w:t>힙</w:t>
      </w:r>
      <w:r>
        <w:rPr>
          <w:sz w:val="19"/>
        </w:rPr>
        <w:t xml:space="preserve"> </w:t>
      </w:r>
      <w:r>
        <w:rPr>
          <w:sz w:val="19"/>
        </w:rPr>
        <w:t>토크</w:t>
      </w:r>
      <w:r>
        <w:rPr>
          <w:sz w:val="19"/>
        </w:rPr>
        <w:t xml:space="preserve"> τ.</w:t>
      </w:r>
    </w:p>
    <w:p w14:paraId="68BA338B" w14:textId="77777777" w:rsidR="00D17BFF" w:rsidRDefault="004A1A4F">
      <w:pPr>
        <w:jc w:val="both"/>
      </w:pPr>
      <w:r>
        <w:t>주의할</w:t>
      </w:r>
      <w:r>
        <w:t xml:space="preserve"> </w:t>
      </w:r>
      <w:r>
        <w:t>점은</w:t>
      </w:r>
      <w:r>
        <w:t xml:space="preserve"> </w:t>
      </w:r>
      <w:r>
        <w:t>본</w:t>
      </w:r>
      <w:r>
        <w:t xml:space="preserve"> </w:t>
      </w:r>
      <w:r>
        <w:t>모델에서</w:t>
      </w:r>
      <w:r>
        <w:t xml:space="preserve"> R</w:t>
      </w:r>
      <w:r>
        <w:t>를</w:t>
      </w:r>
      <w:r>
        <w:t xml:space="preserve"> “</w:t>
      </w:r>
      <w:r>
        <w:t>기둥</w:t>
      </w:r>
      <w:r>
        <w:t xml:space="preserve"> </w:t>
      </w:r>
      <w:r>
        <w:t>꼭대기를</w:t>
      </w:r>
      <w:r>
        <w:t xml:space="preserve"> </w:t>
      </w:r>
      <w:r>
        <w:t>회전</w:t>
      </w:r>
      <w:r>
        <w:t xml:space="preserve"> </w:t>
      </w:r>
      <w:r>
        <w:t>중심으로</w:t>
      </w:r>
      <w:r>
        <w:t xml:space="preserve"> </w:t>
      </w:r>
      <w:r>
        <w:t>하는</w:t>
      </w:r>
      <w:r>
        <w:t xml:space="preserve"> </w:t>
      </w:r>
      <w:r>
        <w:t>발의</w:t>
      </w:r>
      <w:r>
        <w:t xml:space="preserve"> </w:t>
      </w:r>
      <w:r>
        <w:t>원호</w:t>
      </w:r>
      <w:r>
        <w:t xml:space="preserve"> </w:t>
      </w:r>
      <w:r>
        <w:t>반경</w:t>
      </w:r>
      <w:r>
        <w:t>”</w:t>
      </w:r>
      <w:r>
        <w:t>으로</w:t>
      </w:r>
      <w:r>
        <w:t xml:space="preserve"> </w:t>
      </w:r>
      <w:r>
        <w:t>정의한다는</w:t>
      </w:r>
      <w:r>
        <w:t xml:space="preserve"> </w:t>
      </w:r>
      <w:r>
        <w:t>것이다</w:t>
      </w:r>
      <w:r>
        <w:t xml:space="preserve">. </w:t>
      </w:r>
      <w:r>
        <w:t>초기</w:t>
      </w:r>
      <w:r>
        <w:t xml:space="preserve"> </w:t>
      </w:r>
      <w:r>
        <w:t>유도</w:t>
      </w:r>
      <w:r>
        <w:t xml:space="preserve"> </w:t>
      </w:r>
      <w:r>
        <w:t>단계의</w:t>
      </w:r>
      <w:r>
        <w:t xml:space="preserve"> </w:t>
      </w:r>
      <w:r>
        <w:t>문서에서는</w:t>
      </w:r>
      <w:r>
        <w:t xml:space="preserve"> </w:t>
      </w:r>
      <w:r>
        <w:t>줄의</w:t>
      </w:r>
      <w:r>
        <w:t xml:space="preserve"> </w:t>
      </w:r>
      <w:r>
        <w:t>곡률</w:t>
      </w:r>
      <w:r>
        <w:t xml:space="preserve"> </w:t>
      </w:r>
      <w:r>
        <w:t>중심에서</w:t>
      </w:r>
      <w:r>
        <w:t xml:space="preserve"> </w:t>
      </w:r>
      <w:r>
        <w:t>무게중심까지의</w:t>
      </w:r>
      <w:r>
        <w:t xml:space="preserve"> </w:t>
      </w:r>
      <w:r>
        <w:t>유효</w:t>
      </w:r>
      <w:r>
        <w:t xml:space="preserve"> </w:t>
      </w:r>
      <w:r>
        <w:t>반지름</w:t>
      </w:r>
      <w:r>
        <w:t xml:space="preserve"> R−h</w:t>
      </w:r>
      <w:r>
        <w:t>를</w:t>
      </w:r>
      <w:r>
        <w:t xml:space="preserve"> </w:t>
      </w:r>
      <w:r>
        <w:t>사용한</w:t>
      </w:r>
      <w:r>
        <w:t xml:space="preserve"> </w:t>
      </w:r>
      <w:r>
        <w:t>단일</w:t>
      </w:r>
      <w:r>
        <w:t xml:space="preserve"> </w:t>
      </w:r>
      <w:r>
        <w:t>진자</w:t>
      </w:r>
      <w:r>
        <w:t xml:space="preserve"> </w:t>
      </w:r>
      <w:r>
        <w:t>근사</w:t>
      </w:r>
      <w:r>
        <w:t>(ω = √(g/(R−h)))</w:t>
      </w:r>
      <w:r>
        <w:t>를</w:t>
      </w:r>
      <w:r>
        <w:t xml:space="preserve"> </w:t>
      </w:r>
      <w:r>
        <w:t>채택한</w:t>
      </w:r>
      <w:r>
        <w:t xml:space="preserve"> </w:t>
      </w:r>
      <w:r>
        <w:t>바</w:t>
      </w:r>
      <w:r>
        <w:t xml:space="preserve"> </w:t>
      </w:r>
      <w:r>
        <w:t>있으나</w:t>
      </w:r>
      <w:r>
        <w:t xml:space="preserve">, </w:t>
      </w:r>
      <w:r>
        <w:t>이는</w:t>
      </w:r>
      <w:r>
        <w:t xml:space="preserve"> </w:t>
      </w:r>
      <w:r>
        <w:t>몸을</w:t>
      </w:r>
      <w:r>
        <w:t xml:space="preserve"> </w:t>
      </w:r>
      <w:r>
        <w:t>강체로</w:t>
      </w:r>
      <w:r>
        <w:t xml:space="preserve"> </w:t>
      </w:r>
      <w:r>
        <w:t>보고</w:t>
      </w:r>
      <w:r>
        <w:t xml:space="preserve"> </w:t>
      </w:r>
      <w:r>
        <w:t>줄과</w:t>
      </w:r>
      <w:r>
        <w:t xml:space="preserve"> </w:t>
      </w:r>
      <w:r>
        <w:t>몸의</w:t>
      </w:r>
      <w:r>
        <w:t xml:space="preserve"> </w:t>
      </w:r>
      <w:r>
        <w:t>상대</w:t>
      </w:r>
      <w:r>
        <w:t xml:space="preserve"> </w:t>
      </w:r>
      <w:r>
        <w:t>운동을</w:t>
      </w:r>
      <w:r>
        <w:t xml:space="preserve"> </w:t>
      </w:r>
      <w:r>
        <w:t>무시한</w:t>
      </w:r>
      <w:r>
        <w:t xml:space="preserve"> </w:t>
      </w:r>
      <w:r>
        <w:t>근사이다</w:t>
      </w:r>
      <w:r>
        <w:t>. 3</w:t>
      </w:r>
      <w:r>
        <w:t>장에서</w:t>
      </w:r>
      <w:r>
        <w:t xml:space="preserve"> </w:t>
      </w:r>
      <w:r>
        <w:t>보이듯</w:t>
      </w:r>
      <w:r>
        <w:t xml:space="preserve"> </w:t>
      </w:r>
      <w:r>
        <w:t>줄</w:t>
      </w:r>
      <w:r>
        <w:t>–</w:t>
      </w:r>
      <w:r>
        <w:t>몸</w:t>
      </w:r>
      <w:r>
        <w:t xml:space="preserve"> </w:t>
      </w:r>
      <w:r>
        <w:t>커플링을</w:t>
      </w:r>
      <w:r>
        <w:t xml:space="preserve"> </w:t>
      </w:r>
      <w:r>
        <w:t>포함한</w:t>
      </w:r>
      <w:r>
        <w:t xml:space="preserve"> 2</w:t>
      </w:r>
      <w:r>
        <w:t>자유도</w:t>
      </w:r>
      <w:r>
        <w:t xml:space="preserve"> </w:t>
      </w:r>
      <w:r>
        <w:t>모델의</w:t>
      </w:r>
      <w:r>
        <w:t xml:space="preserve"> </w:t>
      </w:r>
      <w:r>
        <w:t>유효</w:t>
      </w:r>
      <w:r>
        <w:t xml:space="preserve"> </w:t>
      </w:r>
      <w:r>
        <w:t>진동수는</w:t>
      </w:r>
      <w:r>
        <w:t xml:space="preserve"> </w:t>
      </w:r>
      <w:r>
        <w:t>이</w:t>
      </w:r>
      <w:r>
        <w:t xml:space="preserve"> </w:t>
      </w:r>
      <w:r>
        <w:t>근사와</w:t>
      </w:r>
      <w:r>
        <w:t xml:space="preserve"> </w:t>
      </w:r>
      <w:r>
        <w:t>다르며</w:t>
      </w:r>
      <w:r>
        <w:t xml:space="preserve">, </w:t>
      </w:r>
      <w:r>
        <w:t>본</w:t>
      </w:r>
      <w:r>
        <w:t xml:space="preserve"> </w:t>
      </w:r>
      <w:r>
        <w:t>논문에서는</w:t>
      </w:r>
      <w:r>
        <w:t xml:space="preserve"> </w:t>
      </w:r>
      <w:r>
        <w:t>일관되게</w:t>
      </w:r>
      <w:r>
        <w:t xml:space="preserve"> </w:t>
      </w:r>
      <w:r>
        <w:t>결합</w:t>
      </w:r>
      <w:r>
        <w:t xml:space="preserve"> </w:t>
      </w:r>
      <w:r>
        <w:t>모델을</w:t>
      </w:r>
      <w:r>
        <w:t xml:space="preserve"> </w:t>
      </w:r>
      <w:r>
        <w:t>사용한다</w:t>
      </w:r>
      <w:r>
        <w:t>.</w:t>
      </w:r>
    </w:p>
    <w:p w14:paraId="4A584D29" w14:textId="77777777" w:rsidR="00D17BFF" w:rsidRDefault="004A1A4F">
      <w:pPr>
        <w:pStyle w:val="21"/>
      </w:pPr>
      <w:r>
        <w:t>2.2 2</w:t>
      </w:r>
      <w:r>
        <w:t>링크</w:t>
      </w:r>
      <w:r>
        <w:t xml:space="preserve"> </w:t>
      </w:r>
      <w:r>
        <w:t>신체</w:t>
      </w:r>
      <w:r>
        <w:t xml:space="preserve"> </w:t>
      </w:r>
      <w:r>
        <w:t>모델과</w:t>
      </w:r>
      <w:r>
        <w:t xml:space="preserve"> </w:t>
      </w:r>
      <w:r>
        <w:t>파라미터</w:t>
      </w:r>
    </w:p>
    <w:p w14:paraId="38950CCA" w14:textId="77777777" w:rsidR="00D17BFF" w:rsidRDefault="004A1A4F">
      <w:pPr>
        <w:jc w:val="both"/>
      </w:pPr>
      <w:r>
        <w:t>로봇의</w:t>
      </w:r>
      <w:r>
        <w:t xml:space="preserve"> </w:t>
      </w:r>
      <w:r>
        <w:t>몸은</w:t>
      </w:r>
      <w:r>
        <w:t xml:space="preserve"> </w:t>
      </w:r>
      <w:r>
        <w:t>하체</w:t>
      </w:r>
      <w:r>
        <w:t xml:space="preserve"> </w:t>
      </w:r>
      <w:r>
        <w:t>블록</w:t>
      </w:r>
      <w:r>
        <w:t>(</w:t>
      </w:r>
      <w:r>
        <w:t>질량</w:t>
      </w:r>
      <w:r>
        <w:t xml:space="preserve"> M₁, </w:t>
      </w:r>
      <w:r>
        <w:t>길이</w:t>
      </w:r>
      <w:r>
        <w:t xml:space="preserve"> L₁, </w:t>
      </w:r>
      <w:r>
        <w:t>발목</w:t>
      </w:r>
      <w:r>
        <w:t xml:space="preserve"> </w:t>
      </w:r>
      <w:r>
        <w:t>기준</w:t>
      </w:r>
      <w:r>
        <w:t xml:space="preserve"> </w:t>
      </w:r>
      <w:r>
        <w:t>질량중심</w:t>
      </w:r>
      <w:r>
        <w:t xml:space="preserve"> </w:t>
      </w:r>
      <w:r>
        <w:t>거리</w:t>
      </w:r>
      <w:r>
        <w:t xml:space="preserve"> LC₁)</w:t>
      </w:r>
      <w:r>
        <w:t>과</w:t>
      </w:r>
      <w:r>
        <w:t xml:space="preserve"> </w:t>
      </w:r>
      <w:r>
        <w:t>상체</w:t>
      </w:r>
      <w:r>
        <w:t xml:space="preserve"> </w:t>
      </w:r>
      <w:r>
        <w:t>블록</w:t>
      </w:r>
      <w:r>
        <w:t>(</w:t>
      </w:r>
      <w:r>
        <w:t>유효</w:t>
      </w:r>
      <w:r>
        <w:t xml:space="preserve"> </w:t>
      </w:r>
      <w:r>
        <w:t>질량</w:t>
      </w:r>
      <w:r>
        <w:t xml:space="preserve"> m₂, </w:t>
      </w:r>
      <w:r>
        <w:t>힙</w:t>
      </w:r>
      <w:r>
        <w:t xml:space="preserve"> </w:t>
      </w:r>
      <w:r>
        <w:t>기준</w:t>
      </w:r>
      <w:r>
        <w:t xml:space="preserve"> </w:t>
      </w:r>
      <w:r>
        <w:t>질량중심</w:t>
      </w:r>
      <w:r>
        <w:t xml:space="preserve"> </w:t>
      </w:r>
      <w:r>
        <w:t>거리</w:t>
      </w:r>
      <w:r>
        <w:t xml:space="preserve"> LC₂)</w:t>
      </w:r>
      <w:r>
        <w:t>으로</w:t>
      </w:r>
      <w:r>
        <w:t xml:space="preserve"> </w:t>
      </w:r>
      <w:r>
        <w:t>모델링하고</w:t>
      </w:r>
      <w:r>
        <w:t xml:space="preserve">, </w:t>
      </w:r>
      <w:r>
        <w:t>두</w:t>
      </w:r>
      <w:r>
        <w:t xml:space="preserve"> </w:t>
      </w:r>
      <w:r>
        <w:t>블록</w:t>
      </w:r>
      <w:r>
        <w:t xml:space="preserve"> </w:t>
      </w:r>
      <w:r>
        <w:t>사이</w:t>
      </w:r>
      <w:r>
        <w:t xml:space="preserve"> </w:t>
      </w:r>
      <w:r>
        <w:t>힙</w:t>
      </w:r>
      <w:r>
        <w:t xml:space="preserve"> </w:t>
      </w:r>
      <w:r>
        <w:t>관절에</w:t>
      </w:r>
      <w:r>
        <w:t xml:space="preserve"> </w:t>
      </w:r>
      <w:r>
        <w:t>토크</w:t>
      </w:r>
      <w:r>
        <w:t xml:space="preserve"> τ</w:t>
      </w:r>
      <w:r>
        <w:t>를</w:t>
      </w:r>
      <w:r>
        <w:t xml:space="preserve"> </w:t>
      </w:r>
      <w:r>
        <w:t>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표</w:t>
      </w:r>
      <w:r>
        <w:t xml:space="preserve"> 1</w:t>
      </w:r>
      <w:r>
        <w:t>에</w:t>
      </w:r>
      <w:r>
        <w:t xml:space="preserve"> </w:t>
      </w:r>
      <w:r>
        <w:t>본</w:t>
      </w:r>
      <w:r>
        <w:t xml:space="preserve"> </w:t>
      </w:r>
      <w:r>
        <w:t>연구에서</w:t>
      </w:r>
      <w:r>
        <w:t xml:space="preserve"> </w:t>
      </w:r>
      <w:r>
        <w:t>사용한</w:t>
      </w:r>
      <w:r>
        <w:t xml:space="preserve"> </w:t>
      </w:r>
      <w:r>
        <w:t>형상</w:t>
      </w:r>
      <w:r>
        <w:t xml:space="preserve"> </w:t>
      </w:r>
      <w:r>
        <w:t>파라미터를</w:t>
      </w:r>
      <w:r>
        <w:t xml:space="preserve"> </w:t>
      </w:r>
      <w:r>
        <w:t>정리한다</w:t>
      </w:r>
      <w:r>
        <w:t xml:space="preserve">. </w:t>
      </w:r>
      <w:r>
        <w:t>정적</w:t>
      </w:r>
      <w:r>
        <w:t xml:space="preserve"> </w:t>
      </w:r>
      <w:r>
        <w:t>모멘트</w:t>
      </w:r>
      <w:r>
        <w:t xml:space="preserve"> p₁, p₂</w:t>
      </w:r>
      <w:r>
        <w:t>와</w:t>
      </w:r>
      <w:r>
        <w:t xml:space="preserve"> </w:t>
      </w:r>
      <w:r>
        <w:t>무게중심</w:t>
      </w:r>
      <w:r>
        <w:t xml:space="preserve"> </w:t>
      </w:r>
      <w:r>
        <w:t>높이</w:t>
      </w:r>
      <w:r>
        <w:t xml:space="preserve"> h</w:t>
      </w:r>
      <w:r>
        <w:t>는</w:t>
      </w:r>
      <w:r>
        <w:t xml:space="preserve">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닫힌</w:t>
      </w:r>
      <w:r>
        <w:t xml:space="preserve"> </w:t>
      </w:r>
      <w:r>
        <w:t>형태</w:t>
      </w:r>
      <w:r>
        <w:t xml:space="preserve"> </w:t>
      </w:r>
      <w:r>
        <w:t>해에</w:t>
      </w:r>
      <w:r>
        <w:t xml:space="preserve"> </w:t>
      </w:r>
      <w:r>
        <w:t>직접</w:t>
      </w:r>
      <w:r>
        <w:t xml:space="preserve"> </w:t>
      </w:r>
      <w:r>
        <w:t>등장하는</w:t>
      </w:r>
      <w:r>
        <w:t xml:space="preserve"> </w:t>
      </w:r>
      <w:r>
        <w:t>핵심</w:t>
      </w:r>
      <w:r>
        <w:t xml:space="preserve"> </w:t>
      </w:r>
      <w:r>
        <w:t>파라미터이다</w:t>
      </w:r>
      <w:r>
        <w:t>.</w:t>
      </w:r>
    </w:p>
    <w:p w14:paraId="491874A1" w14:textId="77777777" w:rsidR="00D17BFF" w:rsidRDefault="004A1A4F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1. </w:t>
      </w:r>
      <w:r>
        <w:rPr>
          <w:b/>
          <w:sz w:val="19"/>
        </w:rPr>
        <w:t>형상</w:t>
      </w:r>
      <w:r>
        <w:rPr>
          <w:b/>
          <w:sz w:val="19"/>
        </w:rPr>
        <w:t xml:space="preserve"> </w:t>
      </w:r>
      <w:r>
        <w:rPr>
          <w:b/>
          <w:sz w:val="19"/>
        </w:rPr>
        <w:t>파라미터</w:t>
      </w:r>
      <w:r>
        <w:rPr>
          <w:b/>
          <w:sz w:val="19"/>
        </w:rPr>
        <w:t xml:space="preserve"> (</w:t>
      </w:r>
      <w:r>
        <w:rPr>
          <w:b/>
          <w:sz w:val="19"/>
        </w:rPr>
        <w:t>사람</w:t>
      </w:r>
      <w:r>
        <w:rPr>
          <w:b/>
          <w:sz w:val="19"/>
        </w:rPr>
        <w:t xml:space="preserve"> </w:t>
      </w:r>
      <w:r>
        <w:rPr>
          <w:b/>
          <w:sz w:val="19"/>
        </w:rPr>
        <w:t>기준</w:t>
      </w:r>
      <w:r>
        <w:rPr>
          <w:b/>
          <w:sz w:val="19"/>
        </w:rPr>
        <w:t xml:space="preserve"> </w:t>
      </w:r>
      <w:r>
        <w:rPr>
          <w:b/>
          <w:sz w:val="19"/>
        </w:rPr>
        <w:t>스케일</w:t>
      </w:r>
      <w:r>
        <w:rPr>
          <w:b/>
          <w:sz w:val="19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1813"/>
        <w:gridCol w:w="5097"/>
      </w:tblGrid>
      <w:tr w:rsidR="00D17BFF" w14:paraId="3B3ACEC3" w14:textId="77777777">
        <w:trPr>
          <w:jc w:val="center"/>
        </w:trPr>
        <w:tc>
          <w:tcPr>
            <w:tcW w:w="2154" w:type="dxa"/>
            <w:shd w:val="clear" w:color="auto" w:fill="E8EEF4"/>
          </w:tcPr>
          <w:p w14:paraId="4A3F16C2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lastRenderedPageBreak/>
              <w:t>기호</w:t>
            </w:r>
          </w:p>
        </w:tc>
        <w:tc>
          <w:tcPr>
            <w:tcW w:w="1814" w:type="dxa"/>
            <w:shd w:val="clear" w:color="auto" w:fill="E8EEF4"/>
          </w:tcPr>
          <w:p w14:paraId="7158FB3F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w="5102" w:type="dxa"/>
            <w:shd w:val="clear" w:color="auto" w:fill="E8EEF4"/>
          </w:tcPr>
          <w:p w14:paraId="7DAB99DE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정의</w:t>
            </w:r>
          </w:p>
        </w:tc>
      </w:tr>
      <w:tr w:rsidR="00D17BFF" w14:paraId="6F96AD43" w14:textId="77777777">
        <w:trPr>
          <w:jc w:val="center"/>
        </w:trPr>
        <w:tc>
          <w:tcPr>
            <w:tcW w:w="2154" w:type="dxa"/>
          </w:tcPr>
          <w:p w14:paraId="5A1AE515" w14:textId="77777777" w:rsidR="00D17BFF" w:rsidRDefault="004A1A4F">
            <w:pPr>
              <w:jc w:val="center"/>
            </w:pPr>
            <w:r>
              <w:rPr>
                <w:sz w:val="19"/>
              </w:rPr>
              <w:t>M₁</w:t>
            </w:r>
          </w:p>
        </w:tc>
        <w:tc>
          <w:tcPr>
            <w:tcW w:w="1814" w:type="dxa"/>
          </w:tcPr>
          <w:p w14:paraId="54D33317" w14:textId="77777777" w:rsidR="00D17BFF" w:rsidRDefault="004A1A4F">
            <w:pPr>
              <w:jc w:val="center"/>
            </w:pPr>
            <w:r>
              <w:rPr>
                <w:sz w:val="19"/>
              </w:rPr>
              <w:t>30 kg</w:t>
            </w:r>
          </w:p>
        </w:tc>
        <w:tc>
          <w:tcPr>
            <w:tcW w:w="5102" w:type="dxa"/>
          </w:tcPr>
          <w:p w14:paraId="455BD8BD" w14:textId="77777777" w:rsidR="00D17BFF" w:rsidRDefault="004A1A4F">
            <w:pPr>
              <w:jc w:val="center"/>
            </w:pPr>
            <w:r>
              <w:rPr>
                <w:sz w:val="19"/>
              </w:rPr>
              <w:t>하체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질량</w:t>
            </w:r>
          </w:p>
        </w:tc>
      </w:tr>
      <w:tr w:rsidR="00D17BFF" w14:paraId="1C490A44" w14:textId="77777777">
        <w:trPr>
          <w:jc w:val="center"/>
        </w:trPr>
        <w:tc>
          <w:tcPr>
            <w:tcW w:w="2154" w:type="dxa"/>
          </w:tcPr>
          <w:p w14:paraId="0281E50B" w14:textId="77777777" w:rsidR="00D17BFF" w:rsidRDefault="004A1A4F">
            <w:pPr>
              <w:jc w:val="center"/>
            </w:pPr>
            <w:r>
              <w:rPr>
                <w:sz w:val="19"/>
              </w:rPr>
              <w:t>m₂</w:t>
            </w:r>
          </w:p>
        </w:tc>
        <w:tc>
          <w:tcPr>
            <w:tcW w:w="1814" w:type="dxa"/>
          </w:tcPr>
          <w:p w14:paraId="4C3C9AA8" w14:textId="77777777" w:rsidR="00D17BFF" w:rsidRDefault="004A1A4F">
            <w:pPr>
              <w:jc w:val="center"/>
            </w:pPr>
            <w:r>
              <w:rPr>
                <w:sz w:val="19"/>
              </w:rPr>
              <w:t>45 kg</w:t>
            </w:r>
          </w:p>
        </w:tc>
        <w:tc>
          <w:tcPr>
            <w:tcW w:w="5102" w:type="dxa"/>
          </w:tcPr>
          <w:p w14:paraId="4C05F9B2" w14:textId="77777777" w:rsidR="00D17BFF" w:rsidRDefault="004A1A4F">
            <w:pPr>
              <w:jc w:val="center"/>
            </w:pPr>
            <w:r>
              <w:rPr>
                <w:sz w:val="19"/>
              </w:rPr>
              <w:t>상체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질량</w:t>
            </w:r>
          </w:p>
        </w:tc>
      </w:tr>
      <w:tr w:rsidR="00D17BFF" w14:paraId="778045C7" w14:textId="77777777">
        <w:trPr>
          <w:jc w:val="center"/>
        </w:trPr>
        <w:tc>
          <w:tcPr>
            <w:tcW w:w="2154" w:type="dxa"/>
          </w:tcPr>
          <w:p w14:paraId="391B9C0F" w14:textId="77777777" w:rsidR="00D17BFF" w:rsidRDefault="004A1A4F">
            <w:pPr>
              <w:jc w:val="center"/>
            </w:pPr>
            <w:r>
              <w:rPr>
                <w:sz w:val="19"/>
              </w:rPr>
              <w:t>M_t = M₁+m₂</w:t>
            </w:r>
          </w:p>
        </w:tc>
        <w:tc>
          <w:tcPr>
            <w:tcW w:w="1814" w:type="dxa"/>
          </w:tcPr>
          <w:p w14:paraId="733EBE9E" w14:textId="77777777" w:rsidR="00D17BFF" w:rsidRDefault="004A1A4F">
            <w:pPr>
              <w:jc w:val="center"/>
            </w:pPr>
            <w:r>
              <w:rPr>
                <w:sz w:val="19"/>
              </w:rPr>
              <w:t>75 kg</w:t>
            </w:r>
          </w:p>
        </w:tc>
        <w:tc>
          <w:tcPr>
            <w:tcW w:w="5102" w:type="dxa"/>
          </w:tcPr>
          <w:p w14:paraId="4923A510" w14:textId="77777777" w:rsidR="00D17BFF" w:rsidRDefault="004A1A4F">
            <w:pPr>
              <w:jc w:val="center"/>
            </w:pP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질량</w:t>
            </w:r>
          </w:p>
        </w:tc>
      </w:tr>
      <w:tr w:rsidR="00D17BFF" w14:paraId="211C7619" w14:textId="77777777">
        <w:trPr>
          <w:jc w:val="center"/>
        </w:trPr>
        <w:tc>
          <w:tcPr>
            <w:tcW w:w="2154" w:type="dxa"/>
          </w:tcPr>
          <w:p w14:paraId="0F01E3E0" w14:textId="77777777" w:rsidR="00D17BFF" w:rsidRDefault="004A1A4F">
            <w:pPr>
              <w:jc w:val="center"/>
            </w:pPr>
            <w:r>
              <w:rPr>
                <w:sz w:val="19"/>
              </w:rPr>
              <w:t>L₁</w:t>
            </w:r>
          </w:p>
        </w:tc>
        <w:tc>
          <w:tcPr>
            <w:tcW w:w="1814" w:type="dxa"/>
          </w:tcPr>
          <w:p w14:paraId="568FB029" w14:textId="77777777" w:rsidR="00D17BFF" w:rsidRDefault="004A1A4F">
            <w:pPr>
              <w:jc w:val="center"/>
            </w:pPr>
            <w:r>
              <w:rPr>
                <w:sz w:val="19"/>
              </w:rPr>
              <w:t>0.85 m</w:t>
            </w:r>
          </w:p>
        </w:tc>
        <w:tc>
          <w:tcPr>
            <w:tcW w:w="5102" w:type="dxa"/>
          </w:tcPr>
          <w:p w14:paraId="6166000A" w14:textId="77777777" w:rsidR="00D17BFF" w:rsidRDefault="004A1A4F">
            <w:pPr>
              <w:jc w:val="center"/>
            </w:pPr>
            <w:r>
              <w:rPr>
                <w:sz w:val="19"/>
              </w:rPr>
              <w:t>하체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길이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발목</w:t>
            </w:r>
            <w:r>
              <w:rPr>
                <w:sz w:val="19"/>
              </w:rPr>
              <w:t>–</w:t>
            </w:r>
            <w:r>
              <w:rPr>
                <w:sz w:val="19"/>
              </w:rPr>
              <w:t>힙</w:t>
            </w:r>
            <w:r>
              <w:rPr>
                <w:sz w:val="19"/>
              </w:rPr>
              <w:t>)</w:t>
            </w:r>
          </w:p>
        </w:tc>
      </w:tr>
      <w:tr w:rsidR="00D17BFF" w14:paraId="381A6897" w14:textId="77777777">
        <w:trPr>
          <w:jc w:val="center"/>
        </w:trPr>
        <w:tc>
          <w:tcPr>
            <w:tcW w:w="2154" w:type="dxa"/>
          </w:tcPr>
          <w:p w14:paraId="5BEB573A" w14:textId="77777777" w:rsidR="00D17BFF" w:rsidRDefault="004A1A4F">
            <w:pPr>
              <w:jc w:val="center"/>
            </w:pPr>
            <w:r>
              <w:rPr>
                <w:sz w:val="19"/>
              </w:rPr>
              <w:t>LC₁</w:t>
            </w:r>
          </w:p>
        </w:tc>
        <w:tc>
          <w:tcPr>
            <w:tcW w:w="1814" w:type="dxa"/>
          </w:tcPr>
          <w:p w14:paraId="6E7E241C" w14:textId="77777777" w:rsidR="00D17BFF" w:rsidRDefault="004A1A4F">
            <w:pPr>
              <w:jc w:val="center"/>
            </w:pPr>
            <w:r>
              <w:rPr>
                <w:sz w:val="19"/>
              </w:rPr>
              <w:t>0.30 m</w:t>
            </w:r>
          </w:p>
        </w:tc>
        <w:tc>
          <w:tcPr>
            <w:tcW w:w="5102" w:type="dxa"/>
          </w:tcPr>
          <w:p w14:paraId="783C306B" w14:textId="77777777" w:rsidR="00D17BFF" w:rsidRDefault="004A1A4F">
            <w:pPr>
              <w:jc w:val="center"/>
            </w:pPr>
            <w:r>
              <w:rPr>
                <w:sz w:val="19"/>
              </w:rPr>
              <w:t>하체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질량중심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위치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발목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>)</w:t>
            </w:r>
          </w:p>
        </w:tc>
      </w:tr>
      <w:tr w:rsidR="00D17BFF" w14:paraId="599B073B" w14:textId="77777777">
        <w:trPr>
          <w:jc w:val="center"/>
        </w:trPr>
        <w:tc>
          <w:tcPr>
            <w:tcW w:w="2154" w:type="dxa"/>
          </w:tcPr>
          <w:p w14:paraId="682B3C19" w14:textId="77777777" w:rsidR="00D17BFF" w:rsidRDefault="004A1A4F">
            <w:pPr>
              <w:jc w:val="center"/>
            </w:pPr>
            <w:r>
              <w:rPr>
                <w:sz w:val="19"/>
              </w:rPr>
              <w:t>LC₂(</w:t>
            </w:r>
            <w:r>
              <w:rPr>
                <w:sz w:val="19"/>
              </w:rPr>
              <w:t>유효</w:t>
            </w:r>
            <w:r>
              <w:rPr>
                <w:sz w:val="19"/>
              </w:rPr>
              <w:t>)</w:t>
            </w:r>
          </w:p>
        </w:tc>
        <w:tc>
          <w:tcPr>
            <w:tcW w:w="1814" w:type="dxa"/>
          </w:tcPr>
          <w:p w14:paraId="5DAD83B7" w14:textId="77777777" w:rsidR="00D17BFF" w:rsidRDefault="004A1A4F">
            <w:pPr>
              <w:jc w:val="center"/>
            </w:pPr>
            <w:r>
              <w:rPr>
                <w:sz w:val="19"/>
              </w:rPr>
              <w:t>0.40 m</w:t>
            </w:r>
          </w:p>
        </w:tc>
        <w:tc>
          <w:tcPr>
            <w:tcW w:w="5102" w:type="dxa"/>
          </w:tcPr>
          <w:p w14:paraId="64A2EE40" w14:textId="77777777" w:rsidR="00D17BFF" w:rsidRDefault="004A1A4F">
            <w:pPr>
              <w:jc w:val="center"/>
            </w:pPr>
            <w:r>
              <w:rPr>
                <w:sz w:val="19"/>
              </w:rPr>
              <w:t>상체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질량중심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위치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z w:val="19"/>
              </w:rPr>
              <w:t>)</w:t>
            </w:r>
          </w:p>
        </w:tc>
      </w:tr>
      <w:tr w:rsidR="00D17BFF" w14:paraId="4CAE22C6" w14:textId="77777777">
        <w:trPr>
          <w:jc w:val="center"/>
        </w:trPr>
        <w:tc>
          <w:tcPr>
            <w:tcW w:w="2154" w:type="dxa"/>
          </w:tcPr>
          <w:p w14:paraId="2B71578C" w14:textId="77777777" w:rsidR="00D17BFF" w:rsidRDefault="004A1A4F">
            <w:pPr>
              <w:jc w:val="center"/>
            </w:pPr>
            <w:r>
              <w:rPr>
                <w:sz w:val="19"/>
              </w:rPr>
              <w:t xml:space="preserve">p₁ = </w:t>
            </w:r>
            <w:r>
              <w:rPr>
                <w:sz w:val="19"/>
              </w:rPr>
              <w:t>M₁LC₁ + m₂L₁</w:t>
            </w:r>
          </w:p>
        </w:tc>
        <w:tc>
          <w:tcPr>
            <w:tcW w:w="1814" w:type="dxa"/>
          </w:tcPr>
          <w:p w14:paraId="36386C07" w14:textId="77777777" w:rsidR="00D17BFF" w:rsidRDefault="004A1A4F">
            <w:pPr>
              <w:jc w:val="center"/>
            </w:pPr>
            <w:r>
              <w:rPr>
                <w:sz w:val="19"/>
              </w:rPr>
              <w:t>51.00 kg·m</w:t>
            </w:r>
          </w:p>
        </w:tc>
        <w:tc>
          <w:tcPr>
            <w:tcW w:w="5102" w:type="dxa"/>
          </w:tcPr>
          <w:p w14:paraId="2D951E0A" w14:textId="77777777" w:rsidR="00D17BFF" w:rsidRDefault="004A1A4F">
            <w:pPr>
              <w:jc w:val="center"/>
            </w:pPr>
            <w:r>
              <w:rPr>
                <w:sz w:val="19"/>
              </w:rPr>
              <w:t>하체측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모멘트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</w:t>
            </w:r>
          </w:p>
        </w:tc>
      </w:tr>
      <w:tr w:rsidR="00D17BFF" w14:paraId="6F1D993B" w14:textId="77777777">
        <w:trPr>
          <w:jc w:val="center"/>
        </w:trPr>
        <w:tc>
          <w:tcPr>
            <w:tcW w:w="2154" w:type="dxa"/>
          </w:tcPr>
          <w:p w14:paraId="4F78E829" w14:textId="77777777" w:rsidR="00D17BFF" w:rsidRDefault="004A1A4F">
            <w:pPr>
              <w:jc w:val="center"/>
            </w:pPr>
            <w:r>
              <w:rPr>
                <w:sz w:val="19"/>
              </w:rPr>
              <w:t>p₂ = m₂LC₂(</w:t>
            </w:r>
            <w:r>
              <w:rPr>
                <w:sz w:val="19"/>
              </w:rPr>
              <w:t>유효</w:t>
            </w:r>
            <w:r>
              <w:rPr>
                <w:sz w:val="19"/>
              </w:rPr>
              <w:t>)</w:t>
            </w:r>
          </w:p>
        </w:tc>
        <w:tc>
          <w:tcPr>
            <w:tcW w:w="1814" w:type="dxa"/>
          </w:tcPr>
          <w:p w14:paraId="6C6F4BC0" w14:textId="77777777" w:rsidR="00D17BFF" w:rsidRDefault="004A1A4F">
            <w:pPr>
              <w:jc w:val="center"/>
            </w:pPr>
            <w:r>
              <w:rPr>
                <w:sz w:val="19"/>
              </w:rPr>
              <w:t>21.00 kg·m</w:t>
            </w:r>
          </w:p>
        </w:tc>
        <w:tc>
          <w:tcPr>
            <w:tcW w:w="5102" w:type="dxa"/>
          </w:tcPr>
          <w:p w14:paraId="04BA034F" w14:textId="77777777" w:rsidR="00D17BFF" w:rsidRDefault="004A1A4F">
            <w:pPr>
              <w:jc w:val="center"/>
            </w:pPr>
            <w:r>
              <w:rPr>
                <w:sz w:val="19"/>
              </w:rPr>
              <w:t>상체측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모멘트</w:t>
            </w:r>
          </w:p>
        </w:tc>
      </w:tr>
      <w:tr w:rsidR="00D17BFF" w14:paraId="78E4D278" w14:textId="77777777">
        <w:trPr>
          <w:jc w:val="center"/>
        </w:trPr>
        <w:tc>
          <w:tcPr>
            <w:tcW w:w="2154" w:type="dxa"/>
          </w:tcPr>
          <w:p w14:paraId="5D8C5ABA" w14:textId="77777777" w:rsidR="00D17BFF" w:rsidRDefault="004A1A4F">
            <w:pPr>
              <w:jc w:val="center"/>
            </w:pPr>
            <w:r>
              <w:rPr>
                <w:sz w:val="19"/>
              </w:rPr>
              <w:t>p_s = p₁ + p₂</w:t>
            </w:r>
          </w:p>
        </w:tc>
        <w:tc>
          <w:tcPr>
            <w:tcW w:w="1814" w:type="dxa"/>
          </w:tcPr>
          <w:p w14:paraId="6C8179CB" w14:textId="77777777" w:rsidR="00D17BFF" w:rsidRDefault="004A1A4F">
            <w:pPr>
              <w:jc w:val="center"/>
            </w:pPr>
            <w:r>
              <w:rPr>
                <w:sz w:val="19"/>
              </w:rPr>
              <w:t>72.00 kg·m</w:t>
            </w:r>
          </w:p>
        </w:tc>
        <w:tc>
          <w:tcPr>
            <w:tcW w:w="5102" w:type="dxa"/>
          </w:tcPr>
          <w:p w14:paraId="3E2A53FC" w14:textId="77777777" w:rsidR="00D17BFF" w:rsidRDefault="004A1A4F">
            <w:pPr>
              <w:jc w:val="center"/>
            </w:pP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모멘트</w:t>
            </w:r>
          </w:p>
        </w:tc>
      </w:tr>
      <w:tr w:rsidR="00D17BFF" w14:paraId="1EAA558C" w14:textId="77777777">
        <w:trPr>
          <w:jc w:val="center"/>
        </w:trPr>
        <w:tc>
          <w:tcPr>
            <w:tcW w:w="2154" w:type="dxa"/>
          </w:tcPr>
          <w:p w14:paraId="7D6B4352" w14:textId="77777777" w:rsidR="00D17BFF" w:rsidRDefault="004A1A4F">
            <w:pPr>
              <w:jc w:val="center"/>
            </w:pPr>
            <w:r>
              <w:rPr>
                <w:sz w:val="19"/>
              </w:rPr>
              <w:t>h = p_s / M_t</w:t>
            </w:r>
          </w:p>
        </w:tc>
        <w:tc>
          <w:tcPr>
            <w:tcW w:w="1814" w:type="dxa"/>
          </w:tcPr>
          <w:p w14:paraId="17029934" w14:textId="77777777" w:rsidR="00D17BFF" w:rsidRDefault="004A1A4F">
            <w:pPr>
              <w:jc w:val="center"/>
            </w:pPr>
            <w:r>
              <w:rPr>
                <w:sz w:val="19"/>
              </w:rPr>
              <w:t>0.9600 m</w:t>
            </w:r>
          </w:p>
        </w:tc>
        <w:tc>
          <w:tcPr>
            <w:tcW w:w="5102" w:type="dxa"/>
          </w:tcPr>
          <w:p w14:paraId="59BC0F78" w14:textId="77777777" w:rsidR="00D17BFF" w:rsidRDefault="004A1A4F">
            <w:pPr>
              <w:jc w:val="center"/>
            </w:pPr>
            <w:r>
              <w:rPr>
                <w:sz w:val="19"/>
              </w:rPr>
              <w:t>직립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무게중심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높이</w:t>
            </w:r>
          </w:p>
        </w:tc>
      </w:tr>
      <w:tr w:rsidR="00D17BFF" w14:paraId="61D153E4" w14:textId="77777777">
        <w:trPr>
          <w:jc w:val="center"/>
        </w:trPr>
        <w:tc>
          <w:tcPr>
            <w:tcW w:w="2154" w:type="dxa"/>
          </w:tcPr>
          <w:p w14:paraId="07A0A55E" w14:textId="77777777" w:rsidR="00D17BFF" w:rsidRDefault="004A1A4F"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1814" w:type="dxa"/>
          </w:tcPr>
          <w:p w14:paraId="38F4C1E5" w14:textId="77777777" w:rsidR="00D17BFF" w:rsidRDefault="004A1A4F">
            <w:pPr>
              <w:jc w:val="center"/>
            </w:pPr>
            <w:r>
              <w:rPr>
                <w:sz w:val="19"/>
              </w:rPr>
              <w:t>0.3–3.0 m (</w:t>
            </w:r>
            <w:r>
              <w:rPr>
                <w:sz w:val="19"/>
              </w:rPr>
              <w:t>가변</w:t>
            </w:r>
            <w:r>
              <w:rPr>
                <w:sz w:val="19"/>
              </w:rPr>
              <w:t>)</w:t>
            </w:r>
          </w:p>
        </w:tc>
        <w:tc>
          <w:tcPr>
            <w:tcW w:w="5102" w:type="dxa"/>
          </w:tcPr>
          <w:p w14:paraId="20BF3141" w14:textId="77777777" w:rsidR="00D17BFF" w:rsidRDefault="004A1A4F">
            <w:pPr>
              <w:jc w:val="center"/>
            </w:pPr>
            <w:r>
              <w:rPr>
                <w:sz w:val="19"/>
              </w:rPr>
              <w:t>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반경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유효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길이</w:t>
            </w:r>
            <w:r>
              <w:rPr>
                <w:sz w:val="19"/>
              </w:rPr>
              <w:t>)</w:t>
            </w:r>
          </w:p>
        </w:tc>
      </w:tr>
      <w:tr w:rsidR="00D17BFF" w14:paraId="2B5810DB" w14:textId="77777777">
        <w:trPr>
          <w:jc w:val="center"/>
        </w:trPr>
        <w:tc>
          <w:tcPr>
            <w:tcW w:w="2154" w:type="dxa"/>
          </w:tcPr>
          <w:p w14:paraId="368C4465" w14:textId="77777777" w:rsidR="00D17BFF" w:rsidRDefault="004A1A4F">
            <w:pPr>
              <w:jc w:val="center"/>
            </w:pPr>
            <w:r>
              <w:rPr>
                <w:sz w:val="19"/>
              </w:rPr>
              <w:t>g</w:t>
            </w:r>
          </w:p>
        </w:tc>
        <w:tc>
          <w:tcPr>
            <w:tcW w:w="1814" w:type="dxa"/>
          </w:tcPr>
          <w:p w14:paraId="3E28A61E" w14:textId="77777777" w:rsidR="00D17BFF" w:rsidRDefault="004A1A4F">
            <w:pPr>
              <w:jc w:val="center"/>
            </w:pPr>
            <w:r>
              <w:rPr>
                <w:sz w:val="19"/>
              </w:rPr>
              <w:t>9.81 m/s²</w:t>
            </w:r>
          </w:p>
        </w:tc>
        <w:tc>
          <w:tcPr>
            <w:tcW w:w="5102" w:type="dxa"/>
          </w:tcPr>
          <w:p w14:paraId="3879950E" w14:textId="77777777" w:rsidR="00D17BFF" w:rsidRDefault="004A1A4F">
            <w:pPr>
              <w:jc w:val="center"/>
            </w:pPr>
            <w:r>
              <w:rPr>
                <w:sz w:val="19"/>
              </w:rPr>
              <w:t>중력가속도</w:t>
            </w:r>
          </w:p>
        </w:tc>
      </w:tr>
    </w:tbl>
    <w:p w14:paraId="6C8B6212" w14:textId="77777777" w:rsidR="00D17BFF" w:rsidRDefault="00D17BFF">
      <w:pPr>
        <w:spacing w:after="40"/>
      </w:pPr>
    </w:p>
    <w:p w14:paraId="3A3E3570" w14:textId="77777777" w:rsidR="00D17BFF" w:rsidRDefault="004A1A4F">
      <w:pPr>
        <w:jc w:val="both"/>
      </w:pPr>
      <w:r>
        <w:t>참고로</w:t>
      </w:r>
      <w:r>
        <w:t xml:space="preserve"> </w:t>
      </w:r>
      <w:r>
        <w:t>표</w:t>
      </w:r>
      <w:r>
        <w:t xml:space="preserve"> 1</w:t>
      </w:r>
      <w:r>
        <w:t>의</w:t>
      </w:r>
      <w:r>
        <w:t xml:space="preserve"> p₁ = 51.00, p₂ = 21.00</w:t>
      </w:r>
      <w:r>
        <w:t>은</w:t>
      </w:r>
      <w:r>
        <w:t xml:space="preserve"> </w:t>
      </w:r>
      <w:r>
        <w:t>시뮬레이션</w:t>
      </w:r>
      <w:r>
        <w:t xml:space="preserve"> </w:t>
      </w:r>
      <w:r>
        <w:t>코드의</w:t>
      </w:r>
      <w:r>
        <w:t xml:space="preserve"> </w:t>
      </w:r>
      <w:r>
        <w:t>유효값으로서</w:t>
      </w:r>
      <w:r>
        <w:t xml:space="preserve">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수치와</w:t>
      </w:r>
      <w:r>
        <w:t xml:space="preserve"> </w:t>
      </w:r>
      <w:r>
        <w:t>자기일관적이지만</w:t>
      </w:r>
      <w:r>
        <w:t xml:space="preserve">, </w:t>
      </w:r>
      <w:r>
        <w:t>표에</w:t>
      </w:r>
      <w:r>
        <w:t xml:space="preserve"> </w:t>
      </w:r>
      <w:r>
        <w:t>병기된</w:t>
      </w:r>
      <w:r>
        <w:t xml:space="preserve"> </w:t>
      </w:r>
      <w:r>
        <w:t>명목</w:t>
      </w:r>
      <w:r>
        <w:t xml:space="preserve"> </w:t>
      </w:r>
      <w:r>
        <w:t>길이</w:t>
      </w:r>
      <w:r>
        <w:t>(L₁ = 0.85, LC₁ = 0.30, LC₂ = 0.40)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대입한</w:t>
      </w:r>
      <w:r>
        <w:t xml:space="preserve"> </w:t>
      </w:r>
      <w:r>
        <w:t>값</w:t>
      </w:r>
      <w:r>
        <w:t>(p₁ = 47.25, p₂ = 18.00)</w:t>
      </w:r>
      <w:r>
        <w:t>과는</w:t>
      </w:r>
      <w:r>
        <w:t xml:space="preserve"> </w:t>
      </w:r>
      <w:r>
        <w:t>차이가</w:t>
      </w:r>
      <w:r>
        <w:t xml:space="preserve"> </w:t>
      </w:r>
      <w:r>
        <w:t>있다</w:t>
      </w:r>
      <w:r>
        <w:t xml:space="preserve">. </w:t>
      </w:r>
      <w:r>
        <w:t>이는</w:t>
      </w:r>
      <w:r>
        <w:t xml:space="preserve"> MuJoCo </w:t>
      </w:r>
      <w:r>
        <w:t>모델의</w:t>
      </w:r>
      <w:r>
        <w:t xml:space="preserve"> </w:t>
      </w:r>
      <w:r>
        <w:t>유효</w:t>
      </w:r>
      <w:r>
        <w:t xml:space="preserve"> </w:t>
      </w:r>
      <w:r>
        <w:t>질량</w:t>
      </w:r>
      <w:r>
        <w:t>·</w:t>
      </w:r>
      <w:r>
        <w:t>유효</w:t>
      </w:r>
      <w:r>
        <w:t xml:space="preserve"> </w:t>
      </w:r>
      <w:r>
        <w:t>길이</w:t>
      </w:r>
      <w:r>
        <w:t xml:space="preserve"> </w:t>
      </w:r>
      <w:r>
        <w:t>보정</w:t>
      </w:r>
      <w:r>
        <w:t xml:space="preserve">(LC₂,eff ≈ 0.467 m </w:t>
      </w:r>
      <w:r>
        <w:t>상당</w:t>
      </w:r>
      <w:r>
        <w:t>)</w:t>
      </w:r>
      <w:r>
        <w:t>이</w:t>
      </w:r>
      <w:r>
        <w:t xml:space="preserve"> p₁, p₂</w:t>
      </w:r>
      <w:r>
        <w:t>에</w:t>
      </w:r>
      <w:r>
        <w:t xml:space="preserve"> </w:t>
      </w:r>
      <w:r>
        <w:t>반영되어</w:t>
      </w:r>
      <w:r>
        <w:t xml:space="preserve"> </w:t>
      </w:r>
      <w:r>
        <w:t>있기</w:t>
      </w:r>
      <w:r>
        <w:t xml:space="preserve"> </w:t>
      </w:r>
      <w:r>
        <w:t>때문으로</w:t>
      </w:r>
      <w:r>
        <w:t xml:space="preserve">, </w:t>
      </w:r>
      <w:r>
        <w:t>닫힌</w:t>
      </w:r>
      <w:r>
        <w:t xml:space="preserve"> </w:t>
      </w:r>
      <w:r>
        <w:t>형태</w:t>
      </w:r>
      <w:r>
        <w:t xml:space="preserve"> </w:t>
      </w:r>
      <w:r>
        <w:t>해와</w:t>
      </w:r>
      <w:r>
        <w:t xml:space="preserve"> </w:t>
      </w:r>
      <w:r>
        <w:t>검증</w:t>
      </w:r>
      <w:r>
        <w:t xml:space="preserve"> </w:t>
      </w:r>
      <w:r>
        <w:t>수치는</w:t>
      </w:r>
      <w:r>
        <w:t xml:space="preserve"> </w:t>
      </w:r>
      <w:r>
        <w:t>모두</w:t>
      </w:r>
      <w:r>
        <w:t xml:space="preserve"> p₁ = 51, p₂ = 21, h = 0.96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 xml:space="preserve">. </w:t>
      </w:r>
      <w:r>
        <w:t>향후</w:t>
      </w:r>
      <w:r>
        <w:t xml:space="preserve"> </w:t>
      </w:r>
      <w:r>
        <w:t>게재용</w:t>
      </w:r>
      <w:r>
        <w:t xml:space="preserve"> </w:t>
      </w:r>
      <w:r>
        <w:t>원고에서는</w:t>
      </w:r>
      <w:r>
        <w:t xml:space="preserve"> </w:t>
      </w:r>
      <w:r>
        <w:t>명목</w:t>
      </w:r>
      <w:r>
        <w:t xml:space="preserve"> </w:t>
      </w:r>
      <w:r>
        <w:t>파라미터와</w:t>
      </w:r>
      <w:r>
        <w:t xml:space="preserve"> </w:t>
      </w:r>
      <w:r>
        <w:t>유효</w:t>
      </w:r>
      <w:r>
        <w:t xml:space="preserve"> </w:t>
      </w:r>
      <w:r>
        <w:t>파라미터를</w:t>
      </w:r>
      <w:r>
        <w:t xml:space="preserve"> </w:t>
      </w:r>
      <w:r>
        <w:t>분리하여</w:t>
      </w:r>
      <w:r>
        <w:t xml:space="preserve"> </w:t>
      </w:r>
      <w:r>
        <w:t>표기할</w:t>
      </w:r>
      <w:r>
        <w:t xml:space="preserve"> </w:t>
      </w:r>
      <w:r>
        <w:t>것을</w:t>
      </w:r>
      <w:r>
        <w:t xml:space="preserve"> </w:t>
      </w:r>
      <w:r>
        <w:t>권고한다</w:t>
      </w:r>
      <w:r>
        <w:t>.</w:t>
      </w:r>
    </w:p>
    <w:p w14:paraId="7F94EEE9" w14:textId="77777777" w:rsidR="00D17BFF" w:rsidRDefault="004A1A4F">
      <w:pPr>
        <w:pStyle w:val="21"/>
      </w:pPr>
      <w:r>
        <w:t xml:space="preserve">2.3 </w:t>
      </w:r>
      <w:r>
        <w:t>일반화</w:t>
      </w:r>
      <w:r>
        <w:t xml:space="preserve"> </w:t>
      </w:r>
      <w:r>
        <w:t>좌표와</w:t>
      </w:r>
      <w:r>
        <w:t xml:space="preserve"> </w:t>
      </w:r>
      <w:r>
        <w:t>가중</w:t>
      </w:r>
      <w:r>
        <w:t xml:space="preserve"> </w:t>
      </w:r>
      <w:r>
        <w:t>무게중심</w:t>
      </w:r>
      <w:r>
        <w:t xml:space="preserve"> </w:t>
      </w:r>
      <w:r>
        <w:t>좌표</w:t>
      </w:r>
    </w:p>
    <w:p w14:paraId="0F9E7010" w14:textId="77777777" w:rsidR="00D17BFF" w:rsidRDefault="004A1A4F">
      <w:pPr>
        <w:jc w:val="both"/>
      </w:pPr>
      <w:r>
        <w:t>절대</w:t>
      </w:r>
      <w:r>
        <w:t xml:space="preserve"> </w:t>
      </w:r>
      <w:r>
        <w:t>연직선을</w:t>
      </w:r>
      <w:r>
        <w:t xml:space="preserve"> </w:t>
      </w:r>
      <w:r>
        <w:t>기준으로</w:t>
      </w:r>
      <w:r>
        <w:t xml:space="preserve"> </w:t>
      </w:r>
      <w:r>
        <w:t>다음</w:t>
      </w:r>
      <w:r>
        <w:t xml:space="preserve"> </w:t>
      </w:r>
      <w:r>
        <w:t>각도를</w:t>
      </w:r>
      <w:r>
        <w:t xml:space="preserve"> </w:t>
      </w:r>
      <w:r>
        <w:t>정의한다</w:t>
      </w:r>
      <w:r>
        <w:t>. φ</w:t>
      </w:r>
      <w:r>
        <w:t>는</w:t>
      </w:r>
      <w:r>
        <w:t xml:space="preserve"> </w:t>
      </w:r>
      <w:r>
        <w:t>기둥</w:t>
      </w:r>
      <w:r>
        <w:t xml:space="preserve"> </w:t>
      </w:r>
      <w:r>
        <w:t>꼭대기에서</w:t>
      </w:r>
      <w:r>
        <w:t xml:space="preserve"> </w:t>
      </w:r>
      <w:r>
        <w:t>본</w:t>
      </w:r>
      <w:r>
        <w:t xml:space="preserve"> </w:t>
      </w:r>
      <w:r>
        <w:t>줄</w:t>
      </w:r>
      <w:r>
        <w:t>(</w:t>
      </w:r>
      <w:r>
        <w:t>발</w:t>
      </w:r>
      <w:r>
        <w:t>)</w:t>
      </w:r>
      <w:r>
        <w:t>의</w:t>
      </w:r>
      <w:r>
        <w:t xml:space="preserve"> </w:t>
      </w:r>
      <w:r>
        <w:t>회전각</w:t>
      </w:r>
      <w:r>
        <w:t>, α</w:t>
      </w:r>
      <w:r>
        <w:t>는</w:t>
      </w:r>
      <w:r>
        <w:t xml:space="preserve"> </w:t>
      </w:r>
      <w:r>
        <w:t>하체의</w:t>
      </w:r>
      <w:r>
        <w:t xml:space="preserve"> </w:t>
      </w:r>
      <w:r>
        <w:t>절대</w:t>
      </w:r>
      <w:r>
        <w:t xml:space="preserve"> </w:t>
      </w:r>
      <w:r>
        <w:t>기울기</w:t>
      </w:r>
      <w:r>
        <w:t>, θ</w:t>
      </w:r>
      <w:r>
        <w:t>는</w:t>
      </w:r>
      <w:r>
        <w:t xml:space="preserve"> </w:t>
      </w:r>
      <w:r>
        <w:t>상체의</w:t>
      </w:r>
      <w:r>
        <w:t xml:space="preserve"> </w:t>
      </w:r>
      <w:r>
        <w:t>절대</w:t>
      </w:r>
      <w:r>
        <w:t xml:space="preserve"> </w:t>
      </w:r>
      <w:r>
        <w:t>기울기이며</w:t>
      </w:r>
      <w:r>
        <w:t xml:space="preserve">, </w:t>
      </w:r>
      <w:r>
        <w:t>세</w:t>
      </w:r>
      <w:r>
        <w:t xml:space="preserve"> </w:t>
      </w:r>
      <w:r>
        <w:t>각</w:t>
      </w:r>
      <w:r>
        <w:t xml:space="preserve"> </w:t>
      </w:r>
      <w:r>
        <w:t>모두</w:t>
      </w:r>
      <w:r>
        <w:t xml:space="preserve"> </w:t>
      </w:r>
      <w:r>
        <w:t>오른쪽</w:t>
      </w:r>
      <w:r>
        <w:t xml:space="preserve"> </w:t>
      </w:r>
      <w:r>
        <w:t>기울기를</w:t>
      </w:r>
      <w:r>
        <w:t xml:space="preserve"> </w:t>
      </w:r>
      <w:r>
        <w:t>양</w:t>
      </w:r>
      <w:r>
        <w:t>(+)</w:t>
      </w:r>
      <w:r>
        <w:t>으로</w:t>
      </w:r>
      <w:r>
        <w:t xml:space="preserve"> </w:t>
      </w:r>
      <w:r>
        <w:t>한다</w:t>
      </w:r>
      <w:r>
        <w:t xml:space="preserve">. </w:t>
      </w:r>
      <w:r>
        <w:t>몸의</w:t>
      </w:r>
      <w:r>
        <w:t xml:space="preserve"> </w:t>
      </w:r>
      <w:r>
        <w:t>기울기를</w:t>
      </w:r>
      <w:r>
        <w:t xml:space="preserve"> </w:t>
      </w:r>
      <w:r>
        <w:t>절대</w:t>
      </w:r>
      <w:r>
        <w:t xml:space="preserve"> </w:t>
      </w:r>
      <w:r>
        <w:t>연직</w:t>
      </w:r>
      <w:r>
        <w:t xml:space="preserve"> </w:t>
      </w:r>
      <w:r>
        <w:t>기준으로</w:t>
      </w:r>
      <w:r>
        <w:t xml:space="preserve"> </w:t>
      </w:r>
      <w:r>
        <w:t>정의하는</w:t>
      </w:r>
      <w:r>
        <w:t xml:space="preserve"> </w:t>
      </w:r>
      <w:r>
        <w:t>이유는</w:t>
      </w:r>
      <w:r>
        <w:t xml:space="preserve"> </w:t>
      </w:r>
      <w:r>
        <w:t>중력이</w:t>
      </w:r>
      <w:r>
        <w:t xml:space="preserve"> </w:t>
      </w:r>
      <w:r>
        <w:t>항상</w:t>
      </w:r>
      <w:r>
        <w:t xml:space="preserve"> </w:t>
      </w:r>
      <w:r>
        <w:t>연직</w:t>
      </w:r>
      <w:r>
        <w:t xml:space="preserve"> </w:t>
      </w:r>
      <w:r>
        <w:t>방향으로</w:t>
      </w:r>
      <w:r>
        <w:t xml:space="preserve"> </w:t>
      </w:r>
      <w:r>
        <w:t>작용하므로</w:t>
      </w:r>
      <w:r>
        <w:t xml:space="preserve"> </w:t>
      </w:r>
      <w:r>
        <w:t>중력</w:t>
      </w:r>
      <w:r>
        <w:t xml:space="preserve"> </w:t>
      </w:r>
      <w:r>
        <w:t>토크</w:t>
      </w:r>
      <w:r>
        <w:t xml:space="preserve"> </w:t>
      </w:r>
      <w:r>
        <w:lastRenderedPageBreak/>
        <w:t>항을</w:t>
      </w:r>
      <w:r>
        <w:t xml:space="preserve"> </w:t>
      </w:r>
      <w:r>
        <w:t>결합</w:t>
      </w:r>
      <w:r>
        <w:t xml:space="preserve"> </w:t>
      </w:r>
      <w:r>
        <w:t>없이</w:t>
      </w:r>
      <w:r>
        <w:t xml:space="preserve"> </w:t>
      </w:r>
      <w:r>
        <w:t>순수하게</w:t>
      </w:r>
      <w:r>
        <w:t xml:space="preserve"> </w:t>
      </w:r>
      <w:r>
        <w:t>유지하기</w:t>
      </w:r>
      <w:r>
        <w:t xml:space="preserve"> </w:t>
      </w:r>
      <w:r>
        <w:t>위함이다</w:t>
      </w:r>
      <w:r>
        <w:t xml:space="preserve">. </w:t>
      </w:r>
      <w:r>
        <w:t>소각</w:t>
      </w:r>
      <w:r>
        <w:t xml:space="preserve"> </w:t>
      </w:r>
      <w:r>
        <w:t>근사에서</w:t>
      </w:r>
      <w:r>
        <w:t xml:space="preserve"> </w:t>
      </w:r>
      <w:r>
        <w:t>무게중심의</w:t>
      </w:r>
      <w:r>
        <w:t xml:space="preserve"> </w:t>
      </w:r>
      <w:r>
        <w:t>수평</w:t>
      </w:r>
      <w:r>
        <w:t xml:space="preserve"> </w:t>
      </w:r>
      <w:r>
        <w:t>위치는</w:t>
      </w:r>
      <w:r>
        <w:t xml:space="preserve"> </w:t>
      </w:r>
      <w:r>
        <w:t>다음의</w:t>
      </w:r>
      <w:r>
        <w:t xml:space="preserve"> </w:t>
      </w:r>
      <w:r>
        <w:t>선형</w:t>
      </w:r>
      <w:r>
        <w:t xml:space="preserve"> </w:t>
      </w:r>
      <w:r>
        <w:t>결합이</w:t>
      </w:r>
      <w:r>
        <w:t xml:space="preserve"> </w:t>
      </w:r>
      <w:r>
        <w:t>된다</w:t>
      </w:r>
      <w:r>
        <w:t>.</w:t>
      </w:r>
    </w:p>
    <w:p w14:paraId="4C3DBC66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x_CoM = x_foot + h·β = R·φ + h·β</w:t>
      </w:r>
      <w:r>
        <w:tab/>
        <w:t>(1)</w:t>
      </w:r>
    </w:p>
    <w:p w14:paraId="777183CC" w14:textId="77777777" w:rsidR="00D17BFF" w:rsidRDefault="004A1A4F">
      <w:pPr>
        <w:jc w:val="both"/>
      </w:pPr>
      <w:r>
        <w:t>여기서</w:t>
      </w:r>
      <w:r>
        <w:t xml:space="preserve"> β</w:t>
      </w:r>
      <w:r>
        <w:t>는</w:t>
      </w:r>
      <w:r>
        <w:t xml:space="preserve"> </w:t>
      </w:r>
      <w:r>
        <w:t>두</w:t>
      </w:r>
      <w:r>
        <w:t xml:space="preserve"> </w:t>
      </w:r>
      <w:r>
        <w:t>링크의</w:t>
      </w:r>
      <w:r>
        <w:t xml:space="preserve"> </w:t>
      </w:r>
      <w:r>
        <w:t>기울기를</w:t>
      </w:r>
      <w:r>
        <w:t xml:space="preserve"> </w:t>
      </w:r>
      <w:r>
        <w:t>정적</w:t>
      </w:r>
      <w:r>
        <w:t xml:space="preserve"> </w:t>
      </w:r>
      <w:r>
        <w:t>모멘트로</w:t>
      </w:r>
      <w:r>
        <w:t xml:space="preserve"> </w:t>
      </w:r>
      <w:r>
        <w:t>가중</w:t>
      </w:r>
      <w:r>
        <w:t xml:space="preserve"> </w:t>
      </w:r>
      <w:r>
        <w:t>평균한</w:t>
      </w:r>
      <w:r>
        <w:t xml:space="preserve"> “</w:t>
      </w:r>
      <w:r>
        <w:t>가중</w:t>
      </w:r>
      <w:r>
        <w:t xml:space="preserve"> </w:t>
      </w:r>
      <w:r>
        <w:t>무게중심</w:t>
      </w:r>
      <w:r>
        <w:t xml:space="preserve"> </w:t>
      </w:r>
      <w:r>
        <w:t>기울기</w:t>
      </w:r>
      <w:r>
        <w:t>”</w:t>
      </w:r>
      <w:r>
        <w:t>이다</w:t>
      </w:r>
      <w:r>
        <w:t>.</w:t>
      </w:r>
    </w:p>
    <w:p w14:paraId="58DA14C8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β = (p₁·α + p₂·θ) / (M_t·h)</w:t>
      </w:r>
      <w:r>
        <w:tab/>
        <w:t>(2)</w:t>
      </w:r>
    </w:p>
    <w:p w14:paraId="415C173F" w14:textId="77777777" w:rsidR="00D17BFF" w:rsidRDefault="004A1A4F">
      <w:pPr>
        <w:jc w:val="both"/>
      </w:pPr>
      <w:r>
        <w:t>또한</w:t>
      </w:r>
      <w:r>
        <w:t xml:space="preserve"> </w:t>
      </w:r>
      <w:r>
        <w:t>힙의</w:t>
      </w:r>
      <w:r>
        <w:t xml:space="preserve"> </w:t>
      </w:r>
      <w:r>
        <w:t>접힘각을</w:t>
      </w:r>
      <w:r>
        <w:t xml:space="preserve"> δ = θ − α</w:t>
      </w:r>
      <w:r>
        <w:t>로</w:t>
      </w:r>
      <w:r>
        <w:t xml:space="preserve"> </w:t>
      </w:r>
      <w:r>
        <w:t>정의한다</w:t>
      </w:r>
      <w:r>
        <w:t>. (φ, α, θ)</w:t>
      </w:r>
      <w:r>
        <w:t>에서</w:t>
      </w:r>
      <w:r>
        <w:t xml:space="preserve"> (φ, β, δ)</w:t>
      </w:r>
      <w:r>
        <w:t>로의</w:t>
      </w:r>
      <w:r>
        <w:t xml:space="preserve"> </w:t>
      </w:r>
      <w:r>
        <w:t>좌표</w:t>
      </w:r>
      <w:r>
        <w:t xml:space="preserve"> </w:t>
      </w:r>
      <w:r>
        <w:t>변환은</w:t>
      </w:r>
      <w:r>
        <w:t xml:space="preserve"> </w:t>
      </w:r>
      <w:r>
        <w:t>다음</w:t>
      </w:r>
      <w:r>
        <w:t xml:space="preserve"> </w:t>
      </w:r>
      <w:r>
        <w:t>행렬로</w:t>
      </w:r>
      <w:r>
        <w:t xml:space="preserve"> </w:t>
      </w:r>
      <w:r>
        <w:t>주어진다</w:t>
      </w:r>
      <w:r>
        <w:t>.</w:t>
      </w:r>
    </w:p>
    <w:p w14:paraId="04F49685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(φ, α, θ)</w:t>
      </w:r>
      <w:r>
        <w:rPr>
          <w:sz w:val="22"/>
        </w:rPr>
        <w:t>ᵀ</w:t>
      </w:r>
      <w:r>
        <w:rPr>
          <w:sz w:val="22"/>
        </w:rPr>
        <w:t xml:space="preserve"> = T_inv·(φ, β, δ)</w:t>
      </w:r>
      <w:r>
        <w:rPr>
          <w:sz w:val="22"/>
        </w:rPr>
        <w:t>ᵀ</w:t>
      </w:r>
      <w:r>
        <w:rPr>
          <w:sz w:val="22"/>
        </w:rPr>
        <w:t>,   T_inv = [[1, 0, 0], [0, M_t h/p_s, −p₂/p_s], [0, M_t h/p_s, p₁/p_s]]</w:t>
      </w:r>
      <w:r>
        <w:tab/>
        <w:t>(3)</w:t>
      </w:r>
    </w:p>
    <w:p w14:paraId="363F1C7F" w14:textId="77777777" w:rsidR="00D17BFF" w:rsidRDefault="004A1A4F">
      <w:pPr>
        <w:jc w:val="both"/>
      </w:pPr>
      <w:r>
        <w:t>이</w:t>
      </w:r>
      <w:r>
        <w:t xml:space="preserve"> </w:t>
      </w:r>
      <w:r>
        <w:t>변환의</w:t>
      </w:r>
      <w:r>
        <w:t xml:space="preserve"> </w:t>
      </w:r>
      <w:r>
        <w:t>효용은</w:t>
      </w:r>
      <w:r>
        <w:t xml:space="preserve"> </w:t>
      </w:r>
      <w:r>
        <w:t>명확하다</w:t>
      </w:r>
      <w:r>
        <w:t>. β</w:t>
      </w:r>
      <w:r>
        <w:t>는</w:t>
      </w:r>
      <w:r>
        <w:t xml:space="preserve"> </w:t>
      </w:r>
      <w:r>
        <w:t>식</w:t>
      </w:r>
      <w:r>
        <w:t xml:space="preserve"> (1)</w:t>
      </w:r>
      <w:r>
        <w:t>을</w:t>
      </w:r>
      <w:r>
        <w:t xml:space="preserve"> </w:t>
      </w:r>
      <w:r>
        <w:t>통해</w:t>
      </w:r>
      <w:r>
        <w:t xml:space="preserve"> </w:t>
      </w:r>
      <w:r>
        <w:t>무게중심</w:t>
      </w:r>
      <w:r>
        <w:t xml:space="preserve"> </w:t>
      </w:r>
      <w:r>
        <w:t>위치와</w:t>
      </w:r>
      <w:r>
        <w:t xml:space="preserve"> </w:t>
      </w:r>
      <w:r>
        <w:t>직결되는</w:t>
      </w:r>
      <w:r>
        <w:t xml:space="preserve"> “</w:t>
      </w:r>
      <w:r>
        <w:t>쓰러짐</w:t>
      </w:r>
      <w:r>
        <w:t xml:space="preserve">” </w:t>
      </w:r>
      <w:r>
        <w:t>변수이고</w:t>
      </w:r>
      <w:r>
        <w:t>, δ</w:t>
      </w:r>
      <w:r>
        <w:t>는</w:t>
      </w:r>
      <w:r>
        <w:t xml:space="preserve"> </w:t>
      </w:r>
      <w:r>
        <w:t>제어</w:t>
      </w:r>
      <w:r>
        <w:t xml:space="preserve"> </w:t>
      </w:r>
      <w:r>
        <w:t>입력</w:t>
      </w:r>
      <w:r>
        <w:t>(</w:t>
      </w:r>
      <w:r>
        <w:t>힙</w:t>
      </w:r>
      <w:r>
        <w:t xml:space="preserve"> </w:t>
      </w:r>
      <w:r>
        <w:t>토크</w:t>
      </w:r>
      <w:r>
        <w:t>)</w:t>
      </w:r>
      <w:r>
        <w:t>이</w:t>
      </w:r>
      <w:r>
        <w:t xml:space="preserve"> </w:t>
      </w:r>
      <w:r>
        <w:t>직접</w:t>
      </w:r>
      <w:r>
        <w:t xml:space="preserve"> </w:t>
      </w:r>
      <w:r>
        <w:t>구동하는</w:t>
      </w:r>
      <w:r>
        <w:t xml:space="preserve"> “</w:t>
      </w:r>
      <w:r>
        <w:t>자세</w:t>
      </w:r>
      <w:r>
        <w:t xml:space="preserve">” </w:t>
      </w:r>
      <w:r>
        <w:t>변수이다</w:t>
      </w:r>
      <w:r>
        <w:t>. FWE</w:t>
      </w:r>
      <w:r>
        <w:t>의</w:t>
      </w:r>
      <w:r>
        <w:t xml:space="preserve"> </w:t>
      </w:r>
      <w:r>
        <w:t>각</w:t>
      </w:r>
      <w:r>
        <w:t xml:space="preserve"> </w:t>
      </w:r>
      <w:r>
        <w:t>단계는</w:t>
      </w:r>
      <w:r>
        <w:t xml:space="preserve"> δ</w:t>
      </w:r>
      <w:r>
        <w:t>의</w:t>
      </w:r>
      <w:r>
        <w:t xml:space="preserve"> </w:t>
      </w:r>
      <w:r>
        <w:t>조작으로</w:t>
      </w:r>
      <w:r>
        <w:t xml:space="preserve">, </w:t>
      </w:r>
      <w:r>
        <w:t>균형의</w:t>
      </w:r>
      <w:r>
        <w:t xml:space="preserve"> </w:t>
      </w:r>
      <w:r>
        <w:t>성패는</w:t>
      </w:r>
      <w:r>
        <w:t xml:space="preserve"> (φ, β)</w:t>
      </w:r>
      <w:r>
        <w:t>의</w:t>
      </w:r>
      <w:r>
        <w:t xml:space="preserve"> </w:t>
      </w:r>
      <w:r>
        <w:t>거동으로</w:t>
      </w:r>
      <w:r>
        <w:t xml:space="preserve"> </w:t>
      </w:r>
      <w:r>
        <w:t>분리되어</w:t>
      </w:r>
      <w:r>
        <w:t xml:space="preserve"> </w:t>
      </w:r>
      <w:r>
        <w:t>기술된다</w:t>
      </w:r>
      <w:r>
        <w:t>.</w:t>
      </w:r>
    </w:p>
    <w:p w14:paraId="2E35061C" w14:textId="77777777" w:rsidR="00D17BFF" w:rsidRDefault="004A1A4F">
      <w:pPr>
        <w:pStyle w:val="21"/>
      </w:pPr>
      <w:r>
        <w:t xml:space="preserve">2.4 </w:t>
      </w:r>
      <w:r>
        <w:t>모델링</w:t>
      </w:r>
      <w:r>
        <w:t xml:space="preserve"> </w:t>
      </w:r>
      <w:r>
        <w:t>가정</w:t>
      </w:r>
    </w:p>
    <w:p w14:paraId="43382F12" w14:textId="77777777" w:rsidR="00D17BFF" w:rsidRDefault="004A1A4F">
      <w:pPr>
        <w:jc w:val="both"/>
      </w:pPr>
      <w:r>
        <w:t>본</w:t>
      </w:r>
      <w:r>
        <w:t xml:space="preserve"> </w:t>
      </w:r>
      <w:r>
        <w:t>논문의</w:t>
      </w:r>
      <w:r>
        <w:t xml:space="preserve"> </w:t>
      </w:r>
      <w:r>
        <w:t>해석은</w:t>
      </w:r>
      <w:r>
        <w:t xml:space="preserve"> </w:t>
      </w:r>
      <w:r>
        <w:t>다음</w:t>
      </w:r>
      <w:r>
        <w:t xml:space="preserve"> </w:t>
      </w:r>
      <w:r>
        <w:t>가정</w:t>
      </w:r>
      <w:r>
        <w:t xml:space="preserve"> </w:t>
      </w:r>
      <w:r>
        <w:t>위에</w:t>
      </w:r>
      <w:r>
        <w:t xml:space="preserve"> </w:t>
      </w:r>
      <w:r>
        <w:t>선다</w:t>
      </w:r>
      <w:r>
        <w:t>.</w:t>
      </w:r>
    </w:p>
    <w:p w14:paraId="5D72A9A4" w14:textId="77777777" w:rsidR="00D17BFF" w:rsidRDefault="004A1A4F">
      <w:pPr>
        <w:pStyle w:val="a0"/>
        <w:jc w:val="both"/>
      </w:pPr>
      <w:r>
        <w:t>(</w:t>
      </w:r>
      <w:r>
        <w:t>가정</w:t>
      </w:r>
      <w:r>
        <w:t xml:space="preserve"> 1) </w:t>
      </w:r>
      <w:r>
        <w:t>소각</w:t>
      </w:r>
      <w:r>
        <w:t xml:space="preserve"> </w:t>
      </w:r>
      <w:r>
        <w:t>근사</w:t>
      </w:r>
      <w:r>
        <w:t xml:space="preserve">: </w:t>
      </w:r>
      <w:r>
        <w:t>모든</w:t>
      </w:r>
      <w:r>
        <w:t xml:space="preserve"> </w:t>
      </w:r>
      <w:r>
        <w:t>각도에</w:t>
      </w:r>
      <w:r>
        <w:t xml:space="preserve"> </w:t>
      </w:r>
      <w:r>
        <w:t>대해</w:t>
      </w:r>
      <w:r>
        <w:t xml:space="preserve"> sin x ≈ x, cos x ≈ 1. </w:t>
      </w:r>
      <w:r>
        <w:t>유효</w:t>
      </w:r>
      <w:r>
        <w:t xml:space="preserve"> </w:t>
      </w:r>
      <w:r>
        <w:t>범위는</w:t>
      </w:r>
      <w:r>
        <w:t xml:space="preserve"> 7</w:t>
      </w:r>
      <w:r>
        <w:t>장과</w:t>
      </w:r>
      <w:r>
        <w:t xml:space="preserve"> 8.1</w:t>
      </w:r>
      <w:r>
        <w:t>절에서</w:t>
      </w:r>
      <w:r>
        <w:t xml:space="preserve"> </w:t>
      </w:r>
      <w:r>
        <w:t>정량적으로</w:t>
      </w:r>
      <w:r>
        <w:t xml:space="preserve"> </w:t>
      </w:r>
      <w:r>
        <w:t>평가한다</w:t>
      </w:r>
      <w:r>
        <w:t>.</w:t>
      </w:r>
    </w:p>
    <w:p w14:paraId="12E2EC32" w14:textId="77777777" w:rsidR="00D17BFF" w:rsidRDefault="004A1A4F">
      <w:pPr>
        <w:pStyle w:val="a0"/>
        <w:jc w:val="both"/>
      </w:pPr>
      <w:r>
        <w:t>(</w:t>
      </w:r>
      <w:r>
        <w:t>가정</w:t>
      </w:r>
      <w:r>
        <w:t xml:space="preserve"> 2) </w:t>
      </w:r>
      <w:r>
        <w:t>무질량</w:t>
      </w:r>
      <w:r>
        <w:t xml:space="preserve"> </w:t>
      </w:r>
      <w:r>
        <w:t>줄</w:t>
      </w:r>
      <w:r>
        <w:t xml:space="preserve">: </w:t>
      </w:r>
      <w:r>
        <w:t>줄의</w:t>
      </w:r>
      <w:r>
        <w:t xml:space="preserve"> </w:t>
      </w:r>
      <w:r>
        <w:t>질량</w:t>
      </w:r>
      <w:r>
        <w:t>·</w:t>
      </w:r>
      <w:r>
        <w:t>강성</w:t>
      </w:r>
      <w:r>
        <w:t>·</w:t>
      </w:r>
      <w:r>
        <w:t>감쇠를</w:t>
      </w:r>
      <w:r>
        <w:t xml:space="preserve"> </w:t>
      </w:r>
      <w:r>
        <w:t>무시한다</w:t>
      </w:r>
      <w:r>
        <w:t xml:space="preserve">. </w:t>
      </w:r>
      <w:r>
        <w:t>발은</w:t>
      </w:r>
      <w:r>
        <w:t xml:space="preserve"> </w:t>
      </w:r>
      <w:r>
        <w:t>반지름</w:t>
      </w:r>
      <w:r>
        <w:t xml:space="preserve"> R</w:t>
      </w:r>
      <w:r>
        <w:t>의</w:t>
      </w:r>
      <w:r>
        <w:t xml:space="preserve"> </w:t>
      </w:r>
      <w:r>
        <w:t>원호</w:t>
      </w:r>
      <w:r>
        <w:t xml:space="preserve"> </w:t>
      </w:r>
      <w:r>
        <w:t>위를</w:t>
      </w:r>
      <w:r>
        <w:t xml:space="preserve"> </w:t>
      </w:r>
      <w:r>
        <w:t>마찰</w:t>
      </w:r>
      <w:r>
        <w:t xml:space="preserve"> </w:t>
      </w:r>
      <w:r>
        <w:t>없이</w:t>
      </w:r>
      <w:r>
        <w:t xml:space="preserve"> </w:t>
      </w:r>
      <w:r>
        <w:t>미끄러진다</w:t>
      </w:r>
      <w:r>
        <w:t>.</w:t>
      </w:r>
    </w:p>
    <w:p w14:paraId="268BF80F" w14:textId="77777777" w:rsidR="00D17BFF" w:rsidRDefault="004A1A4F">
      <w:pPr>
        <w:pStyle w:val="a0"/>
        <w:jc w:val="both"/>
      </w:pPr>
      <w:r>
        <w:t>(</w:t>
      </w:r>
      <w:r>
        <w:t>가정</w:t>
      </w:r>
      <w:r>
        <w:t xml:space="preserve"> 3) </w:t>
      </w:r>
      <w:r>
        <w:t>순간</w:t>
      </w:r>
      <w:r>
        <w:t xml:space="preserve"> </w:t>
      </w:r>
      <w:r>
        <w:t>접기</w:t>
      </w:r>
      <w:r>
        <w:t xml:space="preserve">(instantaneous fold): </w:t>
      </w:r>
      <w:r>
        <w:t>접기와</w:t>
      </w:r>
      <w:r>
        <w:t xml:space="preserve"> </w:t>
      </w:r>
      <w:r>
        <w:t>펴기는</w:t>
      </w:r>
      <w:r>
        <w:t xml:space="preserve"> </w:t>
      </w:r>
      <w:r>
        <w:t>무한히</w:t>
      </w:r>
      <w:r>
        <w:t xml:space="preserve"> </w:t>
      </w:r>
      <w:r>
        <w:t>빠르게</w:t>
      </w:r>
      <w:r>
        <w:t xml:space="preserve"> </w:t>
      </w:r>
      <w:r>
        <w:t>일어난다</w:t>
      </w:r>
      <w:r>
        <w:t xml:space="preserve">. </w:t>
      </w:r>
      <w:r>
        <w:t>따라서</w:t>
      </w:r>
      <w:r>
        <w:t xml:space="preserve"> </w:t>
      </w:r>
      <w:r>
        <w:t>접기</w:t>
      </w:r>
      <w:r>
        <w:t xml:space="preserve"> </w:t>
      </w:r>
      <w:r>
        <w:t>전후에</w:t>
      </w:r>
      <w:r>
        <w:t xml:space="preserve"> </w:t>
      </w:r>
      <w:r>
        <w:t>무게중심의</w:t>
      </w:r>
      <w:r>
        <w:t xml:space="preserve"> </w:t>
      </w:r>
      <w:r>
        <w:t>위치와</w:t>
      </w:r>
      <w:r>
        <w:t xml:space="preserve"> </w:t>
      </w:r>
      <w:r>
        <w:t>속도는</w:t>
      </w:r>
      <w:r>
        <w:t xml:space="preserve"> </w:t>
      </w:r>
      <w:r>
        <w:t>변하지</w:t>
      </w:r>
      <w:r>
        <w:t xml:space="preserve"> </w:t>
      </w:r>
      <w:r>
        <w:t>않으며</w:t>
      </w:r>
      <w:r>
        <w:t xml:space="preserve">, </w:t>
      </w:r>
      <w:r>
        <w:t>변하는</w:t>
      </w:r>
      <w:r>
        <w:t xml:space="preserve"> </w:t>
      </w:r>
      <w:r>
        <w:t>것은</w:t>
      </w:r>
      <w:r>
        <w:t xml:space="preserve"> </w:t>
      </w:r>
      <w:r>
        <w:t>발의</w:t>
      </w:r>
      <w:r>
        <w:t xml:space="preserve"> </w:t>
      </w:r>
      <w:r>
        <w:t>위치</w:t>
      </w:r>
      <w:r>
        <w:t>(</w:t>
      </w:r>
      <w:r>
        <w:t>중력</w:t>
      </w:r>
      <w:r>
        <w:t xml:space="preserve"> </w:t>
      </w:r>
      <w:r>
        <w:t>토크의</w:t>
      </w:r>
      <w:r>
        <w:t xml:space="preserve"> </w:t>
      </w:r>
      <w:r>
        <w:t>모멘트</w:t>
      </w:r>
      <w:r>
        <w:t xml:space="preserve"> </w:t>
      </w:r>
      <w:r>
        <w:t>팔</w:t>
      </w:r>
      <w:r>
        <w:t>)</w:t>
      </w:r>
      <w:r>
        <w:t>뿐이다</w:t>
      </w:r>
      <w:r>
        <w:t xml:space="preserve">. </w:t>
      </w:r>
      <w:r>
        <w:t>유한</w:t>
      </w:r>
      <w:r>
        <w:t xml:space="preserve"> </w:t>
      </w:r>
      <w:r>
        <w:t>시간</w:t>
      </w:r>
      <w:r>
        <w:t xml:space="preserve"> </w:t>
      </w:r>
      <w:r>
        <w:t>접기로의</w:t>
      </w:r>
      <w:r>
        <w:t xml:space="preserve"> </w:t>
      </w:r>
      <w:r>
        <w:t>확장은</w:t>
      </w:r>
      <w:r>
        <w:t xml:space="preserve"> 8.2</w:t>
      </w:r>
      <w:r>
        <w:t>절에서</w:t>
      </w:r>
      <w:r>
        <w:t xml:space="preserve"> </w:t>
      </w:r>
      <w:r>
        <w:t>논의한다</w:t>
      </w:r>
      <w:r>
        <w:t>.</w:t>
      </w:r>
    </w:p>
    <w:p w14:paraId="62B80C46" w14:textId="77777777" w:rsidR="00D17BFF" w:rsidRDefault="004A1A4F">
      <w:pPr>
        <w:pStyle w:val="a0"/>
        <w:jc w:val="both"/>
      </w:pPr>
      <w:r>
        <w:t>(</w:t>
      </w:r>
      <w:r>
        <w:t>가정</w:t>
      </w:r>
      <w:r>
        <w:t xml:space="preserve"> 4) Wait </w:t>
      </w:r>
      <w:r>
        <w:t>단계의</w:t>
      </w:r>
      <w:r>
        <w:t xml:space="preserve"> </w:t>
      </w:r>
      <w:r>
        <w:t>자세</w:t>
      </w:r>
      <w:r>
        <w:t xml:space="preserve"> </w:t>
      </w:r>
      <w:r>
        <w:t>고정</w:t>
      </w:r>
      <w:r>
        <w:t xml:space="preserve">: </w:t>
      </w:r>
      <w:r>
        <w:t>기다리는</w:t>
      </w:r>
      <w:r>
        <w:t xml:space="preserve"> </w:t>
      </w:r>
      <w:r>
        <w:t>동안</w:t>
      </w:r>
      <w:r>
        <w:t xml:space="preserve"> </w:t>
      </w:r>
      <w:r>
        <w:t>접힘각</w:t>
      </w:r>
      <w:r>
        <w:t xml:space="preserve"> δ</w:t>
      </w:r>
      <w:r>
        <w:t>는</w:t>
      </w:r>
      <w:r>
        <w:t xml:space="preserve"> PD </w:t>
      </w:r>
      <w:r>
        <w:t>제어로</w:t>
      </w:r>
      <w:r>
        <w:t xml:space="preserve"> </w:t>
      </w:r>
      <w:r>
        <w:t>일정하게</w:t>
      </w:r>
      <w:r>
        <w:t xml:space="preserve"> </w:t>
      </w:r>
      <w:r>
        <w:t>유지된다</w:t>
      </w:r>
      <w:r>
        <w:t xml:space="preserve">(δ̇ = 0, δ = const). </w:t>
      </w:r>
      <w:r>
        <w:t>이로써</w:t>
      </w:r>
      <w:r>
        <w:t xml:space="preserve"> Wait </w:t>
      </w:r>
      <w:r>
        <w:t>단계의</w:t>
      </w:r>
      <w:r>
        <w:t xml:space="preserve"> </w:t>
      </w:r>
      <w:r>
        <w:t>동역학은</w:t>
      </w:r>
      <w:r>
        <w:t xml:space="preserve"> (φ, β)</w:t>
      </w:r>
      <w:r>
        <w:t>의</w:t>
      </w:r>
      <w:r>
        <w:t xml:space="preserve"> 2</w:t>
      </w:r>
      <w:r>
        <w:t>자유도</w:t>
      </w:r>
      <w:r>
        <w:t xml:space="preserve"> </w:t>
      </w:r>
      <w:r>
        <w:t>문제로</w:t>
      </w:r>
      <w:r>
        <w:t xml:space="preserve"> </w:t>
      </w:r>
      <w:r>
        <w:t>축소된다</w:t>
      </w:r>
      <w:r>
        <w:t>.</w:t>
      </w:r>
    </w:p>
    <w:p w14:paraId="49BBB571" w14:textId="77777777" w:rsidR="00D17BFF" w:rsidRDefault="004A1A4F">
      <w:pPr>
        <w:pStyle w:val="1"/>
      </w:pPr>
      <w:r>
        <w:t xml:space="preserve">3. </w:t>
      </w:r>
      <w:r>
        <w:t>운동방정식과</w:t>
      </w:r>
      <w:r>
        <w:t xml:space="preserve">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해석</w:t>
      </w:r>
    </w:p>
    <w:p w14:paraId="412C8BFD" w14:textId="77777777" w:rsidR="00D17BFF" w:rsidRDefault="004A1A4F">
      <w:pPr>
        <w:pStyle w:val="21"/>
      </w:pPr>
      <w:r>
        <w:t xml:space="preserve">3.1 </w:t>
      </w:r>
      <w:r>
        <w:t>라그랑지안과</w:t>
      </w:r>
      <w:r>
        <w:t xml:space="preserve"> </w:t>
      </w:r>
      <w:r>
        <w:t>선형화</w:t>
      </w:r>
    </w:p>
    <w:p w14:paraId="65033DE0" w14:textId="77777777" w:rsidR="00D17BFF" w:rsidRDefault="004A1A4F">
      <w:pPr>
        <w:jc w:val="both"/>
      </w:pPr>
      <w:r>
        <w:t>소각</w:t>
      </w:r>
      <w:r>
        <w:t xml:space="preserve"> </w:t>
      </w:r>
      <w:r>
        <w:t>근사에서</w:t>
      </w:r>
      <w:r>
        <w:t xml:space="preserve"> </w:t>
      </w:r>
      <w:r>
        <w:t>각</w:t>
      </w:r>
      <w:r>
        <w:t xml:space="preserve"> </w:t>
      </w:r>
      <w:r>
        <w:t>부분의</w:t>
      </w:r>
      <w:r>
        <w:t xml:space="preserve"> </w:t>
      </w:r>
      <w:r>
        <w:t>수평</w:t>
      </w:r>
      <w:r>
        <w:t xml:space="preserve"> </w:t>
      </w:r>
      <w:r>
        <w:t>위치는</w:t>
      </w:r>
      <w:r>
        <w:t xml:space="preserve"> x_foot = Rφ, x_lower = Rφ + LC₁α, x_upper = Rφ + L₁α + LC₂θ </w:t>
      </w:r>
      <w:r>
        <w:t>이다</w:t>
      </w:r>
      <w:r>
        <w:t xml:space="preserve">. </w:t>
      </w:r>
      <w:r>
        <w:t>운동에너지</w:t>
      </w:r>
      <w:r>
        <w:t xml:space="preserve"> T</w:t>
      </w:r>
      <w:r>
        <w:t>와</w:t>
      </w:r>
      <w:r>
        <w:t xml:space="preserve"> </w:t>
      </w:r>
      <w:r>
        <w:t>위치에너지</w:t>
      </w:r>
      <w:r>
        <w:t xml:space="preserve"> V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(2</w:t>
      </w:r>
      <w:r>
        <w:t>차</w:t>
      </w:r>
      <w:r>
        <w:t xml:space="preserve"> </w:t>
      </w:r>
      <w:r>
        <w:t>항까지</w:t>
      </w:r>
      <w:r>
        <w:t>).</w:t>
      </w:r>
    </w:p>
    <w:p w14:paraId="4869B9D4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T = ½M_tR²φ̇² + Rp₁φ̇α̇ + Rp₂φ̇θ̇ + ½J_αα α̇² + p₃ α̇θ̇ + ½J_θθ θ̇²</w:t>
      </w:r>
      <w:r>
        <w:tab/>
        <w:t>(4)</w:t>
      </w:r>
    </w:p>
    <w:p w14:paraId="1B0AD2BC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V = ½M_t g R φ² − ½p₁ g α² − ½p₂ g θ²</w:t>
      </w:r>
      <w:r>
        <w:tab/>
        <w:t>(5)</w:t>
      </w:r>
    </w:p>
    <w:p w14:paraId="09432C2D" w14:textId="77777777" w:rsidR="00D17BFF" w:rsidRDefault="004A1A4F">
      <w:pPr>
        <w:jc w:val="both"/>
      </w:pPr>
      <w:r>
        <w:t>여기서</w:t>
      </w:r>
      <w:r>
        <w:t xml:space="preserve"> J_αα = M₁LC₁² + I₁ + m₂L₁², J_θθ = m₂LC₂² + I₂, p₃ = J_αθ = m₂L₁LC₂</w:t>
      </w:r>
      <w:r>
        <w:t>이고</w:t>
      </w:r>
      <w:r>
        <w:t xml:space="preserve"> I₁, I₂</w:t>
      </w:r>
      <w:r>
        <w:t>는</w:t>
      </w:r>
      <w:r>
        <w:t xml:space="preserve"> </w:t>
      </w:r>
      <w:r>
        <w:t>각</w:t>
      </w:r>
      <w:r>
        <w:t xml:space="preserve"> </w:t>
      </w:r>
      <w:r>
        <w:t>링크의</w:t>
      </w:r>
      <w:r>
        <w:t xml:space="preserve"> </w:t>
      </w:r>
      <w:r>
        <w:t>질량중심</w:t>
      </w:r>
      <w:r>
        <w:t xml:space="preserve"> </w:t>
      </w:r>
      <w:r>
        <w:t>관성모멘트이다</w:t>
      </w:r>
      <w:r>
        <w:t xml:space="preserve">. </w:t>
      </w:r>
      <w:r>
        <w:t>식</w:t>
      </w:r>
      <w:r>
        <w:t xml:space="preserve"> (5)</w:t>
      </w:r>
      <w:r>
        <w:t>의</w:t>
      </w:r>
      <w:r>
        <w:t xml:space="preserve"> </w:t>
      </w:r>
      <w:r>
        <w:t>부호는</w:t>
      </w:r>
      <w:r>
        <w:t xml:space="preserve"> </w:t>
      </w:r>
      <w:r>
        <w:t>물리적으로</w:t>
      </w:r>
      <w:r>
        <w:t xml:space="preserve"> </w:t>
      </w:r>
      <w:r>
        <w:t>자명하다</w:t>
      </w:r>
      <w:r>
        <w:t xml:space="preserve">. </w:t>
      </w:r>
      <w:r>
        <w:t>줄</w:t>
      </w:r>
      <w:r>
        <w:t xml:space="preserve"> </w:t>
      </w:r>
      <w:r>
        <w:t>진자</w:t>
      </w:r>
      <w:r>
        <w:t xml:space="preserve"> </w:t>
      </w:r>
      <w:r>
        <w:t>항</w:t>
      </w:r>
      <w:r>
        <w:t>(φ²)</w:t>
      </w:r>
      <w:r>
        <w:t>은</w:t>
      </w:r>
      <w:r>
        <w:t xml:space="preserve"> </w:t>
      </w:r>
      <w:r>
        <w:t>발이</w:t>
      </w:r>
      <w:r>
        <w:t xml:space="preserve"> </w:t>
      </w:r>
      <w:r>
        <w:t>흔들리면</w:t>
      </w:r>
      <w:r>
        <w:t xml:space="preserve"> </w:t>
      </w:r>
      <w:r>
        <w:t>무게중심이</w:t>
      </w:r>
      <w:r>
        <w:t xml:space="preserve"> </w:t>
      </w:r>
      <w:r>
        <w:t>올라가므로</w:t>
      </w:r>
      <w:r>
        <w:t xml:space="preserve"> </w:t>
      </w:r>
      <w:r>
        <w:t>양</w:t>
      </w:r>
      <w:r>
        <w:t>(</w:t>
      </w:r>
      <w:r>
        <w:t>안정</w:t>
      </w:r>
      <w:r>
        <w:t>·</w:t>
      </w:r>
      <w:r>
        <w:t>복원</w:t>
      </w:r>
      <w:r>
        <w:t>)</w:t>
      </w:r>
      <w:r>
        <w:t>이고</w:t>
      </w:r>
      <w:r>
        <w:t xml:space="preserve">, </w:t>
      </w:r>
      <w:r>
        <w:t>몸</w:t>
      </w:r>
      <w:r>
        <w:t xml:space="preserve"> </w:t>
      </w:r>
      <w:r>
        <w:t>기울기</w:t>
      </w:r>
      <w:r>
        <w:t xml:space="preserve"> </w:t>
      </w:r>
      <w:r>
        <w:t>항</w:t>
      </w:r>
      <w:r>
        <w:t>(α², θ²)</w:t>
      </w:r>
      <w:r>
        <w:t>은</w:t>
      </w:r>
      <w:r>
        <w:t xml:space="preserve"> </w:t>
      </w:r>
      <w:r>
        <w:t>기울면</w:t>
      </w:r>
      <w:r>
        <w:t xml:space="preserve"> </w:t>
      </w:r>
      <w:r>
        <w:t>무게중심이</w:t>
      </w:r>
      <w:r>
        <w:t xml:space="preserve"> </w:t>
      </w:r>
      <w:r>
        <w:t>내려가므로</w:t>
      </w:r>
      <w:r>
        <w:t xml:space="preserve"> </w:t>
      </w:r>
      <w:r>
        <w:t>음</w:t>
      </w:r>
      <w:r>
        <w:t>(</w:t>
      </w:r>
      <w:r>
        <w:t>불안정</w:t>
      </w:r>
      <w:r>
        <w:t>·</w:t>
      </w:r>
      <w:r>
        <w:t>발산</w:t>
      </w:r>
      <w:r>
        <w:t>)</w:t>
      </w:r>
      <w:r>
        <w:t>이다</w:t>
      </w:r>
      <w:r>
        <w:t xml:space="preserve">. </w:t>
      </w:r>
      <w:r>
        <w:t>라그랑주</w:t>
      </w:r>
      <w:r>
        <w:t xml:space="preserve"> </w:t>
      </w:r>
      <w:r>
        <w:t>방정식을</w:t>
      </w:r>
      <w:r>
        <w:t xml:space="preserve"> </w:t>
      </w:r>
      <w:r>
        <w:t>적용하면</w:t>
      </w:r>
      <w:r>
        <w:t xml:space="preserve"> </w:t>
      </w:r>
      <w:r>
        <w:t>선형</w:t>
      </w:r>
      <w:r>
        <w:t xml:space="preserve"> </w:t>
      </w:r>
      <w:r>
        <w:t>운동방정식을</w:t>
      </w:r>
      <w:r>
        <w:t xml:space="preserve"> </w:t>
      </w:r>
      <w:r>
        <w:t>얻는다</w:t>
      </w:r>
      <w:r>
        <w:t>.</w:t>
      </w:r>
    </w:p>
    <w:p w14:paraId="71025E76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M·q̈ = G·q,   q = (φ, α, θ)</w:t>
      </w:r>
      <w:r>
        <w:rPr>
          <w:sz w:val="22"/>
        </w:rPr>
        <w:t>ᵀ</w:t>
      </w:r>
      <w:r>
        <w:tab/>
        <w:t>(6)</w:t>
      </w:r>
    </w:p>
    <w:p w14:paraId="02EEC3D7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M = [[M_tR², Rp₁, Rp₂], [Rp₁, J_αα, J_αθ], [Rp₂, J_αθ, J_θθ]],   G = diag(−M_t g R, p₁g, p₂g)</w:t>
      </w:r>
      <w:r>
        <w:tab/>
        <w:t>(7)</w:t>
      </w:r>
    </w:p>
    <w:p w14:paraId="1CDBC309" w14:textId="77777777" w:rsidR="00D17BFF" w:rsidRDefault="004A1A4F">
      <w:pPr>
        <w:jc w:val="both"/>
      </w:pPr>
      <w:r>
        <w:t>강성행렬</w:t>
      </w:r>
      <w:r>
        <w:t xml:space="preserve"> G</w:t>
      </w:r>
      <w:r>
        <w:t>는</w:t>
      </w:r>
      <w:r>
        <w:t xml:space="preserve"> </w:t>
      </w:r>
      <w:r>
        <w:t>대각이지만</w:t>
      </w:r>
      <w:r>
        <w:t xml:space="preserve"> </w:t>
      </w:r>
      <w:r>
        <w:t>질량행렬</w:t>
      </w:r>
      <w:r>
        <w:t xml:space="preserve"> M</w:t>
      </w:r>
      <w:r>
        <w:t>은</w:t>
      </w:r>
      <w:r>
        <w:t xml:space="preserve"> </w:t>
      </w:r>
      <w:r>
        <w:t>비대각</w:t>
      </w:r>
      <w:r>
        <w:t xml:space="preserve"> </w:t>
      </w:r>
      <w:r>
        <w:t>항</w:t>
      </w:r>
      <w:r>
        <w:t xml:space="preserve"> Rp₁, Rp₂, J_αθ</w:t>
      </w:r>
      <w:r>
        <w:t>를</w:t>
      </w:r>
      <w:r>
        <w:t xml:space="preserve"> </w:t>
      </w:r>
      <w:r>
        <w:t>가진다</w:t>
      </w:r>
      <w:r>
        <w:t xml:space="preserve">. </w:t>
      </w:r>
      <w:r>
        <w:t>이</w:t>
      </w:r>
      <w:r>
        <w:t xml:space="preserve"> </w:t>
      </w:r>
      <w:r>
        <w:t>비대각</w:t>
      </w:r>
      <w:r>
        <w:t xml:space="preserve"> </w:t>
      </w:r>
      <w:r>
        <w:t>관성</w:t>
      </w:r>
      <w:r>
        <w:t xml:space="preserve"> </w:t>
      </w:r>
      <w:r>
        <w:t>항이</w:t>
      </w:r>
      <w:r>
        <w:t xml:space="preserve"> </w:t>
      </w:r>
      <w:r>
        <w:t>본</w:t>
      </w:r>
      <w:r>
        <w:t xml:space="preserve"> </w:t>
      </w:r>
      <w:r>
        <w:t>시스템의</w:t>
      </w:r>
      <w:r>
        <w:t xml:space="preserve"> </w:t>
      </w:r>
      <w:r>
        <w:t>모든</w:t>
      </w:r>
      <w:r>
        <w:t xml:space="preserve"> </w:t>
      </w:r>
      <w:r>
        <w:t>흥미로운</w:t>
      </w:r>
      <w:r>
        <w:t xml:space="preserve"> </w:t>
      </w:r>
      <w:r>
        <w:t>거동</w:t>
      </w:r>
      <w:r>
        <w:t>—</w:t>
      </w:r>
      <w:r>
        <w:t>그리고</w:t>
      </w:r>
      <w:r>
        <w:t xml:space="preserve"> </w:t>
      </w:r>
      <w:r>
        <w:t>초기</w:t>
      </w:r>
      <w:r>
        <w:t xml:space="preserve"> </w:t>
      </w:r>
      <w:r>
        <w:t>모델링의</w:t>
      </w:r>
      <w:r>
        <w:t xml:space="preserve"> </w:t>
      </w:r>
      <w:r>
        <w:t>실패</w:t>
      </w:r>
      <w:r>
        <w:t>—</w:t>
      </w:r>
      <w:r>
        <w:t>의</w:t>
      </w:r>
      <w:r>
        <w:t xml:space="preserve"> </w:t>
      </w:r>
      <w:r>
        <w:t>근원이다</w:t>
      </w:r>
      <w:r>
        <w:t>.</w:t>
      </w:r>
    </w:p>
    <w:p w14:paraId="35D5DF07" w14:textId="77777777" w:rsidR="00D17BFF" w:rsidRDefault="004A1A4F">
      <w:pPr>
        <w:pStyle w:val="21"/>
      </w:pPr>
      <w:r>
        <w:t xml:space="preserve">3.2 (φ, β, δ) </w:t>
      </w:r>
      <w:r>
        <w:t>변환과</w:t>
      </w:r>
      <w:r>
        <w:t xml:space="preserve"> δ-</w:t>
      </w:r>
      <w:r>
        <w:t>고정</w:t>
      </w:r>
      <w:r>
        <w:t xml:space="preserve"> 2×2 </w:t>
      </w:r>
      <w:r>
        <w:t>부분계</w:t>
      </w:r>
    </w:p>
    <w:p w14:paraId="68D9E735" w14:textId="77777777" w:rsidR="00D17BFF" w:rsidRDefault="004A1A4F">
      <w:pPr>
        <w:jc w:val="both"/>
      </w:pPr>
      <w:r>
        <w:t>식</w:t>
      </w:r>
      <w:r>
        <w:t xml:space="preserve"> (3)</w:t>
      </w:r>
      <w:r>
        <w:t>의</w:t>
      </w:r>
      <w:r>
        <w:t xml:space="preserve"> </w:t>
      </w:r>
      <w:r>
        <w:t>변환을</w:t>
      </w:r>
      <w:r>
        <w:t xml:space="preserve"> </w:t>
      </w:r>
      <w:r>
        <w:t>적용하면</w:t>
      </w:r>
      <w:r>
        <w:t xml:space="preserve"> M_pβδ = T_inv</w:t>
      </w:r>
      <w:r>
        <w:t>ᵀ</w:t>
      </w:r>
      <w:r>
        <w:t xml:space="preserve"> M T_inv, G_pβδ = T_inv</w:t>
      </w:r>
      <w:r>
        <w:t>ᵀ</w:t>
      </w:r>
      <w:r>
        <w:t xml:space="preserve"> G T_inv </w:t>
      </w:r>
      <w:r>
        <w:t>를</w:t>
      </w:r>
      <w:r>
        <w:t xml:space="preserve"> </w:t>
      </w:r>
      <w:r>
        <w:t>얻는다</w:t>
      </w:r>
      <w:r>
        <w:t xml:space="preserve">. Wait </w:t>
      </w:r>
      <w:r>
        <w:t>단계에서는</w:t>
      </w:r>
      <w:r>
        <w:t xml:space="preserve"> </w:t>
      </w:r>
      <w:r>
        <w:t>가정</w:t>
      </w:r>
      <w:r>
        <w:t xml:space="preserve"> 4</w:t>
      </w:r>
      <w:r>
        <w:t>에</w:t>
      </w:r>
      <w:r>
        <w:t xml:space="preserve"> </w:t>
      </w:r>
      <w:r>
        <w:t>따라</w:t>
      </w:r>
      <w:r>
        <w:t xml:space="preserve"> δ</w:t>
      </w:r>
      <w:r>
        <w:t>가</w:t>
      </w:r>
      <w:r>
        <w:t xml:space="preserve"> </w:t>
      </w:r>
      <w:r>
        <w:t>고정되므로</w:t>
      </w:r>
      <w:r>
        <w:t xml:space="preserve"> δ </w:t>
      </w:r>
      <w:r>
        <w:t>자유도를</w:t>
      </w:r>
      <w:r>
        <w:t xml:space="preserve"> </w:t>
      </w:r>
      <w:r>
        <w:t>소거하면</w:t>
      </w:r>
      <w:r>
        <w:t xml:space="preserve"> (φ, β) 2</w:t>
      </w:r>
      <w:r>
        <w:t>자유도</w:t>
      </w:r>
      <w:r>
        <w:t xml:space="preserve"> </w:t>
      </w:r>
      <w:r>
        <w:t>부분계가</w:t>
      </w:r>
      <w:r>
        <w:t xml:space="preserve"> </w:t>
      </w:r>
      <w:r>
        <w:t>남는다</w:t>
      </w:r>
      <w:r>
        <w:t>.</w:t>
      </w:r>
    </w:p>
    <w:p w14:paraId="0A87CA07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M₂₂·(φ̈, β̈)</w:t>
      </w:r>
      <w:r>
        <w:rPr>
          <w:sz w:val="22"/>
        </w:rPr>
        <w:t>ᵀ</w:t>
      </w:r>
      <w:r>
        <w:rPr>
          <w:sz w:val="22"/>
        </w:rPr>
        <w:t xml:space="preserve"> = G₂₂·(φ, β)</w:t>
      </w:r>
      <w:r>
        <w:rPr>
          <w:sz w:val="22"/>
        </w:rPr>
        <w:t>ᵀ</w:t>
      </w:r>
      <w:r>
        <w:rPr>
          <w:sz w:val="22"/>
        </w:rPr>
        <w:t>,   A₂ ≡ M₂₂⁻¹G₂₂</w:t>
      </w:r>
      <w:r>
        <w:tab/>
        <w:t>(8)</w:t>
      </w:r>
    </w:p>
    <w:p w14:paraId="165E25FE" w14:textId="77777777" w:rsidR="00D17BFF" w:rsidRDefault="004A1A4F">
      <w:pPr>
        <w:jc w:val="both"/>
      </w:pPr>
      <w:r>
        <w:t>여기서</w:t>
      </w:r>
      <w:r>
        <w:t xml:space="preserve"> M₂₂, G₂₂</w:t>
      </w:r>
      <w:r>
        <w:t>는</w:t>
      </w:r>
      <w:r>
        <w:t xml:space="preserve"> </w:t>
      </w:r>
      <w:r>
        <w:t>변환된</w:t>
      </w:r>
      <w:r>
        <w:t xml:space="preserve"> </w:t>
      </w:r>
      <w:r>
        <w:t>행렬의</w:t>
      </w:r>
      <w:r>
        <w:t xml:space="preserve"> </w:t>
      </w:r>
      <w:r>
        <w:t>좌상단</w:t>
      </w:r>
      <w:r>
        <w:t xml:space="preserve"> 2×2 </w:t>
      </w:r>
      <w:r>
        <w:t>블록이다</w:t>
      </w:r>
      <w:r>
        <w:t xml:space="preserve">. 2×2 </w:t>
      </w:r>
      <w:r>
        <w:t>동역학</w:t>
      </w:r>
      <w:r>
        <w:t xml:space="preserve"> </w:t>
      </w:r>
      <w:r>
        <w:t>행렬</w:t>
      </w:r>
      <w:r>
        <w:t xml:space="preserve"> A₂</w:t>
      </w:r>
      <w:r>
        <w:t>의</w:t>
      </w:r>
      <w:r>
        <w:t xml:space="preserve"> </w:t>
      </w:r>
      <w:r>
        <w:t>고유값</w:t>
      </w:r>
      <w:r>
        <w:t>·</w:t>
      </w:r>
      <w:r>
        <w:t>고유벡터가</w:t>
      </w:r>
      <w:r>
        <w:t xml:space="preserve"> Wait </w:t>
      </w:r>
      <w:r>
        <w:t>단계의</w:t>
      </w:r>
      <w:r>
        <w:t xml:space="preserve"> </w:t>
      </w:r>
      <w:r>
        <w:t>모든</w:t>
      </w:r>
      <w:r>
        <w:t xml:space="preserve"> </w:t>
      </w:r>
      <w:r>
        <w:t>거동을</w:t>
      </w:r>
      <w:r>
        <w:t xml:space="preserve"> </w:t>
      </w:r>
      <w:r>
        <w:t>결정한다</w:t>
      </w:r>
      <w:r>
        <w:t>.</w:t>
      </w:r>
    </w:p>
    <w:p w14:paraId="34E444A3" w14:textId="77777777" w:rsidR="00D17BFF" w:rsidRDefault="004A1A4F">
      <w:pPr>
        <w:pStyle w:val="21"/>
      </w:pPr>
      <w:r>
        <w:t xml:space="preserve">3.3 </w:t>
      </w:r>
      <w:r>
        <w:t>분리</w:t>
      </w:r>
      <w:r>
        <w:t xml:space="preserve"> </w:t>
      </w:r>
      <w:r>
        <w:t>가정의</w:t>
      </w:r>
      <w:r>
        <w:t xml:space="preserve"> </w:t>
      </w:r>
      <w:r>
        <w:t>실패</w:t>
      </w:r>
      <w:r>
        <w:t xml:space="preserve">: </w:t>
      </w:r>
      <w:r>
        <w:t>관성</w:t>
      </w:r>
      <w:r>
        <w:t xml:space="preserve"> </w:t>
      </w:r>
      <w:r>
        <w:t>커플링의</w:t>
      </w:r>
      <w:r>
        <w:t xml:space="preserve"> </w:t>
      </w:r>
      <w:r>
        <w:t>발견</w:t>
      </w:r>
    </w:p>
    <w:p w14:paraId="3429E001" w14:textId="77777777" w:rsidR="00D17BFF" w:rsidRDefault="004A1A4F">
      <w:pPr>
        <w:jc w:val="both"/>
      </w:pPr>
      <w:r>
        <w:t>연구</w:t>
      </w:r>
      <w:r>
        <w:t xml:space="preserve"> </w:t>
      </w:r>
      <w:r>
        <w:t>초기에는</w:t>
      </w:r>
      <w:r>
        <w:t xml:space="preserve"> </w:t>
      </w:r>
      <w:r>
        <w:t>이</w:t>
      </w:r>
      <w:r>
        <w:t xml:space="preserve"> </w:t>
      </w:r>
      <w:r>
        <w:t>운동을</w:t>
      </w:r>
      <w:r>
        <w:t xml:space="preserve"> “</w:t>
      </w:r>
      <w:r>
        <w:t>발</w:t>
      </w:r>
      <w:r>
        <w:t>(</w:t>
      </w:r>
      <w:r>
        <w:t>줄</w:t>
      </w:r>
      <w:r>
        <w:t>)</w:t>
      </w:r>
      <w:r>
        <w:t>의</w:t>
      </w:r>
      <w:r>
        <w:t xml:space="preserve"> </w:t>
      </w:r>
      <w:r>
        <w:t>진자</w:t>
      </w:r>
      <w:r>
        <w:t xml:space="preserve"> </w:t>
      </w:r>
      <w:r>
        <w:t>운동</w:t>
      </w:r>
      <w:r>
        <w:t>”</w:t>
      </w:r>
      <w:r>
        <w:t>과</w:t>
      </w:r>
      <w:r>
        <w:t xml:space="preserve"> “</w:t>
      </w:r>
      <w:r>
        <w:t>발</w:t>
      </w:r>
      <w:r>
        <w:t xml:space="preserve"> </w:t>
      </w:r>
      <w:r>
        <w:t>위</w:t>
      </w:r>
      <w:r>
        <w:t xml:space="preserve"> </w:t>
      </w:r>
      <w:r>
        <w:t>몸의</w:t>
      </w:r>
      <w:r>
        <w:t xml:space="preserve"> </w:t>
      </w:r>
      <w:r>
        <w:t>쓰러짐</w:t>
      </w:r>
      <w:r>
        <w:t xml:space="preserve"> </w:t>
      </w:r>
      <w:r>
        <w:t>운동</w:t>
      </w:r>
      <w:r>
        <w:t>”</w:t>
      </w:r>
      <w:r>
        <w:t>의</w:t>
      </w:r>
      <w:r>
        <w:t xml:space="preserve"> </w:t>
      </w:r>
      <w:r>
        <w:t>독립적</w:t>
      </w:r>
      <w:r>
        <w:t xml:space="preserve"> </w:t>
      </w:r>
      <w:r>
        <w:t>중첩으로</w:t>
      </w:r>
      <w:r>
        <w:t xml:space="preserve"> </w:t>
      </w:r>
      <w:r>
        <w:t>가정하였다</w:t>
      </w:r>
      <w:r>
        <w:t xml:space="preserve">. </w:t>
      </w:r>
      <w:r>
        <w:t>즉</w:t>
      </w:r>
      <w:r>
        <w:t xml:space="preserve"> φ̈ = −ω²φ, β̈ = λ²β (ω = √(g/(R−h)), λ = √(M_t g h/I))</w:t>
      </w:r>
      <w:r>
        <w:t>로</w:t>
      </w:r>
      <w:r>
        <w:t xml:space="preserve"> </w:t>
      </w:r>
      <w:r>
        <w:t>두</w:t>
      </w:r>
      <w:r>
        <w:t xml:space="preserve"> </w:t>
      </w:r>
      <w:r>
        <w:t>운동이</w:t>
      </w:r>
      <w:r>
        <w:t xml:space="preserve"> </w:t>
      </w:r>
      <w:r>
        <w:t>서로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않는다는</w:t>
      </w:r>
      <w:r>
        <w:t xml:space="preserve"> </w:t>
      </w:r>
      <w:r>
        <w:t>분리</w:t>
      </w:r>
      <w:r>
        <w:t xml:space="preserve">(decoupling) </w:t>
      </w:r>
      <w:r>
        <w:t>가설이며</w:t>
      </w:r>
      <w:r>
        <w:t xml:space="preserve">, </w:t>
      </w:r>
      <w:r>
        <w:t>기하</w:t>
      </w:r>
      <w:r>
        <w:t xml:space="preserve"> </w:t>
      </w:r>
      <w:r>
        <w:t>구속</w:t>
      </w:r>
      <w:r>
        <w:t xml:space="preserve"> x_CoM = Rφ + hβ</w:t>
      </w:r>
      <w:r>
        <w:t>는</w:t>
      </w:r>
      <w:r>
        <w:t xml:space="preserve"> </w:t>
      </w:r>
      <w:r>
        <w:t>경계</w:t>
      </w:r>
      <w:r>
        <w:t xml:space="preserve"> </w:t>
      </w:r>
      <w:r>
        <w:t>조건에서만</w:t>
      </w:r>
      <w:r>
        <w:t xml:space="preserve"> </w:t>
      </w:r>
      <w:r>
        <w:t>두</w:t>
      </w:r>
      <w:r>
        <w:t xml:space="preserve"> </w:t>
      </w:r>
      <w:r>
        <w:t>변수를</w:t>
      </w:r>
      <w:r>
        <w:t xml:space="preserve"> </w:t>
      </w:r>
      <w:r>
        <w:t>묶는다고</w:t>
      </w:r>
      <w:r>
        <w:t xml:space="preserve"> </w:t>
      </w:r>
      <w:r>
        <w:t>보았다</w:t>
      </w:r>
      <w:r>
        <w:t xml:space="preserve">. </w:t>
      </w:r>
      <w:r>
        <w:t>이</w:t>
      </w:r>
      <w:r>
        <w:t xml:space="preserve"> </w:t>
      </w:r>
      <w:r>
        <w:t>가설로도</w:t>
      </w:r>
      <w:r>
        <w:t xml:space="preserve"> </w:t>
      </w:r>
      <w:r>
        <w:t>형식적인</w:t>
      </w:r>
      <w:r>
        <w:t xml:space="preserve"> </w:t>
      </w:r>
      <w:r>
        <w:t>해</w:t>
      </w:r>
      <w:r>
        <w:t>(</w:t>
      </w:r>
      <w:r>
        <w:t>접기</w:t>
      </w:r>
      <w:r>
        <w:t>–</w:t>
      </w:r>
      <w:r>
        <w:t>대기</w:t>
      </w:r>
      <w:r>
        <w:t>–</w:t>
      </w:r>
      <w:r>
        <w:t>펴기</w:t>
      </w:r>
      <w:r>
        <w:t xml:space="preserve"> </w:t>
      </w:r>
      <w:r>
        <w:t>시간을</w:t>
      </w:r>
      <w:r>
        <w:t xml:space="preserve"> </w:t>
      </w:r>
      <w:r>
        <w:t>결정하는</w:t>
      </w:r>
      <w:r>
        <w:t xml:space="preserve"> </w:t>
      </w:r>
      <w:r>
        <w:t>초월방정식</w:t>
      </w:r>
      <w:r>
        <w:t>)</w:t>
      </w:r>
      <w:r>
        <w:t>는</w:t>
      </w:r>
      <w:r>
        <w:t xml:space="preserve"> </w:t>
      </w:r>
      <w:r>
        <w:t>유도되었으나</w:t>
      </w:r>
      <w:r>
        <w:t>, MuJoCo</w:t>
      </w:r>
      <w:r>
        <w:t>와</w:t>
      </w:r>
      <w:r>
        <w:t xml:space="preserve"> </w:t>
      </w:r>
      <w:r>
        <w:t>비교하면</w:t>
      </w:r>
      <w:r>
        <w:t xml:space="preserve"> </w:t>
      </w:r>
      <w:r>
        <w:t>복원</w:t>
      </w:r>
      <w:r>
        <w:t xml:space="preserve"> </w:t>
      </w:r>
      <w:r>
        <w:t>시간이</w:t>
      </w:r>
      <w:r>
        <w:t xml:space="preserve"> 3–4</w:t>
      </w:r>
      <w:r>
        <w:t>배</w:t>
      </w:r>
      <w:r>
        <w:t xml:space="preserve"> </w:t>
      </w:r>
      <w:r>
        <w:t>과대</w:t>
      </w:r>
      <w:r>
        <w:t xml:space="preserve"> </w:t>
      </w:r>
      <w:r>
        <w:t>예측되었고</w:t>
      </w:r>
      <w:r>
        <w:t xml:space="preserve"> </w:t>
      </w:r>
      <w:r>
        <w:t>줄이</w:t>
      </w:r>
      <w:r>
        <w:t xml:space="preserve"> </w:t>
      </w:r>
      <w:r>
        <w:t>길수록</w:t>
      </w:r>
      <w:r>
        <w:t xml:space="preserve"> </w:t>
      </w:r>
      <w:r>
        <w:t>오차가</w:t>
      </w:r>
      <w:r>
        <w:t xml:space="preserve"> </w:t>
      </w:r>
      <w:r>
        <w:t>커졌다</w:t>
      </w:r>
      <w:r>
        <w:t>.</w:t>
      </w:r>
    </w:p>
    <w:p w14:paraId="45836872" w14:textId="77777777" w:rsidR="00D17BFF" w:rsidRDefault="004A1A4F">
      <w:pPr>
        <w:jc w:val="both"/>
      </w:pPr>
      <w:r>
        <w:t>원인은</w:t>
      </w:r>
      <w:r>
        <w:t xml:space="preserve"> </w:t>
      </w:r>
      <w:r>
        <w:t>식</w:t>
      </w:r>
      <w:r>
        <w:t xml:space="preserve"> (8)</w:t>
      </w:r>
      <w:r>
        <w:t>을</w:t>
      </w:r>
      <w:r>
        <w:t xml:space="preserve"> </w:t>
      </w:r>
      <w:r>
        <w:t>성분으로</w:t>
      </w:r>
      <w:r>
        <w:t xml:space="preserve"> </w:t>
      </w:r>
      <w:r>
        <w:t>풀어</w:t>
      </w:r>
      <w:r>
        <w:t xml:space="preserve"> </w:t>
      </w:r>
      <w:r>
        <w:t>쓰면</w:t>
      </w:r>
      <w:r>
        <w:t xml:space="preserve"> </w:t>
      </w:r>
      <w:r>
        <w:t>즉시</w:t>
      </w:r>
      <w:r>
        <w:t xml:space="preserve"> </w:t>
      </w:r>
      <w:r>
        <w:t>드러난다</w:t>
      </w:r>
      <w:r>
        <w:t>.</w:t>
      </w:r>
    </w:p>
    <w:p w14:paraId="5D4AAE56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φ̈ = −ω²_diag·φ + c_φ·β,    β̈ = c_β·φ + λ²_diag·β</w:t>
      </w:r>
      <w:r>
        <w:tab/>
        <w:t>(9)</w:t>
      </w:r>
    </w:p>
    <w:p w14:paraId="150EF9AE" w14:textId="77777777" w:rsidR="00D17BFF" w:rsidRDefault="004A1A4F">
      <w:pPr>
        <w:jc w:val="both"/>
      </w:pPr>
      <w:r>
        <w:t>발이</w:t>
      </w:r>
      <w:r>
        <w:t xml:space="preserve"> </w:t>
      </w:r>
      <w:r>
        <w:t>가속하면</w:t>
      </w:r>
      <w:r>
        <w:t xml:space="preserve">(φ̈ ≠ 0) </w:t>
      </w:r>
      <w:r>
        <w:t>그</w:t>
      </w:r>
      <w:r>
        <w:t xml:space="preserve"> </w:t>
      </w:r>
      <w:r>
        <w:t>가속도는</w:t>
      </w:r>
      <w:r>
        <w:t xml:space="preserve"> </w:t>
      </w:r>
      <w:r>
        <w:t>발</w:t>
      </w:r>
      <w:r>
        <w:t xml:space="preserve"> </w:t>
      </w:r>
      <w:r>
        <w:t>위에서</w:t>
      </w:r>
      <w:r>
        <w:t xml:space="preserve"> </w:t>
      </w:r>
      <w:r>
        <w:t>회전하는</w:t>
      </w:r>
      <w:r>
        <w:t xml:space="preserve"> </w:t>
      </w:r>
      <w:r>
        <w:t>몸에</w:t>
      </w:r>
      <w:r>
        <w:t xml:space="preserve"> </w:t>
      </w:r>
      <w:r>
        <w:t>관성력을</w:t>
      </w:r>
      <w:r>
        <w:t xml:space="preserve"> </w:t>
      </w:r>
      <w:r>
        <w:t>가하고</w:t>
      </w:r>
      <w:r>
        <w:t xml:space="preserve">(c_β </w:t>
      </w:r>
      <w:r>
        <w:t>항</w:t>
      </w:r>
      <w:r>
        <w:t xml:space="preserve">), </w:t>
      </w:r>
      <w:r>
        <w:t>반대로</w:t>
      </w:r>
      <w:r>
        <w:t xml:space="preserve"> </w:t>
      </w:r>
      <w:r>
        <w:t>몸이</w:t>
      </w:r>
      <w:r>
        <w:t xml:space="preserve"> </w:t>
      </w:r>
      <w:r>
        <w:t>기울며</w:t>
      </w:r>
      <w:r>
        <w:t xml:space="preserve"> </w:t>
      </w:r>
      <w:r>
        <w:t>가속하면</w:t>
      </w:r>
      <w:r>
        <w:t xml:space="preserve"> </w:t>
      </w:r>
      <w:r>
        <w:t>그</w:t>
      </w:r>
      <w:r>
        <w:t xml:space="preserve"> </w:t>
      </w:r>
      <w:r>
        <w:t>반작용이</w:t>
      </w:r>
      <w:r>
        <w:t xml:space="preserve"> </w:t>
      </w:r>
      <w:r>
        <w:t>줄을</w:t>
      </w:r>
      <w:r>
        <w:t xml:space="preserve"> </w:t>
      </w:r>
      <w:r>
        <w:t>민다</w:t>
      </w:r>
      <w:r>
        <w:t xml:space="preserve">(c_φ </w:t>
      </w:r>
      <w:r>
        <w:t>항</w:t>
      </w:r>
      <w:r>
        <w:t xml:space="preserve">). </w:t>
      </w:r>
      <w:r>
        <w:t>두</w:t>
      </w:r>
      <w:r>
        <w:t xml:space="preserve"> </w:t>
      </w:r>
      <w:r>
        <w:t>커플링</w:t>
      </w:r>
      <w:r>
        <w:t xml:space="preserve"> </w:t>
      </w:r>
      <w:r>
        <w:t>계수는</w:t>
      </w:r>
      <w:r>
        <w:t xml:space="preserve"> </w:t>
      </w:r>
      <w:r>
        <w:t>부호도</w:t>
      </w:r>
      <w:r>
        <w:t xml:space="preserve"> </w:t>
      </w:r>
      <w:r>
        <w:t>크기도</w:t>
      </w:r>
      <w:r>
        <w:t xml:space="preserve"> </w:t>
      </w:r>
      <w:r>
        <w:t>다르며</w:t>
      </w:r>
      <w:r>
        <w:t xml:space="preserve"> </w:t>
      </w:r>
      <w:r>
        <w:t>표</w:t>
      </w:r>
      <w:r>
        <w:t xml:space="preserve"> 2</w:t>
      </w:r>
      <w:r>
        <w:t>에</w:t>
      </w:r>
      <w:r>
        <w:t xml:space="preserve"> </w:t>
      </w:r>
      <w:r>
        <w:t>보인</w:t>
      </w:r>
      <w:r>
        <w:t xml:space="preserve"> </w:t>
      </w:r>
      <w:r>
        <w:t>것처럼</w:t>
      </w:r>
      <w:r>
        <w:t xml:space="preserve"> </w:t>
      </w:r>
      <w:r>
        <w:t>결코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크기이다</w:t>
      </w:r>
      <w:r>
        <w:t xml:space="preserve">. </w:t>
      </w:r>
      <w:r>
        <w:t>특히</w:t>
      </w:r>
      <w:r>
        <w:t xml:space="preserve"> c_φ/ω²_diag ≈ 81%</w:t>
      </w:r>
      <w:r>
        <w:t>로</w:t>
      </w:r>
      <w:r>
        <w:t xml:space="preserve"> </w:t>
      </w:r>
      <w:r>
        <w:t>대각항과</w:t>
      </w:r>
      <w:r>
        <w:t xml:space="preserve"> </w:t>
      </w:r>
      <w:r>
        <w:t>같은</w:t>
      </w:r>
      <w:r>
        <w:t xml:space="preserve"> </w:t>
      </w:r>
      <w:r>
        <w:t>자릿수이다</w:t>
      </w:r>
      <w:r>
        <w:t xml:space="preserve">. </w:t>
      </w:r>
      <w:r>
        <w:t>분리</w:t>
      </w:r>
      <w:r>
        <w:t xml:space="preserve"> </w:t>
      </w:r>
      <w:r>
        <w:t>가정은</w:t>
      </w:r>
      <w:r>
        <w:t xml:space="preserve"> </w:t>
      </w:r>
      <w:r>
        <w:t>정량적으로</w:t>
      </w:r>
      <w:r>
        <w:t xml:space="preserve"> </w:t>
      </w:r>
      <w:r>
        <w:t>성립하지</w:t>
      </w:r>
      <w:r>
        <w:t xml:space="preserve"> </w:t>
      </w:r>
      <w:r>
        <w:t>않는다</w:t>
      </w:r>
      <w:r>
        <w:t>.</w:t>
      </w:r>
    </w:p>
    <w:p w14:paraId="7A8D32EB" w14:textId="77777777" w:rsidR="00D17BFF" w:rsidRDefault="004A1A4F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2. </w:t>
      </w:r>
      <w:r>
        <w:rPr>
          <w:b/>
          <w:sz w:val="19"/>
        </w:rPr>
        <w:t>관성</w:t>
      </w:r>
      <w:r>
        <w:rPr>
          <w:b/>
          <w:sz w:val="19"/>
        </w:rPr>
        <w:t xml:space="preserve"> </w:t>
      </w:r>
      <w:r>
        <w:rPr>
          <w:b/>
          <w:sz w:val="19"/>
        </w:rPr>
        <w:t>커플링</w:t>
      </w:r>
      <w:r>
        <w:rPr>
          <w:b/>
          <w:sz w:val="19"/>
        </w:rPr>
        <w:t xml:space="preserve"> </w:t>
      </w:r>
      <w:r>
        <w:rPr>
          <w:b/>
          <w:sz w:val="19"/>
        </w:rPr>
        <w:t>계수</w:t>
      </w:r>
      <w:r>
        <w:rPr>
          <w:b/>
          <w:sz w:val="19"/>
        </w:rPr>
        <w:t xml:space="preserve"> (</w:t>
      </w:r>
      <w:r>
        <w:rPr>
          <w:b/>
          <w:sz w:val="19"/>
        </w:rPr>
        <w:t>식</w:t>
      </w:r>
      <w:r>
        <w:rPr>
          <w:b/>
          <w:sz w:val="19"/>
        </w:rPr>
        <w:t xml:space="preserve"> 9)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2650"/>
        <w:gridCol w:w="2641"/>
        <w:gridCol w:w="2433"/>
      </w:tblGrid>
      <w:tr w:rsidR="00D17BFF" w14:paraId="38213318" w14:textId="77777777">
        <w:trPr>
          <w:jc w:val="center"/>
        </w:trPr>
        <w:tc>
          <w:tcPr>
            <w:tcW w:w="1417" w:type="dxa"/>
            <w:shd w:val="clear" w:color="auto" w:fill="E8EEF4"/>
          </w:tcPr>
          <w:p w14:paraId="15E74FBE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2835" w:type="dxa"/>
            <w:shd w:val="clear" w:color="auto" w:fill="E8EEF4"/>
          </w:tcPr>
          <w:p w14:paraId="65EAF4ED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 xml:space="preserve">c_φ (φ̈ </w:t>
            </w:r>
            <w:r>
              <w:rPr>
                <w:b/>
                <w:sz w:val="19"/>
              </w:rPr>
              <w:t>내</w:t>
            </w:r>
            <w:r>
              <w:rPr>
                <w:b/>
                <w:sz w:val="19"/>
              </w:rPr>
              <w:t xml:space="preserve"> β </w:t>
            </w:r>
            <w:r>
              <w:rPr>
                <w:b/>
                <w:sz w:val="19"/>
              </w:rPr>
              <w:t>결합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835" w:type="dxa"/>
            <w:shd w:val="clear" w:color="auto" w:fill="E8EEF4"/>
          </w:tcPr>
          <w:p w14:paraId="01C31E30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 xml:space="preserve">c_β (β̈ </w:t>
            </w:r>
            <w:r>
              <w:rPr>
                <w:b/>
                <w:sz w:val="19"/>
              </w:rPr>
              <w:t>내</w:t>
            </w:r>
            <w:r>
              <w:rPr>
                <w:b/>
                <w:sz w:val="19"/>
              </w:rPr>
              <w:t xml:space="preserve"> φ </w:t>
            </w:r>
            <w:r>
              <w:rPr>
                <w:b/>
                <w:sz w:val="19"/>
              </w:rPr>
              <w:t>결합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551" w:type="dxa"/>
            <w:shd w:val="clear" w:color="auto" w:fill="E8EEF4"/>
          </w:tcPr>
          <w:p w14:paraId="3569D51B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비고</w:t>
            </w:r>
          </w:p>
        </w:tc>
      </w:tr>
      <w:tr w:rsidR="00D17BFF" w14:paraId="7FC6D546" w14:textId="77777777">
        <w:trPr>
          <w:jc w:val="center"/>
        </w:trPr>
        <w:tc>
          <w:tcPr>
            <w:tcW w:w="1417" w:type="dxa"/>
          </w:tcPr>
          <w:p w14:paraId="6CB1F8BB" w14:textId="77777777" w:rsidR="00D17BFF" w:rsidRDefault="004A1A4F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2835" w:type="dxa"/>
          </w:tcPr>
          <w:p w14:paraId="02A0160C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142.0</w:t>
            </w:r>
          </w:p>
        </w:tc>
        <w:tc>
          <w:tcPr>
            <w:tcW w:w="2835" w:type="dxa"/>
          </w:tcPr>
          <w:p w14:paraId="527A846E" w14:textId="77777777" w:rsidR="00D17BFF" w:rsidRDefault="004A1A4F">
            <w:pPr>
              <w:jc w:val="center"/>
            </w:pPr>
            <w:r>
              <w:rPr>
                <w:sz w:val="19"/>
              </w:rPr>
              <w:t>+49.0</w:t>
            </w:r>
          </w:p>
        </w:tc>
        <w:tc>
          <w:tcPr>
            <w:tcW w:w="2551" w:type="dxa"/>
          </w:tcPr>
          <w:p w14:paraId="41374109" w14:textId="77777777" w:rsidR="00D17BFF" w:rsidRDefault="004A1A4F">
            <w:pPr>
              <w:jc w:val="center"/>
            </w:pPr>
            <w:r>
              <w:rPr>
                <w:sz w:val="19"/>
              </w:rPr>
              <w:t>c_φ/ω²_diag = 81.3%</w:t>
            </w:r>
          </w:p>
        </w:tc>
      </w:tr>
      <w:tr w:rsidR="00D17BFF" w14:paraId="3F29476A" w14:textId="77777777">
        <w:trPr>
          <w:jc w:val="center"/>
        </w:trPr>
        <w:tc>
          <w:tcPr>
            <w:tcW w:w="1417" w:type="dxa"/>
          </w:tcPr>
          <w:p w14:paraId="09F0EAED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835" w:type="dxa"/>
          </w:tcPr>
          <w:p w14:paraId="7A712963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42.6</w:t>
            </w:r>
          </w:p>
        </w:tc>
        <w:tc>
          <w:tcPr>
            <w:tcW w:w="2835" w:type="dxa"/>
          </w:tcPr>
          <w:p w14:paraId="624DAA02" w14:textId="77777777" w:rsidR="00D17BFF" w:rsidRDefault="004A1A4F">
            <w:pPr>
              <w:jc w:val="center"/>
            </w:pPr>
            <w:r>
              <w:rPr>
                <w:sz w:val="19"/>
              </w:rPr>
              <w:t>+49.0</w:t>
            </w:r>
          </w:p>
        </w:tc>
        <w:tc>
          <w:tcPr>
            <w:tcW w:w="2551" w:type="dxa"/>
          </w:tcPr>
          <w:p w14:paraId="587FF00F" w14:textId="77777777" w:rsidR="00D17BFF" w:rsidRDefault="004A1A4F">
            <w:pPr>
              <w:jc w:val="center"/>
            </w:pPr>
            <w:r>
              <w:rPr>
                <w:sz w:val="19"/>
              </w:rPr>
              <w:t>c_φ/ω²_diag = 81.3%</w:t>
            </w:r>
          </w:p>
        </w:tc>
      </w:tr>
      <w:tr w:rsidR="00D17BFF" w14:paraId="30B69DDA" w14:textId="77777777">
        <w:trPr>
          <w:jc w:val="center"/>
        </w:trPr>
        <w:tc>
          <w:tcPr>
            <w:tcW w:w="1417" w:type="dxa"/>
          </w:tcPr>
          <w:p w14:paraId="2DA590CA" w14:textId="77777777" w:rsidR="00D17BFF" w:rsidRDefault="004A1A4F">
            <w:pPr>
              <w:jc w:val="center"/>
            </w:pPr>
            <w:r>
              <w:rPr>
                <w:sz w:val="19"/>
              </w:rPr>
              <w:t>3.0</w:t>
            </w:r>
          </w:p>
        </w:tc>
        <w:tc>
          <w:tcPr>
            <w:tcW w:w="2835" w:type="dxa"/>
          </w:tcPr>
          <w:p w14:paraId="43B062B5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14.2</w:t>
            </w:r>
          </w:p>
        </w:tc>
        <w:tc>
          <w:tcPr>
            <w:tcW w:w="2835" w:type="dxa"/>
          </w:tcPr>
          <w:p w14:paraId="60C7A4FA" w14:textId="77777777" w:rsidR="00D17BFF" w:rsidRDefault="004A1A4F">
            <w:pPr>
              <w:jc w:val="center"/>
            </w:pPr>
            <w:r>
              <w:rPr>
                <w:sz w:val="19"/>
              </w:rPr>
              <w:t>+49.0</w:t>
            </w:r>
          </w:p>
        </w:tc>
        <w:tc>
          <w:tcPr>
            <w:tcW w:w="2551" w:type="dxa"/>
          </w:tcPr>
          <w:p w14:paraId="6610E1E3" w14:textId="77777777" w:rsidR="00D17BFF" w:rsidRDefault="004A1A4F">
            <w:pPr>
              <w:jc w:val="center"/>
            </w:pPr>
            <w:r>
              <w:rPr>
                <w:sz w:val="19"/>
              </w:rPr>
              <w:t>c_φ/ω²_diag = 81.3%</w:t>
            </w:r>
          </w:p>
        </w:tc>
      </w:tr>
    </w:tbl>
    <w:p w14:paraId="68D28C9C" w14:textId="77777777" w:rsidR="00D17BFF" w:rsidRDefault="00D17BFF">
      <w:pPr>
        <w:spacing w:after="40"/>
      </w:pPr>
    </w:p>
    <w:p w14:paraId="70692365" w14:textId="77777777" w:rsidR="00D17BFF" w:rsidRDefault="004A1A4F">
      <w:pPr>
        <w:jc w:val="both"/>
      </w:pPr>
      <w:r>
        <w:t>두</w:t>
      </w:r>
      <w:r>
        <w:t xml:space="preserve"> </w:t>
      </w:r>
      <w:r>
        <w:t>가지</w:t>
      </w:r>
      <w:r>
        <w:t xml:space="preserve"> </w:t>
      </w:r>
      <w:r>
        <w:t>구조적</w:t>
      </w:r>
      <w:r>
        <w:t xml:space="preserve"> </w:t>
      </w:r>
      <w:r>
        <w:t>사실이</w:t>
      </w:r>
      <w:r>
        <w:t xml:space="preserve"> </w:t>
      </w:r>
      <w:r>
        <w:t>주목된다</w:t>
      </w:r>
      <w:r>
        <w:t xml:space="preserve">. </w:t>
      </w:r>
      <w:r>
        <w:t>첫째</w:t>
      </w:r>
      <w:r>
        <w:t>, c_β = +49.0</w:t>
      </w:r>
      <w:r>
        <w:t>은</w:t>
      </w:r>
      <w:r>
        <w:t xml:space="preserve"> R</w:t>
      </w:r>
      <w:r>
        <w:t>과</w:t>
      </w:r>
      <w:r>
        <w:t xml:space="preserve"> </w:t>
      </w:r>
      <w:r>
        <w:t>완전히</w:t>
      </w:r>
      <w:r>
        <w:t xml:space="preserve"> </w:t>
      </w:r>
      <w:r>
        <w:t>무관하다</w:t>
      </w:r>
      <w:r>
        <w:t xml:space="preserve">. </w:t>
      </w:r>
      <w:r>
        <w:t>발의</w:t>
      </w:r>
      <w:r>
        <w:t xml:space="preserve"> </w:t>
      </w:r>
      <w:r>
        <w:t>단위</w:t>
      </w:r>
      <w:r>
        <w:t xml:space="preserve"> </w:t>
      </w:r>
      <w:r>
        <w:t>가속도가</w:t>
      </w:r>
      <w:r>
        <w:t xml:space="preserve"> </w:t>
      </w:r>
      <w:r>
        <w:t>몸에</w:t>
      </w:r>
      <w:r>
        <w:t xml:space="preserve"> </w:t>
      </w:r>
      <w:r>
        <w:t>가하는</w:t>
      </w:r>
      <w:r>
        <w:t xml:space="preserve"> </w:t>
      </w:r>
      <w:r>
        <w:t>관성</w:t>
      </w:r>
      <w:r>
        <w:t xml:space="preserve"> </w:t>
      </w:r>
      <w:r>
        <w:t>토크는</w:t>
      </w:r>
      <w:r>
        <w:t xml:space="preserve"> </w:t>
      </w:r>
      <w:r>
        <w:t>체형</w:t>
      </w:r>
      <w:r>
        <w:t>(p₁, p₂, h)</w:t>
      </w:r>
      <w:r>
        <w:t>에만</w:t>
      </w:r>
      <w:r>
        <w:t xml:space="preserve"> </w:t>
      </w:r>
      <w:r>
        <w:t>의존하기</w:t>
      </w:r>
      <w:r>
        <w:t xml:space="preserve"> </w:t>
      </w:r>
      <w:r>
        <w:t>때문이다</w:t>
      </w:r>
      <w:r>
        <w:t xml:space="preserve">. </w:t>
      </w:r>
      <w:r>
        <w:t>둘째</w:t>
      </w:r>
      <w:r>
        <w:t>, c_φ</w:t>
      </w:r>
      <w:r>
        <w:t>의</w:t>
      </w:r>
      <w:r>
        <w:t xml:space="preserve"> </w:t>
      </w:r>
      <w:r>
        <w:t>절대값은</w:t>
      </w:r>
      <w:r>
        <w:t xml:space="preserve"> R</w:t>
      </w:r>
      <w:r>
        <w:t>이</w:t>
      </w:r>
      <w:r>
        <w:t xml:space="preserve"> </w:t>
      </w:r>
      <w:r>
        <w:t>짧을수록</w:t>
      </w:r>
      <w:r>
        <w:t xml:space="preserve"> </w:t>
      </w:r>
      <w:r>
        <w:t>커지지만</w:t>
      </w:r>
      <w:r>
        <w:t xml:space="preserve"> </w:t>
      </w:r>
      <w:r>
        <w:t>대각항</w:t>
      </w:r>
      <w:r>
        <w:t xml:space="preserve"> </w:t>
      </w:r>
      <w:r>
        <w:t>대비</w:t>
      </w:r>
      <w:r>
        <w:t xml:space="preserve"> </w:t>
      </w:r>
      <w:r>
        <w:t>비율은</w:t>
      </w:r>
      <w:r>
        <w:t xml:space="preserve"> R</w:t>
      </w:r>
      <w:r>
        <w:t>과</w:t>
      </w:r>
      <w:r>
        <w:t xml:space="preserve"> </w:t>
      </w:r>
      <w:r>
        <w:t>무관한</w:t>
      </w:r>
      <w:r>
        <w:t xml:space="preserve"> </w:t>
      </w:r>
      <w:r>
        <w:t>체형</w:t>
      </w:r>
      <w:r>
        <w:t xml:space="preserve"> </w:t>
      </w:r>
      <w:r>
        <w:t>상수이다</w:t>
      </w:r>
      <w:r>
        <w:t xml:space="preserve">. </w:t>
      </w:r>
      <w:r>
        <w:t>따라서</w:t>
      </w:r>
      <w:r>
        <w:t xml:space="preserve"> </w:t>
      </w:r>
      <w:r>
        <w:t>커플링은</w:t>
      </w:r>
      <w:r>
        <w:t xml:space="preserve"> </w:t>
      </w:r>
      <w:r>
        <w:t>어떤</w:t>
      </w:r>
      <w:r>
        <w:t xml:space="preserve"> </w:t>
      </w:r>
      <w:r>
        <w:t>줄</w:t>
      </w:r>
      <w:r>
        <w:t xml:space="preserve"> </w:t>
      </w:r>
      <w:r>
        <w:t>길이에서도</w:t>
      </w:r>
      <w:r>
        <w:t xml:space="preserve"> “</w:t>
      </w:r>
      <w:r>
        <w:t>같은</w:t>
      </w:r>
      <w:r>
        <w:t xml:space="preserve"> </w:t>
      </w:r>
      <w:r>
        <w:t>비율로</w:t>
      </w:r>
      <w:r>
        <w:t xml:space="preserve">” </w:t>
      </w:r>
      <w:r>
        <w:t>존재하며</w:t>
      </w:r>
      <w:r>
        <w:t xml:space="preserve">, </w:t>
      </w:r>
      <w:r>
        <w:t>줄을</w:t>
      </w:r>
      <w:r>
        <w:t xml:space="preserve"> </w:t>
      </w:r>
      <w:r>
        <w:t>길게</w:t>
      </w:r>
      <w:r>
        <w:t xml:space="preserve"> </w:t>
      </w:r>
      <w:r>
        <w:t>한다고</w:t>
      </w:r>
      <w:r>
        <w:t xml:space="preserve"> </w:t>
      </w:r>
      <w:r>
        <w:t>사라지지</w:t>
      </w:r>
      <w:r>
        <w:t xml:space="preserve"> </w:t>
      </w:r>
      <w:r>
        <w:t>않는다</w:t>
      </w:r>
      <w:r>
        <w:t>.</w:t>
      </w:r>
    </w:p>
    <w:p w14:paraId="0C7FDB05" w14:textId="77777777" w:rsidR="00D17BFF" w:rsidRDefault="004A1A4F">
      <w:pPr>
        <w:pStyle w:val="21"/>
      </w:pPr>
      <w:r>
        <w:t xml:space="preserve">3.4 </w:t>
      </w:r>
      <w:r>
        <w:t>고유</w:t>
      </w:r>
      <w:r>
        <w:t xml:space="preserve"> </w:t>
      </w:r>
      <w:r>
        <w:t>모드</w:t>
      </w:r>
      <w:r>
        <w:t xml:space="preserve">: </w:t>
      </w:r>
      <w:r>
        <w:t>안정</w:t>
      </w:r>
      <w:r>
        <w:t xml:space="preserve"> </w:t>
      </w:r>
      <w:r>
        <w:t>반진동</w:t>
      </w:r>
      <w:r>
        <w:t xml:space="preserve"> </w:t>
      </w:r>
      <w:r>
        <w:t>모드와</w:t>
      </w:r>
      <w:r>
        <w:t xml:space="preserve"> </w:t>
      </w:r>
      <w:r>
        <w:t>불안정</w:t>
      </w:r>
      <w:r>
        <w:t xml:space="preserve"> </w:t>
      </w:r>
      <w:r>
        <w:t>역진자</w:t>
      </w:r>
      <w:r>
        <w:t xml:space="preserve"> </w:t>
      </w:r>
      <w:r>
        <w:t>모드</w:t>
      </w:r>
    </w:p>
    <w:p w14:paraId="20021613" w14:textId="77777777" w:rsidR="00D17BFF" w:rsidRDefault="004A1A4F">
      <w:pPr>
        <w:jc w:val="both"/>
      </w:pPr>
      <w:r>
        <w:t>A₂</w:t>
      </w:r>
      <w:r>
        <w:t>를</w:t>
      </w:r>
      <w:r>
        <w:t xml:space="preserve"> </w:t>
      </w:r>
      <w:r>
        <w:t>고유값</w:t>
      </w:r>
      <w:r>
        <w:t xml:space="preserve"> </w:t>
      </w:r>
      <w:r>
        <w:t>분해하면</w:t>
      </w:r>
      <w:r>
        <w:t xml:space="preserve"> </w:t>
      </w:r>
      <w:r>
        <w:t>부호가</w:t>
      </w:r>
      <w:r>
        <w:t xml:space="preserve"> </w:t>
      </w:r>
      <w:r>
        <w:t>반대인</w:t>
      </w:r>
      <w:r>
        <w:t xml:space="preserve"> </w:t>
      </w:r>
      <w:r>
        <w:t>두</w:t>
      </w:r>
      <w:r>
        <w:t xml:space="preserve"> </w:t>
      </w:r>
      <w:r>
        <w:t>실고유값을</w:t>
      </w:r>
      <w:r>
        <w:t xml:space="preserve"> </w:t>
      </w:r>
      <w:r>
        <w:t>얻는다</w:t>
      </w:r>
      <w:r>
        <w:t>.</w:t>
      </w:r>
    </w:p>
    <w:p w14:paraId="0B15A6C8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λ₁ &lt; 0:  η₁(t) ∝ cos(ω_eff t), sin(ω_eff t),  ω_eff = √|λ₁|   (</w:t>
      </w:r>
      <w:r>
        <w:rPr>
          <w:sz w:val="22"/>
        </w:rPr>
        <w:t>안정</w:t>
      </w:r>
      <w:r>
        <w:rPr>
          <w:sz w:val="22"/>
        </w:rPr>
        <w:t xml:space="preserve"> </w:t>
      </w:r>
      <w:r>
        <w:rPr>
          <w:sz w:val="22"/>
        </w:rPr>
        <w:t>진자</w:t>
      </w:r>
      <w:r>
        <w:rPr>
          <w:sz w:val="22"/>
        </w:rPr>
        <w:t xml:space="preserve"> </w:t>
      </w:r>
      <w:r>
        <w:rPr>
          <w:sz w:val="22"/>
        </w:rPr>
        <w:t>모드</w:t>
      </w:r>
      <w:r>
        <w:rPr>
          <w:sz w:val="22"/>
        </w:rPr>
        <w:t>)</w:t>
      </w:r>
      <w:r>
        <w:tab/>
        <w:t>(10a)</w:t>
      </w:r>
    </w:p>
    <w:p w14:paraId="58ABEBE5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λ₂ &gt; 0:  η₂(t) ∝ cosh(λ_eff t), sinh(λ_eff t),  λ_eff = √λ₂   (</w:t>
      </w:r>
      <w:r>
        <w:rPr>
          <w:sz w:val="22"/>
        </w:rPr>
        <w:t>불안정</w:t>
      </w:r>
      <w:r>
        <w:rPr>
          <w:sz w:val="22"/>
        </w:rPr>
        <w:t xml:space="preserve"> </w:t>
      </w:r>
      <w:r>
        <w:rPr>
          <w:sz w:val="22"/>
        </w:rPr>
        <w:t>역진자</w:t>
      </w:r>
      <w:r>
        <w:rPr>
          <w:sz w:val="22"/>
        </w:rPr>
        <w:t xml:space="preserve"> </w:t>
      </w:r>
      <w:r>
        <w:rPr>
          <w:sz w:val="22"/>
        </w:rPr>
        <w:t>모드</w:t>
      </w:r>
      <w:r>
        <w:rPr>
          <w:sz w:val="22"/>
        </w:rPr>
        <w:t>)</w:t>
      </w:r>
      <w:r>
        <w:tab/>
        <w:t>(10b)</w:t>
      </w:r>
    </w:p>
    <w:p w14:paraId="56859498" w14:textId="77777777" w:rsidR="00D17BFF" w:rsidRDefault="004A1A4F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3. R</w:t>
      </w:r>
      <w:r>
        <w:rPr>
          <w:b/>
          <w:sz w:val="19"/>
        </w:rPr>
        <w:t>에</w:t>
      </w:r>
      <w:r>
        <w:rPr>
          <w:b/>
          <w:sz w:val="19"/>
        </w:rPr>
        <w:t xml:space="preserve"> </w:t>
      </w:r>
      <w:r>
        <w:rPr>
          <w:b/>
          <w:sz w:val="19"/>
        </w:rPr>
        <w:t>따른</w:t>
      </w:r>
      <w:r>
        <w:rPr>
          <w:b/>
          <w:sz w:val="19"/>
        </w:rPr>
        <w:t xml:space="preserve"> </w:t>
      </w:r>
      <w:r>
        <w:rPr>
          <w:b/>
          <w:sz w:val="19"/>
        </w:rPr>
        <w:t>유효</w:t>
      </w:r>
      <w:r>
        <w:rPr>
          <w:b/>
          <w:sz w:val="19"/>
        </w:rPr>
        <w:t xml:space="preserve"> </w:t>
      </w:r>
      <w:r>
        <w:rPr>
          <w:b/>
          <w:sz w:val="19"/>
        </w:rPr>
        <w:t>주파수와</w:t>
      </w:r>
      <w:r>
        <w:rPr>
          <w:b/>
          <w:sz w:val="19"/>
        </w:rPr>
        <w:t xml:space="preserve"> </w:t>
      </w:r>
      <w:r>
        <w:rPr>
          <w:b/>
          <w:sz w:val="19"/>
        </w:rPr>
        <w:t>시간</w:t>
      </w:r>
      <w:r>
        <w:rPr>
          <w:b/>
          <w:sz w:val="19"/>
        </w:rPr>
        <w:t xml:space="preserve"> </w:t>
      </w:r>
      <w:r>
        <w:rPr>
          <w:b/>
          <w:sz w:val="19"/>
        </w:rPr>
        <w:t>스케일</w:t>
      </w:r>
      <w:r>
        <w:rPr>
          <w:b/>
          <w:sz w:val="19"/>
        </w:rPr>
        <w:t xml:space="preserve"> (</w:t>
      </w:r>
      <w:r>
        <w:rPr>
          <w:b/>
          <w:sz w:val="19"/>
        </w:rPr>
        <w:t>결합</w:t>
      </w:r>
      <w:r>
        <w:rPr>
          <w:b/>
          <w:sz w:val="19"/>
        </w:rPr>
        <w:t xml:space="preserve"> </w:t>
      </w:r>
      <w:r>
        <w:rPr>
          <w:b/>
          <w:sz w:val="19"/>
        </w:rPr>
        <w:t>모델</w:t>
      </w:r>
      <w:r>
        <w:rPr>
          <w:b/>
          <w:sz w:val="19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00"/>
        <w:gridCol w:w="1749"/>
        <w:gridCol w:w="1749"/>
        <w:gridCol w:w="2182"/>
        <w:gridCol w:w="2182"/>
      </w:tblGrid>
      <w:tr w:rsidR="00D17BFF" w14:paraId="7F99D8CD" w14:textId="77777777">
        <w:trPr>
          <w:jc w:val="center"/>
        </w:trPr>
        <w:tc>
          <w:tcPr>
            <w:tcW w:w="1247" w:type="dxa"/>
            <w:shd w:val="clear" w:color="auto" w:fill="E8EEF4"/>
          </w:tcPr>
          <w:p w14:paraId="5DA27457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1814" w:type="dxa"/>
            <w:shd w:val="clear" w:color="auto" w:fill="E8EEF4"/>
          </w:tcPr>
          <w:p w14:paraId="3C5627BD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ω_eff (rad/s)</w:t>
            </w:r>
          </w:p>
        </w:tc>
        <w:tc>
          <w:tcPr>
            <w:tcW w:w="1814" w:type="dxa"/>
            <w:shd w:val="clear" w:color="auto" w:fill="E8EEF4"/>
          </w:tcPr>
          <w:p w14:paraId="503F5A59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λ_eff (rad/s)</w:t>
            </w:r>
          </w:p>
        </w:tc>
        <w:tc>
          <w:tcPr>
            <w:tcW w:w="2268" w:type="dxa"/>
            <w:shd w:val="clear" w:color="auto" w:fill="E8EEF4"/>
          </w:tcPr>
          <w:p w14:paraId="2979D642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진동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주기</w:t>
            </w:r>
            <w:r>
              <w:rPr>
                <w:b/>
                <w:sz w:val="19"/>
              </w:rPr>
              <w:t xml:space="preserve"> 2π/ω_eff (s)</w:t>
            </w:r>
          </w:p>
        </w:tc>
        <w:tc>
          <w:tcPr>
            <w:tcW w:w="2268" w:type="dxa"/>
            <w:shd w:val="clear" w:color="auto" w:fill="E8EEF4"/>
          </w:tcPr>
          <w:p w14:paraId="421D7838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배가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시간</w:t>
            </w:r>
            <w:r>
              <w:rPr>
                <w:b/>
                <w:sz w:val="19"/>
              </w:rPr>
              <w:t xml:space="preserve"> ln2/λ_eff (s)</w:t>
            </w:r>
          </w:p>
        </w:tc>
      </w:tr>
      <w:tr w:rsidR="00D17BFF" w14:paraId="34C13F9D" w14:textId="77777777">
        <w:trPr>
          <w:jc w:val="center"/>
        </w:trPr>
        <w:tc>
          <w:tcPr>
            <w:tcW w:w="1247" w:type="dxa"/>
          </w:tcPr>
          <w:p w14:paraId="4C1F3638" w14:textId="77777777" w:rsidR="00D17BFF" w:rsidRDefault="004A1A4F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1814" w:type="dxa"/>
          </w:tcPr>
          <w:p w14:paraId="646FE506" w14:textId="77777777" w:rsidR="00D17BFF" w:rsidRDefault="004A1A4F">
            <w:pPr>
              <w:jc w:val="center"/>
            </w:pPr>
            <w:r>
              <w:rPr>
                <w:sz w:val="19"/>
              </w:rPr>
              <w:t>10.97</w:t>
            </w:r>
          </w:p>
        </w:tc>
        <w:tc>
          <w:tcPr>
            <w:tcW w:w="1814" w:type="dxa"/>
          </w:tcPr>
          <w:p w14:paraId="33B1F97D" w14:textId="77777777" w:rsidR="00D17BFF" w:rsidRDefault="004A1A4F">
            <w:pPr>
              <w:jc w:val="center"/>
            </w:pPr>
            <w:r>
              <w:rPr>
                <w:sz w:val="19"/>
              </w:rPr>
              <w:t>3.10</w:t>
            </w:r>
          </w:p>
        </w:tc>
        <w:tc>
          <w:tcPr>
            <w:tcW w:w="2268" w:type="dxa"/>
          </w:tcPr>
          <w:p w14:paraId="4DBCEFE0" w14:textId="77777777" w:rsidR="00D17BFF" w:rsidRDefault="004A1A4F">
            <w:pPr>
              <w:jc w:val="center"/>
            </w:pPr>
            <w:r>
              <w:rPr>
                <w:sz w:val="19"/>
              </w:rPr>
              <w:t>0.57</w:t>
            </w:r>
          </w:p>
        </w:tc>
        <w:tc>
          <w:tcPr>
            <w:tcW w:w="2268" w:type="dxa"/>
          </w:tcPr>
          <w:p w14:paraId="644B3871" w14:textId="77777777" w:rsidR="00D17BFF" w:rsidRDefault="004A1A4F">
            <w:pPr>
              <w:jc w:val="center"/>
            </w:pPr>
            <w:r>
              <w:rPr>
                <w:sz w:val="19"/>
              </w:rPr>
              <w:t>0.32</w:t>
            </w:r>
          </w:p>
        </w:tc>
      </w:tr>
      <w:tr w:rsidR="00D17BFF" w14:paraId="14AAF816" w14:textId="77777777">
        <w:trPr>
          <w:jc w:val="center"/>
        </w:trPr>
        <w:tc>
          <w:tcPr>
            <w:tcW w:w="1247" w:type="dxa"/>
          </w:tcPr>
          <w:p w14:paraId="74B22779" w14:textId="77777777" w:rsidR="00D17BFF" w:rsidRDefault="004A1A4F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1814" w:type="dxa"/>
          </w:tcPr>
          <w:p w14:paraId="71A14B0F" w14:textId="77777777" w:rsidR="00D17BFF" w:rsidRDefault="004A1A4F">
            <w:pPr>
              <w:jc w:val="center"/>
            </w:pPr>
            <w:r>
              <w:rPr>
                <w:sz w:val="19"/>
              </w:rPr>
              <w:t>7.95</w:t>
            </w:r>
          </w:p>
        </w:tc>
        <w:tc>
          <w:tcPr>
            <w:tcW w:w="1814" w:type="dxa"/>
          </w:tcPr>
          <w:p w14:paraId="53C97343" w14:textId="77777777" w:rsidR="00D17BFF" w:rsidRDefault="004A1A4F">
            <w:pPr>
              <w:jc w:val="center"/>
            </w:pPr>
            <w:r>
              <w:rPr>
                <w:sz w:val="19"/>
              </w:rPr>
              <w:t>3.32</w:t>
            </w:r>
          </w:p>
        </w:tc>
        <w:tc>
          <w:tcPr>
            <w:tcW w:w="2268" w:type="dxa"/>
          </w:tcPr>
          <w:p w14:paraId="7257B212" w14:textId="77777777" w:rsidR="00D17BFF" w:rsidRDefault="004A1A4F">
            <w:pPr>
              <w:jc w:val="center"/>
            </w:pPr>
            <w:r>
              <w:rPr>
                <w:sz w:val="19"/>
              </w:rPr>
              <w:t>0.79</w:t>
            </w:r>
          </w:p>
        </w:tc>
        <w:tc>
          <w:tcPr>
            <w:tcW w:w="2268" w:type="dxa"/>
          </w:tcPr>
          <w:p w14:paraId="2957497D" w14:textId="77777777" w:rsidR="00D17BFF" w:rsidRDefault="004A1A4F">
            <w:pPr>
              <w:jc w:val="center"/>
            </w:pPr>
            <w:r>
              <w:rPr>
                <w:sz w:val="19"/>
              </w:rPr>
              <w:t>0.30</w:t>
            </w:r>
          </w:p>
        </w:tc>
      </w:tr>
      <w:tr w:rsidR="00D17BFF" w14:paraId="1F72A258" w14:textId="77777777">
        <w:trPr>
          <w:jc w:val="center"/>
        </w:trPr>
        <w:tc>
          <w:tcPr>
            <w:tcW w:w="1247" w:type="dxa"/>
          </w:tcPr>
          <w:p w14:paraId="7DFC15E4" w14:textId="77777777" w:rsidR="00D17BFF" w:rsidRDefault="004A1A4F">
            <w:pPr>
              <w:jc w:val="center"/>
            </w:pPr>
            <w:r>
              <w:rPr>
                <w:sz w:val="19"/>
              </w:rPr>
              <w:t>0.7</w:t>
            </w:r>
          </w:p>
        </w:tc>
        <w:tc>
          <w:tcPr>
            <w:tcW w:w="1814" w:type="dxa"/>
          </w:tcPr>
          <w:p w14:paraId="4AE0CAFB" w14:textId="77777777" w:rsidR="00D17BFF" w:rsidRDefault="004A1A4F">
            <w:pPr>
              <w:jc w:val="center"/>
            </w:pPr>
            <w:r>
              <w:rPr>
                <w:sz w:val="19"/>
              </w:rPr>
              <w:t>6.30</w:t>
            </w:r>
          </w:p>
        </w:tc>
        <w:tc>
          <w:tcPr>
            <w:tcW w:w="1814" w:type="dxa"/>
          </w:tcPr>
          <w:p w14:paraId="2CD7E277" w14:textId="77777777" w:rsidR="00D17BFF" w:rsidRDefault="004A1A4F">
            <w:pPr>
              <w:jc w:val="center"/>
            </w:pPr>
            <w:r>
              <w:rPr>
                <w:sz w:val="19"/>
              </w:rPr>
              <w:t>3.54</w:t>
            </w:r>
          </w:p>
        </w:tc>
        <w:tc>
          <w:tcPr>
            <w:tcW w:w="2268" w:type="dxa"/>
          </w:tcPr>
          <w:p w14:paraId="7117BC8E" w14:textId="77777777" w:rsidR="00D17BFF" w:rsidRDefault="004A1A4F">
            <w:pPr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w="2268" w:type="dxa"/>
          </w:tcPr>
          <w:p w14:paraId="36A97ECF" w14:textId="77777777" w:rsidR="00D17BFF" w:rsidRDefault="004A1A4F">
            <w:pPr>
              <w:jc w:val="center"/>
            </w:pPr>
            <w:r>
              <w:rPr>
                <w:sz w:val="19"/>
              </w:rPr>
              <w:t>0.28</w:t>
            </w:r>
          </w:p>
        </w:tc>
      </w:tr>
      <w:tr w:rsidR="00D17BFF" w14:paraId="4B6440A9" w14:textId="77777777">
        <w:trPr>
          <w:jc w:val="center"/>
        </w:trPr>
        <w:tc>
          <w:tcPr>
            <w:tcW w:w="1247" w:type="dxa"/>
          </w:tcPr>
          <w:p w14:paraId="0BCAC6F7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814" w:type="dxa"/>
          </w:tcPr>
          <w:p w14:paraId="7D3F9FA8" w14:textId="77777777" w:rsidR="00D17BFF" w:rsidRDefault="004A1A4F">
            <w:pPr>
              <w:jc w:val="center"/>
            </w:pPr>
            <w:r>
              <w:rPr>
                <w:sz w:val="19"/>
              </w:rPr>
              <w:t>4.83</w:t>
            </w:r>
          </w:p>
        </w:tc>
        <w:tc>
          <w:tcPr>
            <w:tcW w:w="1814" w:type="dxa"/>
          </w:tcPr>
          <w:p w14:paraId="0CDCFD80" w14:textId="77777777" w:rsidR="00D17BFF" w:rsidRDefault="004A1A4F">
            <w:pPr>
              <w:jc w:val="center"/>
            </w:pPr>
            <w:r>
              <w:rPr>
                <w:sz w:val="19"/>
              </w:rPr>
              <w:t>3.86</w:t>
            </w:r>
          </w:p>
        </w:tc>
        <w:tc>
          <w:tcPr>
            <w:tcW w:w="2268" w:type="dxa"/>
          </w:tcPr>
          <w:p w14:paraId="14F5C895" w14:textId="77777777" w:rsidR="00D17BFF" w:rsidRDefault="004A1A4F">
            <w:pPr>
              <w:jc w:val="center"/>
            </w:pPr>
            <w:r>
              <w:rPr>
                <w:sz w:val="19"/>
              </w:rPr>
              <w:t>1.30</w:t>
            </w:r>
          </w:p>
        </w:tc>
        <w:tc>
          <w:tcPr>
            <w:tcW w:w="2268" w:type="dxa"/>
          </w:tcPr>
          <w:p w14:paraId="341CAEA2" w14:textId="77777777" w:rsidR="00D17BFF" w:rsidRDefault="004A1A4F">
            <w:pPr>
              <w:jc w:val="center"/>
            </w:pPr>
            <w:r>
              <w:rPr>
                <w:sz w:val="19"/>
              </w:rPr>
              <w:t>0.26</w:t>
            </w:r>
          </w:p>
        </w:tc>
      </w:tr>
      <w:tr w:rsidR="00D17BFF" w14:paraId="4B2FA21F" w14:textId="77777777">
        <w:trPr>
          <w:jc w:val="center"/>
        </w:trPr>
        <w:tc>
          <w:tcPr>
            <w:tcW w:w="1247" w:type="dxa"/>
          </w:tcPr>
          <w:p w14:paraId="60117BFE" w14:textId="77777777" w:rsidR="00D17BFF" w:rsidRDefault="004A1A4F">
            <w:pPr>
              <w:jc w:val="center"/>
            </w:pPr>
            <w:r>
              <w:rPr>
                <w:sz w:val="19"/>
              </w:rPr>
              <w:t>1.5</w:t>
            </w:r>
          </w:p>
        </w:tc>
        <w:tc>
          <w:tcPr>
            <w:tcW w:w="1814" w:type="dxa"/>
          </w:tcPr>
          <w:p w14:paraId="19CEAEFF" w14:textId="77777777" w:rsidR="00D17BFF" w:rsidRDefault="004A1A4F">
            <w:pPr>
              <w:jc w:val="center"/>
            </w:pPr>
            <w:r>
              <w:rPr>
                <w:sz w:val="19"/>
              </w:rPr>
              <w:t>3.53</w:t>
            </w:r>
          </w:p>
        </w:tc>
        <w:tc>
          <w:tcPr>
            <w:tcW w:w="1814" w:type="dxa"/>
          </w:tcPr>
          <w:p w14:paraId="291C1972" w14:textId="77777777" w:rsidR="00D17BFF" w:rsidRDefault="004A1A4F">
            <w:pPr>
              <w:jc w:val="center"/>
            </w:pPr>
            <w:r>
              <w:rPr>
                <w:sz w:val="19"/>
              </w:rPr>
              <w:t>4.32</w:t>
            </w:r>
          </w:p>
        </w:tc>
        <w:tc>
          <w:tcPr>
            <w:tcW w:w="2268" w:type="dxa"/>
          </w:tcPr>
          <w:p w14:paraId="3608F5B8" w14:textId="77777777" w:rsidR="00D17BFF" w:rsidRDefault="004A1A4F">
            <w:pPr>
              <w:jc w:val="center"/>
            </w:pPr>
            <w:r>
              <w:rPr>
                <w:sz w:val="19"/>
              </w:rPr>
              <w:t>1.78</w:t>
            </w:r>
          </w:p>
        </w:tc>
        <w:tc>
          <w:tcPr>
            <w:tcW w:w="2268" w:type="dxa"/>
          </w:tcPr>
          <w:p w14:paraId="10C75C61" w14:textId="77777777" w:rsidR="00D17BFF" w:rsidRDefault="004A1A4F">
            <w:pPr>
              <w:jc w:val="center"/>
            </w:pPr>
            <w:r>
              <w:rPr>
                <w:sz w:val="19"/>
              </w:rPr>
              <w:t>0.23</w:t>
            </w:r>
          </w:p>
        </w:tc>
      </w:tr>
      <w:tr w:rsidR="00D17BFF" w14:paraId="6BCC74BA" w14:textId="77777777">
        <w:trPr>
          <w:jc w:val="center"/>
        </w:trPr>
        <w:tc>
          <w:tcPr>
            <w:tcW w:w="1247" w:type="dxa"/>
          </w:tcPr>
          <w:p w14:paraId="7D6B5188" w14:textId="77777777" w:rsidR="00D17BFF" w:rsidRDefault="004A1A4F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1814" w:type="dxa"/>
          </w:tcPr>
          <w:p w14:paraId="1923B92F" w14:textId="77777777" w:rsidR="00D17BFF" w:rsidRDefault="004A1A4F">
            <w:pPr>
              <w:jc w:val="center"/>
            </w:pPr>
            <w:r>
              <w:rPr>
                <w:sz w:val="19"/>
              </w:rPr>
              <w:t>2.84</w:t>
            </w:r>
          </w:p>
        </w:tc>
        <w:tc>
          <w:tcPr>
            <w:tcW w:w="1814" w:type="dxa"/>
          </w:tcPr>
          <w:p w14:paraId="0A83ED69" w14:textId="77777777" w:rsidR="00D17BFF" w:rsidRDefault="004A1A4F">
            <w:pPr>
              <w:jc w:val="center"/>
            </w:pPr>
            <w:r>
              <w:rPr>
                <w:sz w:val="19"/>
              </w:rPr>
              <w:t>4.65</w:t>
            </w:r>
          </w:p>
        </w:tc>
        <w:tc>
          <w:tcPr>
            <w:tcW w:w="2268" w:type="dxa"/>
          </w:tcPr>
          <w:p w14:paraId="02378481" w14:textId="77777777" w:rsidR="00D17BFF" w:rsidRDefault="004A1A4F">
            <w:pPr>
              <w:jc w:val="center"/>
            </w:pPr>
            <w:r>
              <w:rPr>
                <w:sz w:val="19"/>
              </w:rPr>
              <w:t>2.21</w:t>
            </w:r>
          </w:p>
        </w:tc>
        <w:tc>
          <w:tcPr>
            <w:tcW w:w="2268" w:type="dxa"/>
          </w:tcPr>
          <w:p w14:paraId="26E2F48C" w14:textId="77777777" w:rsidR="00D17BFF" w:rsidRDefault="004A1A4F">
            <w:pPr>
              <w:jc w:val="center"/>
            </w:pPr>
            <w:r>
              <w:rPr>
                <w:sz w:val="19"/>
              </w:rPr>
              <w:t>0.21</w:t>
            </w:r>
          </w:p>
        </w:tc>
      </w:tr>
    </w:tbl>
    <w:p w14:paraId="1DA6FA8F" w14:textId="77777777" w:rsidR="00D17BFF" w:rsidRDefault="00D17BFF">
      <w:pPr>
        <w:spacing w:after="40"/>
      </w:pPr>
    </w:p>
    <w:p w14:paraId="29E70483" w14:textId="77777777" w:rsidR="00D17BFF" w:rsidRDefault="004A1A4F">
      <w:pPr>
        <w:jc w:val="both"/>
      </w:pPr>
      <w:r>
        <w:t>커플링은</w:t>
      </w:r>
      <w:r>
        <w:t xml:space="preserve"> </w:t>
      </w:r>
      <w:r>
        <w:t>분리</w:t>
      </w:r>
      <w:r>
        <w:t xml:space="preserve"> </w:t>
      </w:r>
      <w:r>
        <w:t>근사</w:t>
      </w:r>
      <w:r>
        <w:t xml:space="preserve"> </w:t>
      </w:r>
      <w:r>
        <w:t>대비</w:t>
      </w:r>
      <w:r>
        <w:t xml:space="preserve"> </w:t>
      </w:r>
      <w:r>
        <w:t>두</w:t>
      </w:r>
      <w:r>
        <w:t xml:space="preserve"> </w:t>
      </w:r>
      <w:r>
        <w:t>주파수를</w:t>
      </w:r>
      <w:r>
        <w:t xml:space="preserve"> </w:t>
      </w:r>
      <w:r>
        <w:t>모두</w:t>
      </w:r>
      <w:r>
        <w:t xml:space="preserve"> </w:t>
      </w:r>
      <w:r>
        <w:t>낮춘다</w:t>
      </w:r>
      <w:r>
        <w:t>(</w:t>
      </w:r>
      <w:r>
        <w:t>유효</w:t>
      </w:r>
      <w:r>
        <w:t xml:space="preserve"> </w:t>
      </w:r>
      <w:r>
        <w:t>관성</w:t>
      </w:r>
      <w:r>
        <w:t xml:space="preserve"> </w:t>
      </w:r>
      <w:r>
        <w:t>증가</w:t>
      </w:r>
      <w:r>
        <w:t xml:space="preserve">). </w:t>
      </w:r>
      <w:r>
        <w:t>특히</w:t>
      </w:r>
      <w:r>
        <w:t xml:space="preserve"> </w:t>
      </w:r>
      <w:r>
        <w:t>불안정</w:t>
      </w:r>
      <w:r>
        <w:t xml:space="preserve"> </w:t>
      </w:r>
      <w:r>
        <w:t>성장률</w:t>
      </w:r>
      <w:r>
        <w:t xml:space="preserve"> λ_eff</w:t>
      </w:r>
      <w:r>
        <w:t>는</w:t>
      </w:r>
      <w:r>
        <w:t xml:space="preserve"> </w:t>
      </w:r>
      <w:r>
        <w:t>분리</w:t>
      </w:r>
      <w:r>
        <w:t xml:space="preserve"> </w:t>
      </w:r>
      <w:r>
        <w:t>근사값</w:t>
      </w:r>
      <w:r>
        <w:t>(</w:t>
      </w:r>
      <w:r>
        <w:t>약</w:t>
      </w:r>
      <w:r>
        <w:t xml:space="preserve"> 7.0 rad/s, R </w:t>
      </w:r>
      <w:r>
        <w:t>무관</w:t>
      </w:r>
      <w:r>
        <w:t>)</w:t>
      </w:r>
      <w:r>
        <w:t>의</w:t>
      </w:r>
      <w:r>
        <w:t xml:space="preserve"> </w:t>
      </w:r>
      <w:r>
        <w:t>절반</w:t>
      </w:r>
      <w:r>
        <w:t xml:space="preserve"> </w:t>
      </w:r>
      <w:r>
        <w:t>이하로</w:t>
      </w:r>
      <w:r>
        <w:t xml:space="preserve"> </w:t>
      </w:r>
      <w:r>
        <w:t>떨어지며</w:t>
      </w:r>
      <w:r>
        <w:t xml:space="preserve"> R </w:t>
      </w:r>
      <w:r>
        <w:t>의존성도</w:t>
      </w:r>
      <w:r>
        <w:t xml:space="preserve"> </w:t>
      </w:r>
      <w:r>
        <w:t>띠게</w:t>
      </w:r>
      <w:r>
        <w:t xml:space="preserve"> </w:t>
      </w:r>
      <w:r>
        <w:t>된다</w:t>
      </w:r>
      <w:r>
        <w:t xml:space="preserve">. </w:t>
      </w:r>
      <w:r>
        <w:t>불안정</w:t>
      </w:r>
      <w:r>
        <w:t xml:space="preserve"> </w:t>
      </w:r>
      <w:r>
        <w:t>모드의</w:t>
      </w:r>
      <w:r>
        <w:t xml:space="preserve"> </w:t>
      </w:r>
      <w:r>
        <w:t>배가</w:t>
      </w:r>
      <w:r>
        <w:t xml:space="preserve"> </w:t>
      </w:r>
      <w:r>
        <w:t>시간이</w:t>
      </w:r>
      <w:r>
        <w:t xml:space="preserve"> 0.2–0.3</w:t>
      </w:r>
      <w:r>
        <w:t>초에</w:t>
      </w:r>
      <w:r>
        <w:t xml:space="preserve"> </w:t>
      </w:r>
      <w:r>
        <w:t>불과하므로</w:t>
      </w:r>
      <w:r>
        <w:t xml:space="preserve">, </w:t>
      </w:r>
      <w:r>
        <w:t>어떤</w:t>
      </w:r>
      <w:r>
        <w:t xml:space="preserve"> </w:t>
      </w:r>
      <w:r>
        <w:t>균형</w:t>
      </w:r>
      <w:r>
        <w:t xml:space="preserve"> </w:t>
      </w:r>
      <w:r>
        <w:t>전략이든</w:t>
      </w:r>
      <w:r>
        <w:t xml:space="preserve"> </w:t>
      </w:r>
      <w:r>
        <w:t>이</w:t>
      </w:r>
      <w:r>
        <w:t xml:space="preserve"> </w:t>
      </w:r>
      <w:r>
        <w:t>시간</w:t>
      </w:r>
      <w:r>
        <w:t xml:space="preserve"> </w:t>
      </w:r>
      <w:r>
        <w:t>스케일</w:t>
      </w:r>
      <w:r>
        <w:t xml:space="preserve"> </w:t>
      </w:r>
      <w:r>
        <w:t>안에서</w:t>
      </w:r>
      <w:r>
        <w:t xml:space="preserve"> </w:t>
      </w:r>
      <w:r>
        <w:t>불안정</w:t>
      </w:r>
      <w:r>
        <w:t xml:space="preserve"> </w:t>
      </w:r>
      <w:r>
        <w:t>성분을</w:t>
      </w:r>
      <w:r>
        <w:t xml:space="preserve"> </w:t>
      </w:r>
      <w:r>
        <w:t>다루어야</w:t>
      </w:r>
      <w:r>
        <w:t xml:space="preserve"> </w:t>
      </w:r>
      <w:r>
        <w:t>한다</w:t>
      </w:r>
      <w:r>
        <w:t>.</w:t>
      </w:r>
    </w:p>
    <w:p w14:paraId="1EA4D0C9" w14:textId="77777777" w:rsidR="00D17BFF" w:rsidRDefault="004A1A4F">
      <w:pPr>
        <w:jc w:val="both"/>
      </w:pPr>
      <w:r>
        <w:t>각</w:t>
      </w:r>
      <w:r>
        <w:t xml:space="preserve"> </w:t>
      </w:r>
      <w:r>
        <w:t>모드의</w:t>
      </w:r>
      <w:r>
        <w:t xml:space="preserve"> </w:t>
      </w:r>
      <w:r>
        <w:t>고유벡터</w:t>
      </w:r>
      <w:r>
        <w:t xml:space="preserve"> v</w:t>
      </w:r>
      <w:r>
        <w:t>ᵢ</w:t>
      </w:r>
      <w:r>
        <w:t xml:space="preserve"> = (v_φ, v_β)</w:t>
      </w:r>
      <w:r>
        <w:t>ᵀ</w:t>
      </w:r>
      <w:r>
        <w:t>는</w:t>
      </w:r>
      <w:r>
        <w:t xml:space="preserve"> </w:t>
      </w:r>
      <w:r>
        <w:t>그</w:t>
      </w:r>
      <w:r>
        <w:t xml:space="preserve"> </w:t>
      </w:r>
      <w:r>
        <w:t>모드에서</w:t>
      </w:r>
      <w:r>
        <w:t xml:space="preserve"> φ</w:t>
      </w:r>
      <w:r>
        <w:t>와</w:t>
      </w:r>
      <w:r>
        <w:t xml:space="preserve"> β</w:t>
      </w:r>
      <w:r>
        <w:t>가</w:t>
      </w:r>
      <w:r>
        <w:t xml:space="preserve"> </w:t>
      </w:r>
      <w:r>
        <w:t>함께</w:t>
      </w:r>
      <w:r>
        <w:t xml:space="preserve"> </w:t>
      </w:r>
      <w:r>
        <w:t>움직이는</w:t>
      </w:r>
      <w:r>
        <w:t xml:space="preserve"> </w:t>
      </w:r>
      <w:r>
        <w:t>비율을</w:t>
      </w:r>
      <w:r>
        <w:t xml:space="preserve"> </w:t>
      </w:r>
      <w:r>
        <w:t>나타낸다</w:t>
      </w:r>
      <w:r>
        <w:t xml:space="preserve">. </w:t>
      </w:r>
      <w:r>
        <w:t>표</w:t>
      </w:r>
      <w:r>
        <w:t xml:space="preserve"> 4</w:t>
      </w:r>
      <w:r>
        <w:t>에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고유벡터와</w:t>
      </w:r>
      <w:r>
        <w:t xml:space="preserve"> </w:t>
      </w:r>
      <w:r>
        <w:t>그</w:t>
      </w:r>
      <w:r>
        <w:t xml:space="preserve"> </w:t>
      </w:r>
      <w:r>
        <w:t>비율</w:t>
      </w:r>
      <w:r>
        <w:t xml:space="preserve"> r = v₁_φ/v₁_β</w:t>
      </w:r>
      <w:r>
        <w:t>를</w:t>
      </w:r>
      <w:r>
        <w:t xml:space="preserve"> </w:t>
      </w:r>
      <w:r>
        <w:t>정리한다</w:t>
      </w:r>
      <w:r>
        <w:t>.</w:t>
      </w:r>
    </w:p>
    <w:p w14:paraId="33EA7587" w14:textId="77777777" w:rsidR="00D17BFF" w:rsidRDefault="004A1A4F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4. </w:t>
      </w:r>
      <w:r>
        <w:rPr>
          <w:b/>
          <w:sz w:val="19"/>
        </w:rPr>
        <w:t>안정</w:t>
      </w:r>
      <w:r>
        <w:rPr>
          <w:b/>
          <w:sz w:val="19"/>
        </w:rPr>
        <w:t xml:space="preserve"> </w:t>
      </w:r>
      <w:r>
        <w:rPr>
          <w:b/>
          <w:sz w:val="19"/>
        </w:rPr>
        <w:t>모드</w:t>
      </w:r>
      <w:r>
        <w:rPr>
          <w:b/>
          <w:sz w:val="19"/>
        </w:rPr>
        <w:t xml:space="preserve"> </w:t>
      </w:r>
      <w:r>
        <w:rPr>
          <w:b/>
          <w:sz w:val="19"/>
        </w:rPr>
        <w:t>고유벡터와</w:t>
      </w:r>
      <w:r>
        <w:rPr>
          <w:b/>
          <w:sz w:val="19"/>
        </w:rPr>
        <w:t xml:space="preserve"> </w:t>
      </w:r>
      <w:r>
        <w:rPr>
          <w:b/>
          <w:sz w:val="19"/>
        </w:rPr>
        <w:t>비율</w:t>
      </w:r>
      <w:r>
        <w:rPr>
          <w:b/>
          <w:sz w:val="19"/>
        </w:rPr>
        <w:t xml:space="preserve"> 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2551"/>
      </w:tblGrid>
      <w:tr w:rsidR="00D17BFF" w14:paraId="1476CAD1" w14:textId="77777777">
        <w:trPr>
          <w:jc w:val="center"/>
        </w:trPr>
        <w:tc>
          <w:tcPr>
            <w:tcW w:w="1417" w:type="dxa"/>
            <w:shd w:val="clear" w:color="auto" w:fill="E8EEF4"/>
          </w:tcPr>
          <w:p w14:paraId="44AB92F6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1984" w:type="dxa"/>
            <w:shd w:val="clear" w:color="auto" w:fill="E8EEF4"/>
          </w:tcPr>
          <w:p w14:paraId="0531B5D2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v₁_φ</w:t>
            </w:r>
          </w:p>
        </w:tc>
        <w:tc>
          <w:tcPr>
            <w:tcW w:w="1984" w:type="dxa"/>
            <w:shd w:val="clear" w:color="auto" w:fill="E8EEF4"/>
          </w:tcPr>
          <w:p w14:paraId="5F18F395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v₁_β</w:t>
            </w:r>
          </w:p>
        </w:tc>
        <w:tc>
          <w:tcPr>
            <w:tcW w:w="2551" w:type="dxa"/>
            <w:shd w:val="clear" w:color="auto" w:fill="E8EEF4"/>
          </w:tcPr>
          <w:p w14:paraId="5B45811B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r = v₁_φ/v₁_β</w:t>
            </w:r>
          </w:p>
        </w:tc>
      </w:tr>
      <w:tr w:rsidR="00D17BFF" w14:paraId="4C9E98FD" w14:textId="77777777">
        <w:trPr>
          <w:jc w:val="center"/>
        </w:trPr>
        <w:tc>
          <w:tcPr>
            <w:tcW w:w="1417" w:type="dxa"/>
          </w:tcPr>
          <w:p w14:paraId="2C4F7DE2" w14:textId="77777777" w:rsidR="00D17BFF" w:rsidRDefault="004A1A4F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1984" w:type="dxa"/>
          </w:tcPr>
          <w:p w14:paraId="009D054C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0.975</w:t>
            </w:r>
          </w:p>
        </w:tc>
        <w:tc>
          <w:tcPr>
            <w:tcW w:w="1984" w:type="dxa"/>
          </w:tcPr>
          <w:p w14:paraId="22E0DEF2" w14:textId="77777777" w:rsidR="00D17BFF" w:rsidRDefault="004A1A4F">
            <w:pPr>
              <w:jc w:val="center"/>
            </w:pPr>
            <w:r>
              <w:rPr>
                <w:sz w:val="19"/>
              </w:rPr>
              <w:t>+0.222</w:t>
            </w:r>
          </w:p>
        </w:tc>
        <w:tc>
          <w:tcPr>
            <w:tcW w:w="2551" w:type="dxa"/>
          </w:tcPr>
          <w:p w14:paraId="27D5B572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4.393</w:t>
            </w:r>
          </w:p>
        </w:tc>
      </w:tr>
      <w:tr w:rsidR="00D17BFF" w14:paraId="6DC16268" w14:textId="77777777">
        <w:trPr>
          <w:jc w:val="center"/>
        </w:trPr>
        <w:tc>
          <w:tcPr>
            <w:tcW w:w="1417" w:type="dxa"/>
          </w:tcPr>
          <w:p w14:paraId="7B5FF770" w14:textId="77777777" w:rsidR="00D17BFF" w:rsidRDefault="004A1A4F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1984" w:type="dxa"/>
          </w:tcPr>
          <w:p w14:paraId="2BA47DD2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0.941</w:t>
            </w:r>
          </w:p>
        </w:tc>
        <w:tc>
          <w:tcPr>
            <w:tcW w:w="1984" w:type="dxa"/>
          </w:tcPr>
          <w:p w14:paraId="607BBE20" w14:textId="77777777" w:rsidR="00D17BFF" w:rsidRDefault="004A1A4F">
            <w:pPr>
              <w:jc w:val="center"/>
            </w:pPr>
            <w:r>
              <w:rPr>
                <w:sz w:val="19"/>
              </w:rPr>
              <w:t>+0.338</w:t>
            </w:r>
          </w:p>
        </w:tc>
        <w:tc>
          <w:tcPr>
            <w:tcW w:w="2551" w:type="dxa"/>
          </w:tcPr>
          <w:p w14:paraId="0639AD7E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2.783</w:t>
            </w:r>
          </w:p>
        </w:tc>
      </w:tr>
      <w:tr w:rsidR="00D17BFF" w14:paraId="06C8BB1E" w14:textId="77777777">
        <w:trPr>
          <w:jc w:val="center"/>
        </w:trPr>
        <w:tc>
          <w:tcPr>
            <w:tcW w:w="1417" w:type="dxa"/>
          </w:tcPr>
          <w:p w14:paraId="2EE9335B" w14:textId="77777777" w:rsidR="00D17BFF" w:rsidRDefault="004A1A4F">
            <w:pPr>
              <w:jc w:val="center"/>
            </w:pPr>
            <w:r>
              <w:rPr>
                <w:sz w:val="19"/>
              </w:rPr>
              <w:t>0.7</w:t>
            </w:r>
          </w:p>
        </w:tc>
        <w:tc>
          <w:tcPr>
            <w:tcW w:w="1984" w:type="dxa"/>
          </w:tcPr>
          <w:p w14:paraId="43640266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0.904</w:t>
            </w:r>
          </w:p>
        </w:tc>
        <w:tc>
          <w:tcPr>
            <w:tcW w:w="1984" w:type="dxa"/>
          </w:tcPr>
          <w:p w14:paraId="6EBCE2CF" w14:textId="77777777" w:rsidR="00D17BFF" w:rsidRDefault="004A1A4F">
            <w:pPr>
              <w:jc w:val="center"/>
            </w:pPr>
            <w:r>
              <w:rPr>
                <w:sz w:val="19"/>
              </w:rPr>
              <w:t>+0.427</w:t>
            </w:r>
          </w:p>
        </w:tc>
        <w:tc>
          <w:tcPr>
            <w:tcW w:w="2551" w:type="dxa"/>
          </w:tcPr>
          <w:p w14:paraId="5F5624A5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2.119</w:t>
            </w:r>
          </w:p>
        </w:tc>
      </w:tr>
      <w:tr w:rsidR="00D17BFF" w14:paraId="49559706" w14:textId="77777777">
        <w:trPr>
          <w:jc w:val="center"/>
        </w:trPr>
        <w:tc>
          <w:tcPr>
            <w:tcW w:w="1417" w:type="dxa"/>
          </w:tcPr>
          <w:p w14:paraId="5DBF13F6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984" w:type="dxa"/>
          </w:tcPr>
          <w:p w14:paraId="066DA8B3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0.856</w:t>
            </w:r>
          </w:p>
        </w:tc>
        <w:tc>
          <w:tcPr>
            <w:tcW w:w="1984" w:type="dxa"/>
          </w:tcPr>
          <w:p w14:paraId="37ED96D2" w14:textId="77777777" w:rsidR="00D17BFF" w:rsidRDefault="004A1A4F">
            <w:pPr>
              <w:jc w:val="center"/>
            </w:pPr>
            <w:r>
              <w:rPr>
                <w:sz w:val="19"/>
              </w:rPr>
              <w:t>+0.517</w:t>
            </w:r>
          </w:p>
        </w:tc>
        <w:tc>
          <w:tcPr>
            <w:tcW w:w="2551" w:type="dxa"/>
          </w:tcPr>
          <w:p w14:paraId="30BFCE2E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1.658</w:t>
            </w:r>
          </w:p>
        </w:tc>
      </w:tr>
      <w:tr w:rsidR="00D17BFF" w14:paraId="113F7B3D" w14:textId="77777777">
        <w:trPr>
          <w:jc w:val="center"/>
        </w:trPr>
        <w:tc>
          <w:tcPr>
            <w:tcW w:w="1417" w:type="dxa"/>
          </w:tcPr>
          <w:p w14:paraId="738F92A0" w14:textId="77777777" w:rsidR="00D17BFF" w:rsidRDefault="004A1A4F">
            <w:pPr>
              <w:jc w:val="center"/>
            </w:pPr>
            <w:r>
              <w:rPr>
                <w:sz w:val="19"/>
              </w:rPr>
              <w:t>1.5</w:t>
            </w:r>
          </w:p>
        </w:tc>
        <w:tc>
          <w:tcPr>
            <w:tcW w:w="1984" w:type="dxa"/>
          </w:tcPr>
          <w:p w14:paraId="65F8EEF9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0.804</w:t>
            </w:r>
          </w:p>
        </w:tc>
        <w:tc>
          <w:tcPr>
            <w:tcW w:w="1984" w:type="dxa"/>
          </w:tcPr>
          <w:p w14:paraId="19F4A133" w14:textId="77777777" w:rsidR="00D17BFF" w:rsidRDefault="004A1A4F">
            <w:pPr>
              <w:jc w:val="center"/>
            </w:pPr>
            <w:r>
              <w:rPr>
                <w:sz w:val="19"/>
              </w:rPr>
              <w:t>+0.595</w:t>
            </w:r>
          </w:p>
        </w:tc>
        <w:tc>
          <w:tcPr>
            <w:tcW w:w="2551" w:type="dxa"/>
          </w:tcPr>
          <w:p w14:paraId="58D8D3BA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1.351</w:t>
            </w:r>
          </w:p>
        </w:tc>
      </w:tr>
      <w:tr w:rsidR="00D17BFF" w14:paraId="4F34E2B8" w14:textId="77777777">
        <w:trPr>
          <w:jc w:val="center"/>
        </w:trPr>
        <w:tc>
          <w:tcPr>
            <w:tcW w:w="1417" w:type="dxa"/>
          </w:tcPr>
          <w:p w14:paraId="4B677F84" w14:textId="77777777" w:rsidR="00D17BFF" w:rsidRDefault="004A1A4F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1984" w:type="dxa"/>
          </w:tcPr>
          <w:p w14:paraId="5C93D92C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0.775</w:t>
            </w:r>
          </w:p>
        </w:tc>
        <w:tc>
          <w:tcPr>
            <w:tcW w:w="1984" w:type="dxa"/>
          </w:tcPr>
          <w:p w14:paraId="2EFF4E3E" w14:textId="77777777" w:rsidR="00D17BFF" w:rsidRDefault="004A1A4F">
            <w:pPr>
              <w:jc w:val="center"/>
            </w:pPr>
            <w:r>
              <w:rPr>
                <w:sz w:val="19"/>
              </w:rPr>
              <w:t>+0.632</w:t>
            </w:r>
          </w:p>
        </w:tc>
        <w:tc>
          <w:tcPr>
            <w:tcW w:w="2551" w:type="dxa"/>
          </w:tcPr>
          <w:p w14:paraId="13697186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1.227</w:t>
            </w:r>
          </w:p>
        </w:tc>
      </w:tr>
    </w:tbl>
    <w:p w14:paraId="3AEA79CC" w14:textId="77777777" w:rsidR="00D17BFF" w:rsidRDefault="00D17BFF">
      <w:pPr>
        <w:spacing w:after="40"/>
      </w:pPr>
    </w:p>
    <w:p w14:paraId="504F4F7D" w14:textId="77777777" w:rsidR="00D17BFF" w:rsidRDefault="004A1A4F">
      <w:pPr>
        <w:jc w:val="both"/>
      </w:pPr>
      <w:r>
        <w:t>안정</w:t>
      </w:r>
      <w:r>
        <w:t xml:space="preserve"> </w:t>
      </w:r>
      <w:r>
        <w:t>모드에서</w:t>
      </w:r>
      <w:r>
        <w:t xml:space="preserve"> φ</w:t>
      </w:r>
      <w:r>
        <w:t>와</w:t>
      </w:r>
      <w:r>
        <w:t xml:space="preserve"> β</w:t>
      </w:r>
      <w:r>
        <w:t>는</w:t>
      </w:r>
      <w:r>
        <w:t xml:space="preserve"> </w:t>
      </w:r>
      <w:r>
        <w:t>반대</w:t>
      </w:r>
      <w:r>
        <w:t xml:space="preserve"> </w:t>
      </w:r>
      <w:r>
        <w:t>부호로</w:t>
      </w:r>
      <w:r>
        <w:t xml:space="preserve"> </w:t>
      </w:r>
      <w:r>
        <w:t>운동한다</w:t>
      </w:r>
      <w:r>
        <w:t xml:space="preserve">. </w:t>
      </w:r>
      <w:r>
        <w:t>줄이</w:t>
      </w:r>
      <w:r>
        <w:t xml:space="preserve"> </w:t>
      </w:r>
      <w:r>
        <w:t>오른쪽으로</w:t>
      </w:r>
      <w:r>
        <w:t xml:space="preserve"> </w:t>
      </w:r>
      <w:r>
        <w:t>흔들리면</w:t>
      </w:r>
      <w:r>
        <w:t xml:space="preserve"> </w:t>
      </w:r>
      <w:r>
        <w:t>몸은</w:t>
      </w:r>
      <w:r>
        <w:t xml:space="preserve"> </w:t>
      </w:r>
      <w:r>
        <w:t>왼쪽으로</w:t>
      </w:r>
      <w:r>
        <w:t xml:space="preserve"> </w:t>
      </w:r>
      <w:r>
        <w:t>기울고</w:t>
      </w:r>
      <w:r>
        <w:t xml:space="preserve">, </w:t>
      </w:r>
      <w:r>
        <w:t>다시</w:t>
      </w:r>
      <w:r>
        <w:t xml:space="preserve"> </w:t>
      </w:r>
      <w:r>
        <w:t>되돌아온다</w:t>
      </w:r>
      <w:r>
        <w:t xml:space="preserve">. </w:t>
      </w:r>
      <w:r>
        <w:t>이것이</w:t>
      </w:r>
      <w:r>
        <w:t xml:space="preserve"> </w:t>
      </w:r>
      <w:r>
        <w:t>줄</w:t>
      </w:r>
      <w:r>
        <w:t>–</w:t>
      </w:r>
      <w:r>
        <w:t>무게중심</w:t>
      </w:r>
      <w:r>
        <w:t xml:space="preserve"> </w:t>
      </w:r>
      <w:r>
        <w:t>반진동</w:t>
      </w:r>
      <w:r>
        <w:t>(counter-oscillation)</w:t>
      </w:r>
      <w:r>
        <w:t>이며</w:t>
      </w:r>
      <w:r>
        <w:t xml:space="preserve">, </w:t>
      </w:r>
      <w:r>
        <w:t>숙련된</w:t>
      </w:r>
      <w:r>
        <w:t xml:space="preserve"> </w:t>
      </w:r>
      <w:r>
        <w:t>줄꾼이</w:t>
      </w:r>
      <w:r>
        <w:t xml:space="preserve"> </w:t>
      </w:r>
      <w:r>
        <w:t>줄의</w:t>
      </w:r>
      <w:r>
        <w:t xml:space="preserve"> </w:t>
      </w:r>
      <w:r>
        <w:t>흔들림과</w:t>
      </w:r>
      <w:r>
        <w:t xml:space="preserve"> </w:t>
      </w:r>
      <w:r>
        <w:t>몸의</w:t>
      </w:r>
      <w:r>
        <w:t xml:space="preserve"> </w:t>
      </w:r>
      <w:r>
        <w:t>기울기를</w:t>
      </w:r>
      <w:r>
        <w:t xml:space="preserve"> “</w:t>
      </w:r>
      <w:r>
        <w:t>엇갈리게</w:t>
      </w:r>
      <w:r>
        <w:t xml:space="preserve">” </w:t>
      </w:r>
      <w:r>
        <w:t>타는</w:t>
      </w:r>
      <w:r>
        <w:t xml:space="preserve"> </w:t>
      </w:r>
      <w:r>
        <w:t>모습과</w:t>
      </w:r>
      <w:r>
        <w:t xml:space="preserve"> </w:t>
      </w:r>
      <w:r>
        <w:t>정확히</w:t>
      </w:r>
      <w:r>
        <w:t xml:space="preserve"> </w:t>
      </w:r>
      <w:r>
        <w:t>대응한다</w:t>
      </w:r>
      <w:r>
        <w:t xml:space="preserve">. </w:t>
      </w:r>
      <w:r>
        <w:t>반대로</w:t>
      </w:r>
      <w:r>
        <w:t xml:space="preserve"> </w:t>
      </w:r>
      <w:r>
        <w:t>불안정</w:t>
      </w:r>
      <w:r>
        <w:t xml:space="preserve"> </w:t>
      </w:r>
      <w:r>
        <w:t>모드는</w:t>
      </w:r>
      <w:r>
        <w:t xml:space="preserve"> </w:t>
      </w:r>
      <w:r>
        <w:t>줄의</w:t>
      </w:r>
      <w:r>
        <w:t xml:space="preserve"> </w:t>
      </w:r>
      <w:r>
        <w:t>흔들림과</w:t>
      </w:r>
      <w:r>
        <w:t xml:space="preserve"> </w:t>
      </w:r>
      <w:r>
        <w:t>몸의</w:t>
      </w:r>
      <w:r>
        <w:t xml:space="preserve"> </w:t>
      </w:r>
      <w:r>
        <w:t>쓰러짐이</w:t>
      </w:r>
      <w:r>
        <w:t xml:space="preserve"> </w:t>
      </w:r>
      <w:r>
        <w:t>같은</w:t>
      </w:r>
      <w:r>
        <w:t xml:space="preserve"> </w:t>
      </w:r>
      <w:r>
        <w:t>쪽으로</w:t>
      </w:r>
      <w:r>
        <w:t xml:space="preserve"> </w:t>
      </w:r>
      <w:r>
        <w:t>협력하여</w:t>
      </w:r>
      <w:r>
        <w:t xml:space="preserve"> </w:t>
      </w:r>
      <w:r>
        <w:t>지수적으로</w:t>
      </w:r>
      <w:r>
        <w:t xml:space="preserve"> </w:t>
      </w:r>
      <w:r>
        <w:t>발산하는</w:t>
      </w:r>
      <w:r>
        <w:t xml:space="preserve"> </w:t>
      </w:r>
      <w:r>
        <w:t>운동이다</w:t>
      </w:r>
      <w:r>
        <w:t xml:space="preserve">. </w:t>
      </w:r>
      <w:r>
        <w:t>균형의</w:t>
      </w:r>
      <w:r>
        <w:t xml:space="preserve"> </w:t>
      </w:r>
      <w:r>
        <w:t>문제는</w:t>
      </w:r>
      <w:r>
        <w:t xml:space="preserve"> </w:t>
      </w:r>
      <w:r>
        <w:t>곧</w:t>
      </w:r>
      <w:r>
        <w:t xml:space="preserve"> “</w:t>
      </w:r>
      <w:r>
        <w:t>상태를</w:t>
      </w:r>
      <w:r>
        <w:t xml:space="preserve"> </w:t>
      </w:r>
      <w:r>
        <w:t>불안정</w:t>
      </w:r>
      <w:r>
        <w:t xml:space="preserve"> </w:t>
      </w:r>
      <w:r>
        <w:t>모드</w:t>
      </w:r>
      <w:r>
        <w:t xml:space="preserve"> </w:t>
      </w:r>
      <w:r>
        <w:t>성분</w:t>
      </w:r>
      <w:r>
        <w:t xml:space="preserve"> </w:t>
      </w:r>
      <w:r>
        <w:t>없이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위에만</w:t>
      </w:r>
      <w:r>
        <w:t xml:space="preserve"> </w:t>
      </w:r>
      <w:r>
        <w:t>올려놓는</w:t>
      </w:r>
      <w:r>
        <w:t xml:space="preserve"> </w:t>
      </w:r>
      <w:r>
        <w:t>문제</w:t>
      </w:r>
      <w:r>
        <w:t>”</w:t>
      </w:r>
      <w:r>
        <w:t>로</w:t>
      </w:r>
      <w:r>
        <w:t xml:space="preserve"> </w:t>
      </w:r>
      <w:r>
        <w:t>환원된다</w:t>
      </w:r>
      <w:r>
        <w:t>.</w:t>
      </w:r>
    </w:p>
    <w:p w14:paraId="0DA95A16" w14:textId="77777777" w:rsidR="00D17BFF" w:rsidRDefault="004A1A4F">
      <w:pPr>
        <w:pStyle w:val="1"/>
      </w:pPr>
      <w:r>
        <w:t xml:space="preserve">4. FWE </w:t>
      </w:r>
      <w:r>
        <w:t>메커니즘과</w:t>
      </w:r>
      <w:r>
        <w:t xml:space="preserve">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상태</w:t>
      </w:r>
      <w:r>
        <w:t xml:space="preserve"> </w:t>
      </w:r>
      <w:r>
        <w:t>전이</w:t>
      </w:r>
    </w:p>
    <w:p w14:paraId="34F1B225" w14:textId="77777777" w:rsidR="00D17BFF" w:rsidRDefault="004A1A4F">
      <w:pPr>
        <w:pStyle w:val="21"/>
      </w:pPr>
      <w:r>
        <w:t xml:space="preserve">4.1 </w:t>
      </w:r>
      <w:r>
        <w:t>정성적</w:t>
      </w:r>
      <w:r>
        <w:t xml:space="preserve"> </w:t>
      </w:r>
      <w:r>
        <w:t>작동</w:t>
      </w:r>
      <w:r>
        <w:t xml:space="preserve"> </w:t>
      </w:r>
      <w:r>
        <w:t>원리</w:t>
      </w:r>
    </w:p>
    <w:p w14:paraId="374BF91A" w14:textId="77777777" w:rsidR="00D17BFF" w:rsidRDefault="004A1A4F">
      <w:pPr>
        <w:jc w:val="both"/>
      </w:pPr>
      <w:r>
        <w:t>몸이</w:t>
      </w:r>
      <w:r>
        <w:t xml:space="preserve"> </w:t>
      </w:r>
      <w:r>
        <w:t>오른쪽으로</w:t>
      </w:r>
      <w:r>
        <w:t xml:space="preserve"> β₀ &gt; 0</w:t>
      </w:r>
      <w:r>
        <w:t>만큼</w:t>
      </w:r>
      <w:r>
        <w:t xml:space="preserve"> </w:t>
      </w:r>
      <w:r>
        <w:t>기운</w:t>
      </w:r>
      <w:r>
        <w:t xml:space="preserve"> </w:t>
      </w:r>
      <w:r>
        <w:t>정지</w:t>
      </w:r>
      <w:r>
        <w:t xml:space="preserve"> </w:t>
      </w:r>
      <w:r>
        <w:t>상태를</w:t>
      </w:r>
      <w:r>
        <w:t xml:space="preserve"> </w:t>
      </w:r>
      <w:r>
        <w:t>생각하자</w:t>
      </w:r>
      <w:r>
        <w:t xml:space="preserve">. </w:t>
      </w:r>
      <w:r>
        <w:t>발이</w:t>
      </w:r>
      <w:r>
        <w:t xml:space="preserve"> </w:t>
      </w:r>
      <w:r>
        <w:t>무게중심</w:t>
      </w:r>
      <w:r>
        <w:t xml:space="preserve">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있다면</w:t>
      </w:r>
      <w:r>
        <w:t xml:space="preserve"> </w:t>
      </w:r>
      <w:r>
        <w:t>중력</w:t>
      </w:r>
      <w:r>
        <w:t xml:space="preserve"> </w:t>
      </w:r>
      <w:r>
        <w:t>토크는</w:t>
      </w:r>
      <w:r>
        <w:t xml:space="preserve"> </w:t>
      </w:r>
      <w:r>
        <w:t>몸을</w:t>
      </w:r>
      <w:r>
        <w:t xml:space="preserve"> </w:t>
      </w:r>
      <w:r>
        <w:t>더</w:t>
      </w:r>
      <w:r>
        <w:t xml:space="preserve"> </w:t>
      </w:r>
      <w:r>
        <w:t>오른쪽으로</w:t>
      </w:r>
      <w:r>
        <w:t xml:space="preserve"> </w:t>
      </w:r>
      <w:r>
        <w:t>쓰러뜨린다</w:t>
      </w:r>
      <w:r>
        <w:t xml:space="preserve">. </w:t>
      </w:r>
      <w:r>
        <w:t>줄꾼이</w:t>
      </w:r>
      <w:r>
        <w:t xml:space="preserve"> </w:t>
      </w:r>
      <w:r>
        <w:t>허리를</w:t>
      </w:r>
      <w:r>
        <w:t xml:space="preserve"> </w:t>
      </w:r>
      <w:r>
        <w:t>빠르게</w:t>
      </w:r>
      <w:r>
        <w:t xml:space="preserve"> </w:t>
      </w:r>
      <w:r>
        <w:t>접으면</w:t>
      </w:r>
      <w:r>
        <w:t xml:space="preserve"> </w:t>
      </w:r>
      <w:r>
        <w:t>상체는</w:t>
      </w:r>
      <w:r>
        <w:t xml:space="preserve"> </w:t>
      </w:r>
      <w:r>
        <w:t>오른쪽으로</w:t>
      </w:r>
      <w:r>
        <w:t xml:space="preserve"> </w:t>
      </w:r>
      <w:r>
        <w:t>크게</w:t>
      </w:r>
      <w:r>
        <w:t xml:space="preserve"> </w:t>
      </w:r>
      <w:r>
        <w:t>회전하고</w:t>
      </w:r>
      <w:r>
        <w:t xml:space="preserve">, </w:t>
      </w:r>
      <w:r>
        <w:t>운동량</w:t>
      </w:r>
      <w:r>
        <w:t xml:space="preserve"> </w:t>
      </w:r>
      <w:r>
        <w:t>보존</w:t>
      </w:r>
      <w:r>
        <w:t>(</w:t>
      </w:r>
      <w:r>
        <w:t>작용</w:t>
      </w:r>
      <w:r>
        <w:t>–</w:t>
      </w:r>
      <w:r>
        <w:t>반작용</w:t>
      </w:r>
      <w:r>
        <w:t>)</w:t>
      </w:r>
      <w:r>
        <w:t>에</w:t>
      </w:r>
      <w:r>
        <w:t xml:space="preserve"> </w:t>
      </w:r>
      <w:r>
        <w:t>의해</w:t>
      </w:r>
      <w:r>
        <w:t xml:space="preserve"> </w:t>
      </w:r>
      <w:r>
        <w:t>하체와</w:t>
      </w:r>
      <w:r>
        <w:t xml:space="preserve"> </w:t>
      </w:r>
      <w:r>
        <w:t>발은</w:t>
      </w:r>
      <w:r>
        <w:t xml:space="preserve"> </w:t>
      </w:r>
      <w:r>
        <w:t>오른쪽으로</w:t>
      </w:r>
      <w:r>
        <w:t xml:space="preserve"> </w:t>
      </w:r>
      <w:r>
        <w:t>밀려난다</w:t>
      </w:r>
      <w:r>
        <w:t xml:space="preserve">. </w:t>
      </w:r>
      <w:r>
        <w:t>외력의</w:t>
      </w:r>
      <w:r>
        <w:t xml:space="preserve"> </w:t>
      </w:r>
      <w:r>
        <w:t>수평</w:t>
      </w:r>
      <w:r>
        <w:t xml:space="preserve"> </w:t>
      </w:r>
      <w:r>
        <w:t>성분이</w:t>
      </w:r>
      <w:r>
        <w:t xml:space="preserve"> </w:t>
      </w:r>
      <w:r>
        <w:t>순간적으로</w:t>
      </w:r>
      <w:r>
        <w:t xml:space="preserve"> </w:t>
      </w:r>
      <w:r>
        <w:t>작용하지</w:t>
      </w:r>
      <w:r>
        <w:t xml:space="preserve"> </w:t>
      </w:r>
      <w:r>
        <w:t>않으므로</w:t>
      </w:r>
      <w:r>
        <w:t xml:space="preserve"> </w:t>
      </w:r>
      <w:r>
        <w:t>무게중심의</w:t>
      </w:r>
      <w:r>
        <w:t xml:space="preserve"> </w:t>
      </w:r>
      <w:r>
        <w:t>수평</w:t>
      </w:r>
      <w:r>
        <w:t xml:space="preserve"> </w:t>
      </w:r>
      <w:r>
        <w:t>위치는</w:t>
      </w:r>
      <w:r>
        <w:t xml:space="preserve"> </w:t>
      </w:r>
      <w:r>
        <w:t>그대로인데</w:t>
      </w:r>
      <w:r>
        <w:t xml:space="preserve"> </w:t>
      </w:r>
      <w:r>
        <w:t>발만</w:t>
      </w:r>
      <w:r>
        <w:t xml:space="preserve"> </w:t>
      </w:r>
      <w:r>
        <w:t>오른쪽으로</w:t>
      </w:r>
      <w:r>
        <w:t xml:space="preserve"> </w:t>
      </w:r>
      <w:r>
        <w:t>이동했으므로</w:t>
      </w:r>
      <w:r>
        <w:t xml:space="preserve">, </w:t>
      </w:r>
      <w:r>
        <w:t>발이</w:t>
      </w:r>
      <w:r>
        <w:t xml:space="preserve"> </w:t>
      </w:r>
      <w:r>
        <w:t>무게중심을</w:t>
      </w:r>
      <w:r>
        <w:t xml:space="preserve"> </w:t>
      </w:r>
      <w:r>
        <w:t>넘어서는</w:t>
      </w:r>
      <w:r>
        <w:t xml:space="preserve"> </w:t>
      </w:r>
      <w:r>
        <w:t>순간</w:t>
      </w:r>
      <w:r>
        <w:t xml:space="preserve"> </w:t>
      </w:r>
      <w:r>
        <w:t>발</w:t>
      </w:r>
      <w:r>
        <w:t>–</w:t>
      </w:r>
      <w:r>
        <w:t>무게중심</w:t>
      </w:r>
      <w:r>
        <w:t xml:space="preserve"> </w:t>
      </w:r>
      <w:r>
        <w:t>지렛대에</w:t>
      </w:r>
      <w:r>
        <w:t xml:space="preserve"> </w:t>
      </w:r>
      <w:r>
        <w:t>작용하는</w:t>
      </w:r>
      <w:r>
        <w:t xml:space="preserve"> </w:t>
      </w:r>
      <w:r>
        <w:t>중력</w:t>
      </w:r>
      <w:r>
        <w:t xml:space="preserve"> </w:t>
      </w:r>
      <w:r>
        <w:t>토크의</w:t>
      </w:r>
      <w:r>
        <w:t xml:space="preserve"> </w:t>
      </w:r>
      <w:r>
        <w:t>부호가</w:t>
      </w:r>
      <w:r>
        <w:t xml:space="preserve"> </w:t>
      </w:r>
      <w:r>
        <w:t>반전되어</w:t>
      </w:r>
      <w:r>
        <w:t xml:space="preserve"> </w:t>
      </w:r>
      <w:r>
        <w:t>복원</w:t>
      </w:r>
      <w:r>
        <w:t>(</w:t>
      </w:r>
      <w:r>
        <w:t>왼쪽</w:t>
      </w:r>
      <w:r>
        <w:t xml:space="preserve">) </w:t>
      </w:r>
      <w:r>
        <w:t>방향이</w:t>
      </w:r>
      <w:r>
        <w:t xml:space="preserve"> </w:t>
      </w:r>
      <w:r>
        <w:t>된다</w:t>
      </w:r>
      <w:r>
        <w:t xml:space="preserve">. </w:t>
      </w:r>
      <w:r>
        <w:t>이후</w:t>
      </w:r>
      <w:r>
        <w:t xml:space="preserve"> </w:t>
      </w:r>
      <w:r>
        <w:t>줄꾼은</w:t>
      </w:r>
      <w:r>
        <w:t xml:space="preserve"> </w:t>
      </w:r>
      <w:r>
        <w:t>접힌</w:t>
      </w:r>
      <w:r>
        <w:t xml:space="preserve"> </w:t>
      </w:r>
      <w:r>
        <w:t>자세를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</w:t>
      </w:r>
      <w:r>
        <w:t>중력이</w:t>
      </w:r>
      <w:r>
        <w:t xml:space="preserve"> </w:t>
      </w:r>
      <w:r>
        <w:t>기울기를</w:t>
      </w:r>
      <w:r>
        <w:t xml:space="preserve"> </w:t>
      </w:r>
      <w:r>
        <w:t>복원하기를</w:t>
      </w:r>
      <w:r>
        <w:t xml:space="preserve"> </w:t>
      </w:r>
      <w:r>
        <w:t>기다렸다가</w:t>
      </w:r>
      <w:r>
        <w:t xml:space="preserve"> </w:t>
      </w:r>
      <w:r>
        <w:t>허리를</w:t>
      </w:r>
      <w:r>
        <w:t xml:space="preserve"> </w:t>
      </w:r>
      <w:r>
        <w:t>편다</w:t>
      </w:r>
      <w:r>
        <w:t>.</w:t>
      </w:r>
    </w:p>
    <w:p w14:paraId="78A0351B" w14:textId="77777777" w:rsidR="00D17BFF" w:rsidRDefault="004A1A4F">
      <w:pPr>
        <w:jc w:val="both"/>
      </w:pPr>
      <w:r>
        <w:t>이</w:t>
      </w:r>
      <w:r>
        <w:t xml:space="preserve"> </w:t>
      </w:r>
      <w:r>
        <w:t>직관적</w:t>
      </w:r>
      <w:r>
        <w:t xml:space="preserve"> </w:t>
      </w:r>
      <w:r>
        <w:t>그림에서</w:t>
      </w:r>
      <w:r>
        <w:t xml:space="preserve"> </w:t>
      </w:r>
      <w:r>
        <w:t>즉시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정량적</w:t>
      </w:r>
      <w:r>
        <w:t xml:space="preserve"> </w:t>
      </w:r>
      <w:r>
        <w:t>질문이</w:t>
      </w:r>
      <w:r>
        <w:t xml:space="preserve"> </w:t>
      </w:r>
      <w:r>
        <w:t>나온다</w:t>
      </w:r>
      <w:r>
        <w:t xml:space="preserve">. </w:t>
      </w:r>
      <w:r>
        <w:t>얼마나</w:t>
      </w:r>
      <w:r>
        <w:t xml:space="preserve"> </w:t>
      </w:r>
      <w:r>
        <w:t>접어야</w:t>
      </w:r>
      <w:r>
        <w:t xml:space="preserve"> </w:t>
      </w:r>
      <w:r>
        <w:t>하는가</w:t>
      </w:r>
      <w:r>
        <w:t>(</w:t>
      </w:r>
      <w:r>
        <w:t>접기량</w:t>
      </w:r>
      <w:r>
        <w:t xml:space="preserve">), </w:t>
      </w:r>
      <w:r>
        <w:t>그리고</w:t>
      </w:r>
      <w:r>
        <w:t xml:space="preserve"> </w:t>
      </w:r>
      <w:r>
        <w:t>얼마나</w:t>
      </w:r>
      <w:r>
        <w:t xml:space="preserve"> </w:t>
      </w:r>
      <w:r>
        <w:t>기다려야</w:t>
      </w:r>
      <w:r>
        <w:t xml:space="preserve"> </w:t>
      </w:r>
      <w:r>
        <w:t>하는가</w:t>
      </w:r>
      <w:r>
        <w:t>(</w:t>
      </w:r>
      <w:r>
        <w:t>대기</w:t>
      </w:r>
      <w:r>
        <w:t xml:space="preserve"> </w:t>
      </w:r>
      <w:r>
        <w:t>시간</w:t>
      </w:r>
      <w:r>
        <w:t xml:space="preserve">). </w:t>
      </w:r>
      <w:r>
        <w:t>단순한</w:t>
      </w:r>
      <w:r>
        <w:t xml:space="preserve"> “</w:t>
      </w:r>
      <w:r>
        <w:t>발이</w:t>
      </w:r>
      <w:r>
        <w:t xml:space="preserve"> </w:t>
      </w:r>
      <w:r>
        <w:t>무게중심을</w:t>
      </w:r>
      <w:r>
        <w:t xml:space="preserve"> </w:t>
      </w:r>
      <w:r>
        <w:t>넘어가기만</w:t>
      </w:r>
      <w:r>
        <w:t xml:space="preserve"> </w:t>
      </w:r>
      <w:r>
        <w:t>하면</w:t>
      </w:r>
      <w:r>
        <w:t xml:space="preserve"> </w:t>
      </w:r>
      <w:r>
        <w:t>된다</w:t>
      </w:r>
      <w:r>
        <w:t>”</w:t>
      </w:r>
      <w:r>
        <w:t>는</w:t>
      </w:r>
      <w:r>
        <w:t xml:space="preserve"> </w:t>
      </w:r>
      <w:r>
        <w:t>답은</w:t>
      </w:r>
      <w:r>
        <w:t xml:space="preserve"> </w:t>
      </w:r>
      <w:r>
        <w:t>틀린다</w:t>
      </w:r>
      <w:r>
        <w:t>. 3</w:t>
      </w:r>
      <w:r>
        <w:t>장에서</w:t>
      </w:r>
      <w:r>
        <w:t xml:space="preserve"> </w:t>
      </w:r>
      <w:r>
        <w:t>본</w:t>
      </w:r>
      <w:r>
        <w:t xml:space="preserve"> </w:t>
      </w:r>
      <w:r>
        <w:t>것처럼</w:t>
      </w:r>
      <w:r>
        <w:t xml:space="preserve"> </w:t>
      </w:r>
      <w:r>
        <w:t>발의</w:t>
      </w:r>
      <w:r>
        <w:t xml:space="preserve"> </w:t>
      </w:r>
      <w:r>
        <w:t>이동</w:t>
      </w:r>
      <w:r>
        <w:t>·</w:t>
      </w:r>
      <w:r>
        <w:t>가속은</w:t>
      </w:r>
      <w:r>
        <w:t xml:space="preserve"> </w:t>
      </w:r>
      <w:r>
        <w:t>줄</w:t>
      </w:r>
      <w:r>
        <w:t xml:space="preserve"> </w:t>
      </w:r>
      <w:r>
        <w:t>진자</w:t>
      </w:r>
      <w:r>
        <w:t xml:space="preserve"> </w:t>
      </w:r>
      <w:r>
        <w:t>모드를</w:t>
      </w:r>
      <w:r>
        <w:t xml:space="preserve"> </w:t>
      </w:r>
      <w:r>
        <w:t>함께</w:t>
      </w:r>
      <w:r>
        <w:t xml:space="preserve"> </w:t>
      </w:r>
      <w:r>
        <w:t>들뜨게</w:t>
      </w:r>
      <w:r>
        <w:t xml:space="preserve"> </w:t>
      </w:r>
      <w:r>
        <w:t>하고</w:t>
      </w:r>
      <w:r>
        <w:t xml:space="preserve">, </w:t>
      </w:r>
      <w:r>
        <w:t>들뜬</w:t>
      </w:r>
      <w:r>
        <w:t xml:space="preserve"> </w:t>
      </w:r>
      <w:r>
        <w:t>줄</w:t>
      </w:r>
      <w:r>
        <w:t xml:space="preserve"> </w:t>
      </w:r>
      <w:r>
        <w:t>운동은</w:t>
      </w:r>
      <w:r>
        <w:t xml:space="preserve"> </w:t>
      </w:r>
      <w:r>
        <w:t>관성</w:t>
      </w:r>
      <w:r>
        <w:t xml:space="preserve"> </w:t>
      </w:r>
      <w:r>
        <w:t>커플링을</w:t>
      </w:r>
      <w:r>
        <w:t xml:space="preserve"> </w:t>
      </w:r>
      <w:r>
        <w:t>통해</w:t>
      </w:r>
      <w:r>
        <w:t xml:space="preserve"> </w:t>
      </w:r>
      <w:r>
        <w:t>다시</w:t>
      </w:r>
      <w:r>
        <w:t xml:space="preserve"> </w:t>
      </w:r>
      <w:r>
        <w:t>쓰러짐</w:t>
      </w:r>
      <w:r>
        <w:t xml:space="preserve"> </w:t>
      </w:r>
      <w:r>
        <w:t>운동에</w:t>
      </w:r>
      <w:r>
        <w:t xml:space="preserve"> </w:t>
      </w:r>
      <w:r>
        <w:t>흘러들기</w:t>
      </w:r>
      <w:r>
        <w:t xml:space="preserve"> </w:t>
      </w:r>
      <w:r>
        <w:t>때문이다</w:t>
      </w:r>
      <w:r>
        <w:t xml:space="preserve">. </w:t>
      </w:r>
      <w:r>
        <w:t>올바른</w:t>
      </w:r>
      <w:r>
        <w:t xml:space="preserve"> </w:t>
      </w:r>
      <w:r>
        <w:t>접기량은</w:t>
      </w:r>
      <w:r>
        <w:t xml:space="preserve"> </w:t>
      </w:r>
      <w:r>
        <w:t>진자</w:t>
      </w:r>
      <w:r>
        <w:t xml:space="preserve"> </w:t>
      </w:r>
      <w:r>
        <w:t>운동과</w:t>
      </w:r>
      <w:r>
        <w:t xml:space="preserve"> </w:t>
      </w:r>
      <w:r>
        <w:t>쓰러짐</w:t>
      </w:r>
      <w:r>
        <w:t xml:space="preserve"> </w:t>
      </w:r>
      <w:r>
        <w:t>운동을</w:t>
      </w:r>
      <w:r>
        <w:t xml:space="preserve"> </w:t>
      </w:r>
      <w:r>
        <w:t>결합한</w:t>
      </w:r>
      <w:r>
        <w:t xml:space="preserve"> </w:t>
      </w:r>
      <w:r>
        <w:t>모드</w:t>
      </w:r>
      <w:r>
        <w:t xml:space="preserve"> </w:t>
      </w:r>
      <w:r>
        <w:t>구조</w:t>
      </w:r>
      <w:r>
        <w:t xml:space="preserve"> </w:t>
      </w:r>
      <w:r>
        <w:t>안에서</w:t>
      </w:r>
      <w:r>
        <w:t xml:space="preserve"> </w:t>
      </w:r>
      <w:r>
        <w:t>결정되어야</w:t>
      </w:r>
      <w:r>
        <w:t xml:space="preserve"> </w:t>
      </w:r>
      <w:r>
        <w:t>한다</w:t>
      </w:r>
      <w:r>
        <w:t>.</w:t>
      </w:r>
    </w:p>
    <w:p w14:paraId="352244C5" w14:textId="77777777" w:rsidR="00D17BFF" w:rsidRDefault="004A1A4F">
      <w:pPr>
        <w:pStyle w:val="21"/>
      </w:pPr>
      <w:r>
        <w:t xml:space="preserve">4.2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가정과</w:t>
      </w:r>
      <w:r>
        <w:t xml:space="preserve"> </w:t>
      </w:r>
      <w:r>
        <w:t>상태</w:t>
      </w:r>
      <w:r>
        <w:t xml:space="preserve"> </w:t>
      </w:r>
      <w:r>
        <w:t>전이</w:t>
      </w:r>
      <w:r>
        <w:t xml:space="preserve"> </w:t>
      </w:r>
      <w:r>
        <w:t>맵</w:t>
      </w:r>
    </w:p>
    <w:p w14:paraId="7EB50C0F" w14:textId="77777777" w:rsidR="00D17BFF" w:rsidRDefault="004A1A4F">
      <w:pPr>
        <w:jc w:val="both"/>
      </w:pPr>
      <w:r>
        <w:t>가정</w:t>
      </w:r>
      <w:r>
        <w:t xml:space="preserve"> 3(</w:t>
      </w:r>
      <w:r>
        <w:t>순간</w:t>
      </w:r>
      <w:r>
        <w:t xml:space="preserve"> </w:t>
      </w:r>
      <w:r>
        <w:t>접기</w:t>
      </w:r>
      <w:r>
        <w:t>)</w:t>
      </w:r>
      <w:r>
        <w:t>에</w:t>
      </w:r>
      <w:r>
        <w:t xml:space="preserve"> </w:t>
      </w:r>
      <w:r>
        <w:t>따르면</w:t>
      </w:r>
      <w:r>
        <w:t xml:space="preserve"> </w:t>
      </w:r>
      <w:r>
        <w:t>접기</w:t>
      </w:r>
      <w:r>
        <w:t xml:space="preserve"> </w:t>
      </w:r>
      <w:r>
        <w:t>동작</w:t>
      </w:r>
      <w:r>
        <w:t xml:space="preserve"> </w:t>
      </w:r>
      <w:r>
        <w:t>전후로</w:t>
      </w:r>
      <w:r>
        <w:t xml:space="preserve"> (i) </w:t>
      </w:r>
      <w:r>
        <w:t>무게중심의</w:t>
      </w:r>
      <w:r>
        <w:t xml:space="preserve"> </w:t>
      </w:r>
      <w:r>
        <w:t>수평</w:t>
      </w:r>
      <w:r>
        <w:t xml:space="preserve"> </w:t>
      </w:r>
      <w:r>
        <w:t>위치</w:t>
      </w:r>
      <w:r>
        <w:t xml:space="preserve"> x_CoM</w:t>
      </w:r>
      <w:r>
        <w:t>이</w:t>
      </w:r>
      <w:r>
        <w:t xml:space="preserve"> </w:t>
      </w:r>
      <w:r>
        <w:t>보존되고</w:t>
      </w:r>
      <w:r>
        <w:t xml:space="preserve">, (ii) </w:t>
      </w:r>
      <w:r>
        <w:t>모든</w:t>
      </w:r>
      <w:r>
        <w:t xml:space="preserve"> </w:t>
      </w:r>
      <w:r>
        <w:t>속도가</w:t>
      </w:r>
      <w:r>
        <w:t xml:space="preserve"> </w:t>
      </w:r>
      <w:r>
        <w:t>보존되며</w:t>
      </w:r>
      <w:r>
        <w:t xml:space="preserve">, (iii) </w:t>
      </w:r>
      <w:r>
        <w:t>가중</w:t>
      </w:r>
      <w:r>
        <w:t xml:space="preserve"> </w:t>
      </w:r>
      <w:r>
        <w:t>기울기</w:t>
      </w:r>
      <w:r>
        <w:t xml:space="preserve"> β</w:t>
      </w:r>
      <w:r>
        <w:t>만</w:t>
      </w:r>
      <w:r>
        <w:t xml:space="preserve"> </w:t>
      </w:r>
      <w:r>
        <w:t>접기에</w:t>
      </w:r>
      <w:r>
        <w:t xml:space="preserve"> </w:t>
      </w:r>
      <w:r>
        <w:t>의해</w:t>
      </w:r>
      <w:r>
        <w:t xml:space="preserve"> </w:t>
      </w:r>
      <w:r>
        <w:t>재배치된다</w:t>
      </w:r>
      <w:r>
        <w:t xml:space="preserve">. </w:t>
      </w:r>
      <w:r>
        <w:t>접기량을</w:t>
      </w:r>
      <w:r>
        <w:t xml:space="preserve"> </w:t>
      </w:r>
      <w:r>
        <w:t>무차원</w:t>
      </w:r>
      <w:r>
        <w:t xml:space="preserve"> </w:t>
      </w:r>
      <w:r>
        <w:t>비율</w:t>
      </w:r>
      <w:r>
        <w:t xml:space="preserve"> ε</w:t>
      </w:r>
      <w:r>
        <w:t>로</w:t>
      </w:r>
      <w:r>
        <w:t xml:space="preserve"> </w:t>
      </w:r>
      <w:r>
        <w:t>매개화하여</w:t>
      </w:r>
      <w:r>
        <w:t xml:space="preserve"> </w:t>
      </w:r>
      <w:r>
        <w:t>접기</w:t>
      </w:r>
      <w:r>
        <w:t xml:space="preserve"> </w:t>
      </w:r>
      <w:r>
        <w:t>직후의</w:t>
      </w:r>
      <w:r>
        <w:t xml:space="preserve"> </w:t>
      </w:r>
      <w:r>
        <w:t>가중</w:t>
      </w:r>
      <w:r>
        <w:t xml:space="preserve"> </w:t>
      </w:r>
      <w:r>
        <w:t>기울기를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정의한다</w:t>
      </w:r>
      <w:r>
        <w:t>.</w:t>
      </w:r>
    </w:p>
    <w:p w14:paraId="029C9B22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β_new = −ε·β_i</w:t>
      </w:r>
      <w:r>
        <w:tab/>
        <w:t>(11)</w:t>
      </w:r>
    </w:p>
    <w:p w14:paraId="4CF8083F" w14:textId="77777777" w:rsidR="00D17BFF" w:rsidRDefault="004A1A4F">
      <w:pPr>
        <w:jc w:val="both"/>
      </w:pPr>
      <w:r>
        <w:t>즉</w:t>
      </w:r>
      <w:r>
        <w:t xml:space="preserve"> ε</w:t>
      </w:r>
      <w:r>
        <w:t>는</w:t>
      </w:r>
      <w:r>
        <w:t xml:space="preserve"> </w:t>
      </w:r>
      <w:r>
        <w:t>접기가</w:t>
      </w:r>
      <w:r>
        <w:t xml:space="preserve"> </w:t>
      </w:r>
      <w:r>
        <w:t>가중</w:t>
      </w:r>
      <w:r>
        <w:t xml:space="preserve"> </w:t>
      </w:r>
      <w:r>
        <w:t>기울기를</w:t>
      </w:r>
      <w:r>
        <w:t xml:space="preserve"> “</w:t>
      </w:r>
      <w:r>
        <w:t>반대쪽으로</w:t>
      </w:r>
      <w:r>
        <w:t xml:space="preserve"> </w:t>
      </w:r>
      <w:r>
        <w:t>얼마나</w:t>
      </w:r>
      <w:r>
        <w:t xml:space="preserve"> </w:t>
      </w:r>
      <w:r>
        <w:t>초과시키는가</w:t>
      </w:r>
      <w:r>
        <w:t>”</w:t>
      </w:r>
      <w:r>
        <w:t>를</w:t>
      </w:r>
      <w:r>
        <w:t xml:space="preserve"> </w:t>
      </w:r>
      <w:r>
        <w:t>나타내는</w:t>
      </w:r>
      <w:r>
        <w:t xml:space="preserve"> </w:t>
      </w:r>
      <w:r>
        <w:t>과접기</w:t>
      </w:r>
      <w:r>
        <w:t xml:space="preserve"> </w:t>
      </w:r>
      <w:r>
        <w:t>비율</w:t>
      </w:r>
      <w:r>
        <w:t>(overshooting ratio)</w:t>
      </w:r>
      <w:r>
        <w:t>이다</w:t>
      </w:r>
      <w:r>
        <w:t>. ε = 0</w:t>
      </w:r>
      <w:r>
        <w:t>이면</w:t>
      </w:r>
      <w:r>
        <w:t xml:space="preserve"> </w:t>
      </w:r>
      <w:r>
        <w:t>몸</w:t>
      </w:r>
      <w:r>
        <w:t>(</w:t>
      </w:r>
      <w:r>
        <w:t>의</w:t>
      </w:r>
      <w:r>
        <w:t xml:space="preserve"> </w:t>
      </w:r>
      <w:r>
        <w:t>가중</w:t>
      </w:r>
      <w:r>
        <w:t xml:space="preserve"> </w:t>
      </w:r>
      <w:r>
        <w:t>기울기</w:t>
      </w:r>
      <w:r>
        <w:t>)</w:t>
      </w:r>
      <w:r>
        <w:t>을</w:t>
      </w:r>
      <w:r>
        <w:t xml:space="preserve"> </w:t>
      </w:r>
      <w:r>
        <w:t>정확히</w:t>
      </w:r>
      <w:r>
        <w:t xml:space="preserve"> </w:t>
      </w:r>
      <w:r>
        <w:t>수직으로</w:t>
      </w:r>
      <w:r>
        <w:t xml:space="preserve"> </w:t>
      </w:r>
      <w:r>
        <w:t>세우는</w:t>
      </w:r>
      <w:r>
        <w:t xml:space="preserve"> </w:t>
      </w:r>
      <w:r>
        <w:t>것이고</w:t>
      </w:r>
      <w:r>
        <w:t>, ε &gt; 0</w:t>
      </w:r>
      <w:r>
        <w:t>이면</w:t>
      </w:r>
      <w:r>
        <w:t xml:space="preserve"> </w:t>
      </w:r>
      <w:r>
        <w:t>반대쪽으로</w:t>
      </w:r>
      <w:r>
        <w:t xml:space="preserve"> </w:t>
      </w:r>
      <w:r>
        <w:t>그만큼</w:t>
      </w:r>
      <w:r>
        <w:t xml:space="preserve"> </w:t>
      </w:r>
      <w:r>
        <w:t>더</w:t>
      </w:r>
      <w:r>
        <w:t xml:space="preserve"> </w:t>
      </w:r>
      <w:r>
        <w:t>접는</w:t>
      </w:r>
      <w:r>
        <w:t xml:space="preserve"> </w:t>
      </w:r>
      <w:r>
        <w:t>것이다</w:t>
      </w:r>
      <w:r>
        <w:t xml:space="preserve">. x_CoM </w:t>
      </w:r>
      <w:r>
        <w:t>보존</w:t>
      </w:r>
      <w:r>
        <w:t>(</w:t>
      </w:r>
      <w:r>
        <w:t>식</w:t>
      </w:r>
      <w:r>
        <w:t xml:space="preserve"> 1)</w:t>
      </w:r>
      <w:r>
        <w:t>을</w:t>
      </w:r>
      <w:r>
        <w:t xml:space="preserve"> </w:t>
      </w:r>
      <w:r>
        <w:t>적용하면</w:t>
      </w:r>
      <w:r>
        <w:t xml:space="preserve"> </w:t>
      </w:r>
      <w:r>
        <w:t>접기</w:t>
      </w:r>
      <w:r>
        <w:t xml:space="preserve"> </w:t>
      </w:r>
      <w:r>
        <w:t>직후의</w:t>
      </w:r>
      <w:r>
        <w:t xml:space="preserve"> </w:t>
      </w:r>
      <w:r>
        <w:t>줄</w:t>
      </w:r>
      <w:r>
        <w:t xml:space="preserve"> </w:t>
      </w:r>
      <w:r>
        <w:t>각도가</w:t>
      </w:r>
      <w:r>
        <w:t xml:space="preserve"> </w:t>
      </w:r>
      <w:r>
        <w:t>결정된다</w:t>
      </w:r>
      <w:r>
        <w:t>.</w:t>
      </w:r>
    </w:p>
    <w:p w14:paraId="626128C3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R·φ_new + h·β_new = R·φ_i + h·β_i   ⇒   φ_new = φ_i + h(1+ε)β_i/R</w:t>
      </w:r>
      <w:r>
        <w:tab/>
        <w:t>(12)</w:t>
      </w:r>
    </w:p>
    <w:p w14:paraId="4465A372" w14:textId="77777777" w:rsidR="00D17BFF" w:rsidRDefault="004A1A4F">
      <w:pPr>
        <w:jc w:val="both"/>
      </w:pPr>
      <w:r>
        <w:t>속도는</w:t>
      </w:r>
      <w:r>
        <w:t xml:space="preserve"> </w:t>
      </w:r>
      <w:r>
        <w:t>보존되므로</w:t>
      </w:r>
      <w:r>
        <w:t xml:space="preserve"> φ̇_new = φ̇_i, β̇_new = β̇_i </w:t>
      </w:r>
      <w:r>
        <w:t>이다</w:t>
      </w:r>
      <w:r>
        <w:t xml:space="preserve">. </w:t>
      </w:r>
      <w:r>
        <w:t>식</w:t>
      </w:r>
      <w:r>
        <w:t xml:space="preserve"> (11)–(12)</w:t>
      </w:r>
      <w:r>
        <w:t>가</w:t>
      </w:r>
      <w:r>
        <w:t xml:space="preserve"> </w:t>
      </w:r>
      <w:r>
        <w:t>접기의</w:t>
      </w:r>
      <w:r>
        <w:t xml:space="preserve"> </w:t>
      </w:r>
      <w:r>
        <w:t>상태</w:t>
      </w:r>
      <w:r>
        <w:t xml:space="preserve"> </w:t>
      </w:r>
      <w:r>
        <w:t>전이</w:t>
      </w:r>
      <w:r>
        <w:t xml:space="preserve"> </w:t>
      </w:r>
      <w:r>
        <w:t>맵이다</w:t>
      </w:r>
      <w:r>
        <w:t xml:space="preserve">. </w:t>
      </w:r>
      <w:r>
        <w:t>발의</w:t>
      </w:r>
      <w:r>
        <w:t xml:space="preserve"> </w:t>
      </w:r>
      <w:r>
        <w:t>수평</w:t>
      </w:r>
      <w:r>
        <w:t xml:space="preserve"> </w:t>
      </w:r>
      <w:r>
        <w:t>이동량은</w:t>
      </w:r>
      <w:r>
        <w:t xml:space="preserve"> Δx_foot = R(φ_new − φ_i) = h(1+ε)β_i </w:t>
      </w:r>
      <w:r>
        <w:t>로서</w:t>
      </w:r>
      <w:r>
        <w:t>, ε = 0</w:t>
      </w:r>
      <w:r>
        <w:t>일</w:t>
      </w:r>
      <w:r>
        <w:t xml:space="preserve"> </w:t>
      </w:r>
      <w:r>
        <w:t>때</w:t>
      </w:r>
      <w:r>
        <w:t xml:space="preserve"> </w:t>
      </w:r>
      <w:r>
        <w:t>발이</w:t>
      </w:r>
      <w:r>
        <w:t xml:space="preserve"> </w:t>
      </w:r>
      <w:r>
        <w:t>정확히</w:t>
      </w:r>
      <w:r>
        <w:t xml:space="preserve"> </w:t>
      </w:r>
      <w:r>
        <w:t>무게중심</w:t>
      </w:r>
      <w:r>
        <w:t xml:space="preserve"> </w:t>
      </w:r>
      <w:r>
        <w:t>바로</w:t>
      </w:r>
      <w:r>
        <w:t xml:space="preserve"> </w:t>
      </w:r>
      <w:r>
        <w:t>아래</w:t>
      </w:r>
      <w:r>
        <w:t>(x_foot = x_CoM)</w:t>
      </w:r>
      <w:r>
        <w:t>에</w:t>
      </w:r>
      <w:r>
        <w:t xml:space="preserve"> </w:t>
      </w:r>
      <w:r>
        <w:t>도달하고</w:t>
      </w:r>
      <w:r>
        <w:t>, ε &gt; 0</w:t>
      </w:r>
      <w:r>
        <w:t>일</w:t>
      </w:r>
      <w:r>
        <w:t xml:space="preserve"> </w:t>
      </w:r>
      <w:r>
        <w:t>때</w:t>
      </w:r>
      <w:r>
        <w:t xml:space="preserve"> εhβ_i </w:t>
      </w:r>
      <w:r>
        <w:t>만큼</w:t>
      </w:r>
      <w:r>
        <w:t xml:space="preserve"> </w:t>
      </w:r>
      <w:r>
        <w:t>무게중심을</w:t>
      </w:r>
      <w:r>
        <w:t xml:space="preserve"> “</w:t>
      </w:r>
      <w:r>
        <w:t>지나쳐</w:t>
      </w:r>
      <w:r>
        <w:t xml:space="preserve">” </w:t>
      </w:r>
      <w:r>
        <w:t>간다</w:t>
      </w:r>
      <w:r>
        <w:t xml:space="preserve">. </w:t>
      </w:r>
      <w:r>
        <w:t>접기</w:t>
      </w:r>
      <w:r>
        <w:t xml:space="preserve"> </w:t>
      </w:r>
      <w:r>
        <w:t>직후의</w:t>
      </w:r>
      <w:r>
        <w:t xml:space="preserve"> x_CoM</w:t>
      </w:r>
      <w:r>
        <w:t>은</w:t>
      </w:r>
      <w:r>
        <w:t xml:space="preserve"> hβ_i</w:t>
      </w:r>
      <w:r>
        <w:t>로</w:t>
      </w:r>
      <w:r>
        <w:t xml:space="preserve"> ε</w:t>
      </w:r>
      <w:r>
        <w:t>와</w:t>
      </w:r>
      <w:r>
        <w:t xml:space="preserve"> </w:t>
      </w:r>
      <w:r>
        <w:t>무관하다</w:t>
      </w:r>
      <w:r>
        <w:t xml:space="preserve"> — </w:t>
      </w:r>
      <w:r>
        <w:t>접기는</w:t>
      </w:r>
      <w:r>
        <w:t xml:space="preserve"> </w:t>
      </w:r>
      <w:r>
        <w:t>무게중심을</w:t>
      </w:r>
      <w:r>
        <w:t xml:space="preserve"> </w:t>
      </w:r>
      <w:r>
        <w:t>움직이지</w:t>
      </w:r>
      <w:r>
        <w:t xml:space="preserve"> </w:t>
      </w:r>
      <w:r>
        <w:t>못하며</w:t>
      </w:r>
      <w:r>
        <w:t xml:space="preserve">, </w:t>
      </w:r>
      <w:r>
        <w:t>오직</w:t>
      </w:r>
      <w:r>
        <w:t xml:space="preserve"> </w:t>
      </w:r>
      <w:r>
        <w:t>그</w:t>
      </w:r>
      <w:r>
        <w:t xml:space="preserve"> </w:t>
      </w:r>
      <w:r>
        <w:t>아래의</w:t>
      </w:r>
      <w:r>
        <w:t xml:space="preserve"> </w:t>
      </w:r>
      <w:r>
        <w:t>지렛대</w:t>
      </w:r>
      <w:r>
        <w:t xml:space="preserve"> </w:t>
      </w:r>
      <w:r>
        <w:t>받침</w:t>
      </w:r>
      <w:r>
        <w:t>(</w:t>
      </w:r>
      <w:r>
        <w:t>발</w:t>
      </w:r>
      <w:r>
        <w:t>)</w:t>
      </w:r>
      <w:r>
        <w:t>만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A3C27C1" w14:textId="77777777" w:rsidR="00D17BFF" w:rsidRDefault="004A1A4F">
      <w:pPr>
        <w:jc w:val="both"/>
      </w:pPr>
      <w:r>
        <w:t>펴기</w:t>
      </w:r>
      <w:r>
        <w:t>(Extend)</w:t>
      </w:r>
      <w:r>
        <w:t>는</w:t>
      </w:r>
      <w:r>
        <w:t xml:space="preserve"> </w:t>
      </w:r>
      <w:r>
        <w:t>동일한</w:t>
      </w:r>
      <w:r>
        <w:t xml:space="preserve"> </w:t>
      </w:r>
      <w:r>
        <w:t>맵을</w:t>
      </w:r>
      <w:r>
        <w:t xml:space="preserve"> </w:t>
      </w:r>
      <w:r>
        <w:t>역방향</w:t>
      </w:r>
      <w:r>
        <w:t>(ε</w:t>
      </w:r>
      <w:r>
        <w:t>의</w:t>
      </w:r>
      <w:r>
        <w:t xml:space="preserve"> </w:t>
      </w:r>
      <w:r>
        <w:t>역할을</w:t>
      </w:r>
      <w:r>
        <w:t xml:space="preserve"> </w:t>
      </w:r>
      <w:r>
        <w:t>되돌리는</w:t>
      </w:r>
      <w:r>
        <w:t xml:space="preserve"> </w:t>
      </w:r>
      <w:r>
        <w:t>방향</w:t>
      </w:r>
      <w:r>
        <w:t>)</w:t>
      </w:r>
      <w:r>
        <w:t>으로</w:t>
      </w:r>
      <w:r>
        <w:t xml:space="preserve"> </w:t>
      </w:r>
      <w:r>
        <w:t>적용하는</w:t>
      </w:r>
      <w:r>
        <w:t xml:space="preserve"> </w:t>
      </w:r>
      <w:r>
        <w:t>것에</w:t>
      </w:r>
      <w:r>
        <w:t xml:space="preserve"> </w:t>
      </w:r>
      <w:r>
        <w:t>해당한다</w:t>
      </w:r>
      <w:r>
        <w:t xml:space="preserve">.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해석</w:t>
      </w:r>
      <w:r>
        <w:t xml:space="preserve"> </w:t>
      </w:r>
      <w:r>
        <w:t>결과</w:t>
      </w:r>
      <w:r>
        <w:t>(5–6</w:t>
      </w:r>
      <w:r>
        <w:t>장</w:t>
      </w:r>
      <w:r>
        <w:t>)</w:t>
      </w:r>
      <w:r>
        <w:t>는</w:t>
      </w:r>
      <w:r>
        <w:t xml:space="preserve"> </w:t>
      </w:r>
      <w:r>
        <w:t>흥미롭게도</w:t>
      </w:r>
      <w:r>
        <w:t xml:space="preserve"> “</w:t>
      </w:r>
      <w:r>
        <w:t>최적으로</w:t>
      </w:r>
      <w:r>
        <w:t xml:space="preserve"> </w:t>
      </w:r>
      <w:r>
        <w:t>접으면</w:t>
      </w:r>
      <w:r>
        <w:t xml:space="preserve"> </w:t>
      </w:r>
      <w:r>
        <w:t>펴지</w:t>
      </w:r>
      <w:r>
        <w:t xml:space="preserve"> </w:t>
      </w:r>
      <w:r>
        <w:t>않아도</w:t>
      </w:r>
      <w:r>
        <w:t xml:space="preserve"> </w:t>
      </w:r>
      <w:r>
        <w:t>균형이</w:t>
      </w:r>
      <w:r>
        <w:t xml:space="preserve"> </w:t>
      </w:r>
      <w:r>
        <w:t>유지된다</w:t>
      </w:r>
      <w:r>
        <w:t>”</w:t>
      </w:r>
      <w:r>
        <w:t>는</w:t>
      </w:r>
      <w:r>
        <w:t xml:space="preserve"> </w:t>
      </w:r>
      <w:r>
        <w:t>것을</w:t>
      </w:r>
      <w:r>
        <w:t xml:space="preserve"> </w:t>
      </w:r>
      <w:r>
        <w:t>보이므로</w:t>
      </w:r>
      <w:r>
        <w:t xml:space="preserve">, </w:t>
      </w:r>
      <w:r>
        <w:t>이하에서는</w:t>
      </w:r>
      <w:r>
        <w:t xml:space="preserve"> </w:t>
      </w:r>
      <w:r>
        <w:t>접기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이후의</w:t>
      </w:r>
      <w:r>
        <w:t xml:space="preserve"> Wait </w:t>
      </w:r>
      <w:r>
        <w:t>단계</w:t>
      </w:r>
      <w:r>
        <w:t xml:space="preserve"> </w:t>
      </w:r>
      <w:r>
        <w:t>거동에</w:t>
      </w:r>
      <w:r>
        <w:t xml:space="preserve"> </w:t>
      </w:r>
      <w:r>
        <w:t>집중한다</w:t>
      </w:r>
      <w:r>
        <w:t>.</w:t>
      </w:r>
    </w:p>
    <w:p w14:paraId="40CDDAB3" w14:textId="77777777" w:rsidR="00D17BFF" w:rsidRDefault="004A1A4F">
      <w:pPr>
        <w:pStyle w:val="1"/>
      </w:pPr>
      <w:r>
        <w:t xml:space="preserve">5. </w:t>
      </w:r>
      <w:r>
        <w:t>정지</w:t>
      </w:r>
      <w:r>
        <w:t xml:space="preserve"> </w:t>
      </w:r>
      <w:r>
        <w:t>출발의</w:t>
      </w:r>
      <w:r>
        <w:t xml:space="preserve"> </w:t>
      </w:r>
      <w:r>
        <w:t>최적</w:t>
      </w:r>
      <w:r>
        <w:t xml:space="preserve"> </w:t>
      </w:r>
      <w:r>
        <w:t>접기</w:t>
      </w:r>
      <w:r>
        <w:t xml:space="preserve"> </w:t>
      </w:r>
      <w:r>
        <w:t>비율</w:t>
      </w:r>
      <w:r>
        <w:t xml:space="preserve"> ε*</w:t>
      </w:r>
    </w:p>
    <w:p w14:paraId="344BD8B9" w14:textId="77777777" w:rsidR="00D17BFF" w:rsidRDefault="004A1A4F">
      <w:pPr>
        <w:pStyle w:val="21"/>
      </w:pPr>
      <w:r>
        <w:t xml:space="preserve">5.1 Wait </w:t>
      </w:r>
      <w:r>
        <w:t>단계의</w:t>
      </w:r>
      <w:r>
        <w:t xml:space="preserve"> </w:t>
      </w:r>
      <w:r>
        <w:t>모드</w:t>
      </w:r>
      <w:r>
        <w:t xml:space="preserve"> </w:t>
      </w:r>
      <w:r>
        <w:t>분해</w:t>
      </w:r>
    </w:p>
    <w:p w14:paraId="5CC606EC" w14:textId="77777777" w:rsidR="00D17BFF" w:rsidRDefault="004A1A4F">
      <w:pPr>
        <w:jc w:val="both"/>
      </w:pPr>
      <w:r>
        <w:t>접기</w:t>
      </w:r>
      <w:r>
        <w:t xml:space="preserve"> </w:t>
      </w:r>
      <w:r>
        <w:t>직후</w:t>
      </w:r>
      <w:r>
        <w:t xml:space="preserve"> </w:t>
      </w:r>
      <w:r>
        <w:t>상태</w:t>
      </w:r>
      <w:r>
        <w:t xml:space="preserve"> q₀ = (φ_new, β_new)</w:t>
      </w:r>
      <w:r>
        <w:t>ᵀ</w:t>
      </w:r>
      <w:r>
        <w:t>에서</w:t>
      </w:r>
      <w:r>
        <w:t xml:space="preserve"> </w:t>
      </w:r>
      <w:r>
        <w:t>출발하는</w:t>
      </w:r>
      <w:r>
        <w:t xml:space="preserve"> Wait </w:t>
      </w:r>
      <w:r>
        <w:t>단계의</w:t>
      </w:r>
      <w:r>
        <w:t xml:space="preserve"> </w:t>
      </w:r>
      <w:r>
        <w:t>일반해는</w:t>
      </w:r>
      <w:r>
        <w:t xml:space="preserve"> </w:t>
      </w:r>
      <w:r>
        <w:t>두</w:t>
      </w:r>
      <w:r>
        <w:t xml:space="preserve"> </w:t>
      </w:r>
      <w:r>
        <w:t>모드의</w:t>
      </w:r>
      <w:r>
        <w:t xml:space="preserve"> </w:t>
      </w:r>
      <w:r>
        <w:t>중첩이다</w:t>
      </w:r>
      <w:r>
        <w:t>.</w:t>
      </w:r>
    </w:p>
    <w:p w14:paraId="34048425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q(t) = v₁·η₁(t) + v₂·η₂(t) = c₁·v₁·cos(ω_eff t) + c₂·v₂·cosh(λ_eff t)   (</w:t>
      </w:r>
      <w:r>
        <w:rPr>
          <w:sz w:val="22"/>
        </w:rPr>
        <w:t>정지</w:t>
      </w:r>
      <w:r>
        <w:rPr>
          <w:sz w:val="22"/>
        </w:rPr>
        <w:t xml:space="preserve"> </w:t>
      </w:r>
      <w:r>
        <w:rPr>
          <w:sz w:val="22"/>
        </w:rPr>
        <w:t>출발</w:t>
      </w:r>
      <w:r>
        <w:rPr>
          <w:sz w:val="22"/>
        </w:rPr>
        <w:t xml:space="preserve">: </w:t>
      </w:r>
      <w:r>
        <w:rPr>
          <w:sz w:val="22"/>
        </w:rPr>
        <w:t>속도항</w:t>
      </w:r>
      <w:r>
        <w:rPr>
          <w:sz w:val="22"/>
        </w:rPr>
        <w:t xml:space="preserve"> </w:t>
      </w:r>
      <w:r>
        <w:rPr>
          <w:sz w:val="22"/>
        </w:rPr>
        <w:t>없음</w:t>
      </w:r>
      <w:r>
        <w:rPr>
          <w:sz w:val="22"/>
        </w:rPr>
        <w:t>)</w:t>
      </w:r>
      <w:r>
        <w:tab/>
        <w:t>(13)</w:t>
      </w:r>
    </w:p>
    <w:p w14:paraId="2C4E5550" w14:textId="77777777" w:rsidR="00D17BFF" w:rsidRDefault="004A1A4F">
      <w:pPr>
        <w:jc w:val="both"/>
      </w:pPr>
      <w:r>
        <w:t>모드</w:t>
      </w:r>
      <w:r>
        <w:t xml:space="preserve"> </w:t>
      </w:r>
      <w:r>
        <w:t>계수는</w:t>
      </w:r>
      <w:r>
        <w:t xml:space="preserve"> </w:t>
      </w:r>
      <w:r>
        <w:t>고유벡터</w:t>
      </w:r>
      <w:r>
        <w:t xml:space="preserve"> </w:t>
      </w:r>
      <w:r>
        <w:t>행렬</w:t>
      </w:r>
      <w:r>
        <w:t xml:space="preserve"> V = [v₁ v₂]</w:t>
      </w:r>
      <w:r>
        <w:t>로</w:t>
      </w:r>
      <w:r>
        <w:t xml:space="preserve"> (c₁, c₂)</w:t>
      </w:r>
      <w:r>
        <w:t>ᵀ</w:t>
      </w:r>
      <w:r>
        <w:t xml:space="preserve"> = V⁻¹q₀ </w:t>
      </w:r>
      <w:r>
        <w:t>이다</w:t>
      </w:r>
      <w:r>
        <w:t xml:space="preserve">. </w:t>
      </w:r>
      <w:r>
        <w:t>무게중심</w:t>
      </w:r>
      <w:r>
        <w:t xml:space="preserve"> </w:t>
      </w:r>
      <w:r>
        <w:t>위치도</w:t>
      </w:r>
      <w:r>
        <w:t xml:space="preserve"> </w:t>
      </w:r>
      <w:r>
        <w:t>같은</w:t>
      </w:r>
      <w:r>
        <w:t xml:space="preserve"> </w:t>
      </w:r>
      <w:r>
        <w:t>구조로</w:t>
      </w:r>
      <w:r>
        <w:t xml:space="preserve"> </w:t>
      </w:r>
      <w:r>
        <w:t>분해된다</w:t>
      </w:r>
      <w:r>
        <w:t>.</w:t>
      </w:r>
    </w:p>
    <w:p w14:paraId="542B97AE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x_CoM(t) = A_s·cos(ω_eff t) + A_u·cosh(λ_eff t),   A_s = c₁(R, h)·v₁,  A_u = c₂(R, h)·v₂</w:t>
      </w:r>
      <w:r>
        <w:tab/>
        <w:t>(14)</w:t>
      </w:r>
    </w:p>
    <w:p w14:paraId="2766E234" w14:textId="77777777" w:rsidR="00D17BFF" w:rsidRDefault="004A1A4F">
      <w:pPr>
        <w:jc w:val="both"/>
      </w:pPr>
      <w:r>
        <w:t>안정</w:t>
      </w:r>
      <w:r>
        <w:t xml:space="preserve"> </w:t>
      </w:r>
      <w:r>
        <w:t>성분</w:t>
      </w:r>
      <w:r>
        <w:t xml:space="preserve"> A_s</w:t>
      </w:r>
      <w:r>
        <w:t>는</w:t>
      </w:r>
      <w:r>
        <w:t xml:space="preserve"> </w:t>
      </w:r>
      <w:r>
        <w:t>영원히</w:t>
      </w:r>
      <w:r>
        <w:t xml:space="preserve"> </w:t>
      </w:r>
      <w:r>
        <w:t>유계</w:t>
      </w:r>
      <w:r>
        <w:t xml:space="preserve"> </w:t>
      </w:r>
      <w:r>
        <w:t>진동하는</w:t>
      </w:r>
      <w:r>
        <w:t xml:space="preserve"> </w:t>
      </w:r>
      <w:r>
        <w:t>반면</w:t>
      </w:r>
      <w:r>
        <w:t xml:space="preserve">, </w:t>
      </w:r>
      <w:r>
        <w:t>불안정</w:t>
      </w:r>
      <w:r>
        <w:t xml:space="preserve"> </w:t>
      </w:r>
      <w:r>
        <w:t>성분</w:t>
      </w:r>
      <w:r>
        <w:t xml:space="preserve"> A_u</w:t>
      </w:r>
      <w:r>
        <w:t>는</w:t>
      </w:r>
      <w:r>
        <w:t xml:space="preserve"> cosh(λ_eff t)</w:t>
      </w:r>
      <w:r>
        <w:t>를</w:t>
      </w:r>
      <w:r>
        <w:t xml:space="preserve"> </w:t>
      </w:r>
      <w:r>
        <w:t>타고</w:t>
      </w:r>
      <w:r>
        <w:t xml:space="preserve"> </w:t>
      </w:r>
      <w:r>
        <w:t>지수적으로</w:t>
      </w:r>
      <w:r>
        <w:t xml:space="preserve"> </w:t>
      </w:r>
      <w:r>
        <w:t>발산한다</w:t>
      </w:r>
      <w:r>
        <w:t xml:space="preserve">. </w:t>
      </w:r>
      <w:r>
        <w:t>표</w:t>
      </w:r>
      <w:r>
        <w:t xml:space="preserve"> 3</w:t>
      </w:r>
      <w:r>
        <w:t>에서</w:t>
      </w:r>
      <w:r>
        <w:t xml:space="preserve"> </w:t>
      </w:r>
      <w:r>
        <w:t>보았듯</w:t>
      </w:r>
      <w:r>
        <w:t xml:space="preserve"> </w:t>
      </w:r>
      <w:r>
        <w:t>배가</w:t>
      </w:r>
      <w:r>
        <w:t xml:space="preserve"> </w:t>
      </w:r>
      <w:r>
        <w:t>시간이</w:t>
      </w:r>
      <w:r>
        <w:t xml:space="preserve"> 0.3</w:t>
      </w:r>
      <w:r>
        <w:t>초</w:t>
      </w:r>
      <w:r>
        <w:t xml:space="preserve"> </w:t>
      </w:r>
      <w:r>
        <w:t>내외이므로</w:t>
      </w:r>
      <w:r>
        <w:t xml:space="preserve"> c₂</w:t>
      </w:r>
      <w:r>
        <w:t>가</w:t>
      </w:r>
      <w:r>
        <w:t xml:space="preserve"> </w:t>
      </w:r>
      <w:r>
        <w:t>조금만</w:t>
      </w:r>
      <w:r>
        <w:t xml:space="preserve"> </w:t>
      </w:r>
      <w:r>
        <w:t>남아도</w:t>
      </w:r>
      <w:r>
        <w:t xml:space="preserve"> 1</w:t>
      </w:r>
      <w:r>
        <w:t>초</w:t>
      </w:r>
      <w:r>
        <w:t xml:space="preserve"> </w:t>
      </w:r>
      <w:r>
        <w:t>안에</w:t>
      </w:r>
      <w:r>
        <w:t xml:space="preserve"> </w:t>
      </w:r>
      <w:r>
        <w:t>균형은</w:t>
      </w:r>
      <w:r>
        <w:t xml:space="preserve"> </w:t>
      </w:r>
      <w:r>
        <w:t>무너진다</w:t>
      </w:r>
      <w:r>
        <w:t>.</w:t>
      </w:r>
    </w:p>
    <w:p w14:paraId="31009F43" w14:textId="77777777" w:rsidR="00D17BFF" w:rsidRDefault="004A1A4F">
      <w:pPr>
        <w:pStyle w:val="21"/>
      </w:pPr>
      <w:r>
        <w:t xml:space="preserve">5.2 </w:t>
      </w:r>
      <w:r>
        <w:t>불안정</w:t>
      </w:r>
      <w:r>
        <w:t xml:space="preserve"> </w:t>
      </w:r>
      <w:r>
        <w:t>모드</w:t>
      </w:r>
      <w:r>
        <w:t xml:space="preserve"> </w:t>
      </w:r>
      <w:r>
        <w:t>소거</w:t>
      </w:r>
      <w:r>
        <w:t xml:space="preserve"> </w:t>
      </w:r>
      <w:r>
        <w:t>조건과</w:t>
      </w:r>
      <w:r>
        <w:t xml:space="preserve"> </w:t>
      </w:r>
      <w:r>
        <w:t>닫힌</w:t>
      </w:r>
      <w:r>
        <w:t xml:space="preserve"> </w:t>
      </w:r>
      <w:r>
        <w:t>형태</w:t>
      </w:r>
      <w:r>
        <w:t xml:space="preserve"> </w:t>
      </w:r>
      <w:r>
        <w:t>해</w:t>
      </w:r>
    </w:p>
    <w:p w14:paraId="7FEA93EB" w14:textId="77777777" w:rsidR="00D17BFF" w:rsidRDefault="004A1A4F">
      <w:pPr>
        <w:jc w:val="both"/>
      </w:pPr>
      <w:r>
        <w:t>따라서</w:t>
      </w:r>
      <w:r>
        <w:t xml:space="preserve"> </w:t>
      </w:r>
      <w:r>
        <w:t>최적</w:t>
      </w:r>
      <w:r>
        <w:t xml:space="preserve"> </w:t>
      </w:r>
      <w:r>
        <w:t>접기의</w:t>
      </w:r>
      <w:r>
        <w:t xml:space="preserve"> </w:t>
      </w:r>
      <w:r>
        <w:t>조건은</w:t>
      </w:r>
      <w:r>
        <w:t xml:space="preserve"> </w:t>
      </w:r>
      <w:r>
        <w:t>명확하다</w:t>
      </w:r>
      <w:r>
        <w:t xml:space="preserve">: </w:t>
      </w:r>
      <w:r>
        <w:t>접기</w:t>
      </w:r>
      <w:r>
        <w:t xml:space="preserve"> </w:t>
      </w:r>
      <w:r>
        <w:t>직후</w:t>
      </w:r>
      <w:r>
        <w:t xml:space="preserve"> </w:t>
      </w:r>
      <w:r>
        <w:t>상태가</w:t>
      </w:r>
      <w:r>
        <w:t xml:space="preserve"> </w:t>
      </w:r>
      <w:r>
        <w:t>불안정</w:t>
      </w:r>
      <w:r>
        <w:t xml:space="preserve"> </w:t>
      </w:r>
      <w:r>
        <w:t>모드를</w:t>
      </w:r>
      <w:r>
        <w:t xml:space="preserve"> </w:t>
      </w:r>
      <w:r>
        <w:t>전혀</w:t>
      </w:r>
      <w:r>
        <w:t xml:space="preserve"> </w:t>
      </w:r>
      <w:r>
        <w:t>포함하지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14:paraId="6539A29E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 xml:space="preserve">c₂ = 0   </w:t>
      </w:r>
      <w:r>
        <w:rPr>
          <w:sz w:val="22"/>
        </w:rPr>
        <w:t>⟺</w:t>
      </w:r>
      <w:r>
        <w:rPr>
          <w:sz w:val="22"/>
        </w:rPr>
        <w:t xml:space="preserve">   q₀ ∥ v₁   </w:t>
      </w:r>
      <w:r>
        <w:rPr>
          <w:sz w:val="22"/>
        </w:rPr>
        <w:t>⟺</w:t>
      </w:r>
      <w:r>
        <w:rPr>
          <w:sz w:val="22"/>
        </w:rPr>
        <w:t xml:space="preserve">   φ_new / β_new = v₁_φ / v₁_β ≡ r</w:t>
      </w:r>
      <w:r>
        <w:tab/>
        <w:t>(15)</w:t>
      </w:r>
    </w:p>
    <w:p w14:paraId="6F20782A" w14:textId="77777777" w:rsidR="00D17BFF" w:rsidRDefault="004A1A4F">
      <w:pPr>
        <w:jc w:val="both"/>
      </w:pPr>
      <w:r>
        <w:t>식</w:t>
      </w:r>
      <w:r>
        <w:t xml:space="preserve"> (11)–(12)</w:t>
      </w:r>
      <w:r>
        <w:t>를</w:t>
      </w:r>
      <w:r>
        <w:t xml:space="preserve"> </w:t>
      </w:r>
      <w:r>
        <w:t>대입하면</w:t>
      </w:r>
      <w:r>
        <w:t xml:space="preserve"> (</w:t>
      </w:r>
      <w:r>
        <w:t>정지</w:t>
      </w:r>
      <w:r>
        <w:t xml:space="preserve"> </w:t>
      </w:r>
      <w:r>
        <w:t>출발이므로</w:t>
      </w:r>
      <w:r>
        <w:t xml:space="preserve"> φ_i = 0)</w:t>
      </w:r>
    </w:p>
    <w:p w14:paraId="4BAECB42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h(1+ε)β₀ / (R·(−εβ₀)) = r   ⇒   −h(1+ε) = rRε</w:t>
      </w:r>
      <w:r>
        <w:tab/>
        <w:t>(16)</w:t>
      </w:r>
    </w:p>
    <w:p w14:paraId="0BB88151" w14:textId="77777777" w:rsidR="00D17BFF" w:rsidRDefault="004A1A4F">
      <w:pPr>
        <w:jc w:val="both"/>
      </w:pPr>
      <w:r>
        <w:t>이를</w:t>
      </w:r>
      <w:r>
        <w:t xml:space="preserve"> ε</w:t>
      </w:r>
      <w:r>
        <w:t>에</w:t>
      </w:r>
      <w:r>
        <w:t xml:space="preserve"> </w:t>
      </w:r>
      <w:r>
        <w:t>대해</w:t>
      </w:r>
      <w:r>
        <w:t xml:space="preserve"> </w:t>
      </w:r>
      <w:r>
        <w:t>풀면</w:t>
      </w:r>
      <w:r>
        <w:t xml:space="preserve">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주요</w:t>
      </w:r>
      <w:r>
        <w:t xml:space="preserve"> </w:t>
      </w:r>
      <w:r>
        <w:t>결과를</w:t>
      </w:r>
      <w:r>
        <w:t xml:space="preserve"> </w:t>
      </w:r>
      <w:r>
        <w:t>얻는다</w:t>
      </w:r>
      <w:r>
        <w:t>.</w:t>
      </w:r>
    </w:p>
    <w:p w14:paraId="4045A7D7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ε* = −h / (rR + h)</w:t>
      </w:r>
      <w:r>
        <w:tab/>
        <w:t>(17)</w:t>
      </w:r>
    </w:p>
    <w:p w14:paraId="4B44AB69" w14:textId="77777777" w:rsidR="00D17BFF" w:rsidRDefault="004A1A4F">
      <w:pPr>
        <w:jc w:val="both"/>
      </w:pPr>
      <w:r>
        <w:t>r</w:t>
      </w:r>
      <w:r>
        <w:t>은</w:t>
      </w:r>
      <w:r>
        <w:t xml:space="preserve"> </w:t>
      </w:r>
      <w:r>
        <w:t>표</w:t>
      </w:r>
      <w:r>
        <w:t xml:space="preserve"> 4</w:t>
      </w:r>
      <w:r>
        <w:t>의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고유벡터</w:t>
      </w:r>
      <w:r>
        <w:t xml:space="preserve"> </w:t>
      </w:r>
      <w:r>
        <w:t>비율로</w:t>
      </w:r>
      <w:r>
        <w:t xml:space="preserve"> </w:t>
      </w:r>
      <w:r>
        <w:t>음수이고</w:t>
      </w:r>
      <w:r>
        <w:t xml:space="preserve"> |r|R &gt; h</w:t>
      </w:r>
      <w:r>
        <w:t>인</w:t>
      </w:r>
      <w:r>
        <w:t xml:space="preserve"> </w:t>
      </w:r>
      <w:r>
        <w:t>영역에서</w:t>
      </w:r>
      <w:r>
        <w:t xml:space="preserve"> ε* &gt; 0</w:t>
      </w:r>
      <w:r>
        <w:t>이다</w:t>
      </w:r>
      <w:r>
        <w:t xml:space="preserve">. </w:t>
      </w:r>
      <w:r>
        <w:t>식</w:t>
      </w:r>
      <w:r>
        <w:t xml:space="preserve"> (17)</w:t>
      </w:r>
      <w:r>
        <w:t>은</w:t>
      </w:r>
      <w:r>
        <w:t xml:space="preserve"> </w:t>
      </w:r>
      <w:r>
        <w:t>체형</w:t>
      </w:r>
      <w:r>
        <w:t>(h)</w:t>
      </w:r>
      <w:r>
        <w:t>과</w:t>
      </w:r>
      <w:r>
        <w:t xml:space="preserve"> </w:t>
      </w:r>
      <w:r>
        <w:t>줄</w:t>
      </w:r>
      <w:r>
        <w:t xml:space="preserve"> </w:t>
      </w:r>
      <w:r>
        <w:t>처짐</w:t>
      </w:r>
      <w:r>
        <w:t xml:space="preserve"> </w:t>
      </w:r>
      <w:r>
        <w:t>반경</w:t>
      </w:r>
      <w:r>
        <w:t xml:space="preserve">(R), </w:t>
      </w:r>
      <w:r>
        <w:t>그리고</w:t>
      </w:r>
      <w:r>
        <w:t xml:space="preserve">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구조</w:t>
      </w:r>
      <w:r>
        <w:t>(r)</w:t>
      </w:r>
      <w:r>
        <w:t>만으로</w:t>
      </w:r>
      <w:r>
        <w:t xml:space="preserve"> </w:t>
      </w:r>
      <w:r>
        <w:t>결정되는</w:t>
      </w:r>
      <w:r>
        <w:t xml:space="preserve"> </w:t>
      </w:r>
      <w:r>
        <w:t>닫힌</w:t>
      </w:r>
      <w:r>
        <w:t xml:space="preserve"> </w:t>
      </w:r>
      <w:r>
        <w:t>형태</w:t>
      </w:r>
      <w:r>
        <w:t xml:space="preserve"> </w:t>
      </w:r>
      <w:r>
        <w:t>해이며</w:t>
      </w:r>
      <w:r>
        <w:t xml:space="preserve">, </w:t>
      </w:r>
      <w:r>
        <w:t>초기</w:t>
      </w:r>
      <w:r>
        <w:t xml:space="preserve"> </w:t>
      </w:r>
      <w:r>
        <w:t>기울기</w:t>
      </w:r>
      <w:r>
        <w:t xml:space="preserve"> β₀</w:t>
      </w:r>
      <w:r>
        <w:t>에</w:t>
      </w:r>
      <w:r>
        <w:t xml:space="preserve"> </w:t>
      </w:r>
      <w:r>
        <w:t>무관하다</w:t>
      </w:r>
      <w:r>
        <w:t xml:space="preserve"> — </w:t>
      </w:r>
      <w:r>
        <w:t>즉</w:t>
      </w:r>
      <w:r>
        <w:t xml:space="preserve"> </w:t>
      </w:r>
      <w:r>
        <w:t>작은</w:t>
      </w:r>
      <w:r>
        <w:t xml:space="preserve"> </w:t>
      </w:r>
      <w:r>
        <w:t>기울기든</w:t>
      </w:r>
      <w:r>
        <w:t xml:space="preserve"> </w:t>
      </w:r>
      <w:r>
        <w:t>큰</w:t>
      </w:r>
      <w:r>
        <w:t xml:space="preserve"> </w:t>
      </w:r>
      <w:r>
        <w:t>기울기든</w:t>
      </w:r>
      <w:r>
        <w:t>(</w:t>
      </w:r>
      <w:r>
        <w:t>선형</w:t>
      </w:r>
      <w:r>
        <w:t xml:space="preserve"> </w:t>
      </w:r>
      <w:r>
        <w:t>범위</w:t>
      </w:r>
      <w:r>
        <w:t xml:space="preserve"> </w:t>
      </w:r>
      <w:r>
        <w:t>내</w:t>
      </w:r>
      <w:r>
        <w:t xml:space="preserve">) </w:t>
      </w:r>
      <w:r>
        <w:t>같은</w:t>
      </w:r>
      <w:r>
        <w:t xml:space="preserve"> </w:t>
      </w:r>
      <w:r>
        <w:t>비율로</w:t>
      </w:r>
      <w:r>
        <w:t xml:space="preserve"> </w:t>
      </w:r>
      <w:r>
        <w:t>접으면</w:t>
      </w:r>
      <w:r>
        <w:t xml:space="preserve"> </w:t>
      </w:r>
      <w:r>
        <w:t>된다</w:t>
      </w:r>
      <w:r>
        <w:t>.</w:t>
      </w:r>
    </w:p>
    <w:p w14:paraId="2470BFDA" w14:textId="77777777" w:rsidR="00D17BFF" w:rsidRDefault="004A1A4F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5. </w:t>
      </w:r>
      <w:r>
        <w:rPr>
          <w:b/>
          <w:sz w:val="19"/>
        </w:rPr>
        <w:t>최적</w:t>
      </w:r>
      <w:r>
        <w:rPr>
          <w:b/>
          <w:sz w:val="19"/>
        </w:rPr>
        <w:t xml:space="preserve"> </w:t>
      </w:r>
      <w:r>
        <w:rPr>
          <w:b/>
          <w:sz w:val="19"/>
        </w:rPr>
        <w:t>접기</w:t>
      </w:r>
      <w:r>
        <w:rPr>
          <w:b/>
          <w:sz w:val="19"/>
        </w:rPr>
        <w:t xml:space="preserve"> </w:t>
      </w:r>
      <w:r>
        <w:rPr>
          <w:b/>
          <w:sz w:val="19"/>
        </w:rPr>
        <w:t>비율</w:t>
      </w:r>
      <w:r>
        <w:rPr>
          <w:b/>
          <w:sz w:val="19"/>
        </w:rPr>
        <w:t xml:space="preserve"> ε*</w:t>
      </w:r>
      <w:r>
        <w:rPr>
          <w:b/>
          <w:sz w:val="19"/>
        </w:rPr>
        <w:t>와</w:t>
      </w:r>
      <w:r>
        <w:rPr>
          <w:b/>
          <w:sz w:val="19"/>
        </w:rPr>
        <w:t xml:space="preserve"> </w:t>
      </w:r>
      <w:r>
        <w:rPr>
          <w:b/>
          <w:sz w:val="19"/>
        </w:rPr>
        <w:t>그때의</w:t>
      </w:r>
      <w:r>
        <w:rPr>
          <w:b/>
          <w:sz w:val="19"/>
        </w:rPr>
        <w:t xml:space="preserve"> </w:t>
      </w:r>
      <w:r>
        <w:rPr>
          <w:b/>
          <w:sz w:val="19"/>
        </w:rPr>
        <w:t>운동</w:t>
      </w:r>
      <w:r>
        <w:rPr>
          <w:b/>
          <w:sz w:val="19"/>
        </w:rPr>
        <w:t xml:space="preserve"> </w:t>
      </w:r>
      <w:r>
        <w:rPr>
          <w:b/>
          <w:sz w:val="19"/>
        </w:rPr>
        <w:t>범위</w:t>
      </w:r>
      <w:r>
        <w:rPr>
          <w:b/>
          <w:sz w:val="19"/>
        </w:rPr>
        <w:t xml:space="preserve"> (β₀ = 2°)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43"/>
        <w:gridCol w:w="1565"/>
        <w:gridCol w:w="1427"/>
        <w:gridCol w:w="1270"/>
        <w:gridCol w:w="1266"/>
        <w:gridCol w:w="1454"/>
      </w:tblGrid>
      <w:tr w:rsidR="00D17BFF" w14:paraId="2DDB5F98" w14:textId="77777777">
        <w:trPr>
          <w:jc w:val="center"/>
        </w:trPr>
        <w:tc>
          <w:tcPr>
            <w:tcW w:w="1134" w:type="dxa"/>
            <w:shd w:val="clear" w:color="auto" w:fill="E8EEF4"/>
          </w:tcPr>
          <w:p w14:paraId="147CC678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1134" w:type="dxa"/>
            <w:shd w:val="clear" w:color="auto" w:fill="E8EEF4"/>
          </w:tcPr>
          <w:p w14:paraId="11D6ACE2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ε*</w:t>
            </w:r>
          </w:p>
        </w:tc>
        <w:tc>
          <w:tcPr>
            <w:tcW w:w="1701" w:type="dxa"/>
            <w:shd w:val="clear" w:color="auto" w:fill="E8EEF4"/>
          </w:tcPr>
          <w:p w14:paraId="73B311EC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ω_eff (rad/s)</w:t>
            </w:r>
          </w:p>
        </w:tc>
        <w:tc>
          <w:tcPr>
            <w:tcW w:w="1587" w:type="dxa"/>
            <w:shd w:val="clear" w:color="auto" w:fill="E8EEF4"/>
          </w:tcPr>
          <w:p w14:paraId="37C370F0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진동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주기</w:t>
            </w:r>
            <w:r>
              <w:rPr>
                <w:b/>
                <w:sz w:val="19"/>
              </w:rPr>
              <w:t xml:space="preserve"> (s)</w:t>
            </w:r>
          </w:p>
        </w:tc>
        <w:tc>
          <w:tcPr>
            <w:tcW w:w="1361" w:type="dxa"/>
            <w:shd w:val="clear" w:color="auto" w:fill="E8EEF4"/>
          </w:tcPr>
          <w:p w14:paraId="5FD077BC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φ_max</w:t>
            </w:r>
          </w:p>
        </w:tc>
        <w:tc>
          <w:tcPr>
            <w:tcW w:w="1361" w:type="dxa"/>
            <w:shd w:val="clear" w:color="auto" w:fill="E8EEF4"/>
          </w:tcPr>
          <w:p w14:paraId="5B8E4B40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β_max</w:t>
            </w:r>
          </w:p>
        </w:tc>
        <w:tc>
          <w:tcPr>
            <w:tcW w:w="1587" w:type="dxa"/>
            <w:shd w:val="clear" w:color="auto" w:fill="E8EEF4"/>
          </w:tcPr>
          <w:p w14:paraId="7CE9BBED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 xml:space="preserve">x_CoM </w:t>
            </w:r>
            <w:r>
              <w:rPr>
                <w:b/>
                <w:sz w:val="19"/>
              </w:rPr>
              <w:t>진폭</w:t>
            </w:r>
          </w:p>
        </w:tc>
      </w:tr>
      <w:tr w:rsidR="00D17BFF" w14:paraId="4FAC2B05" w14:textId="77777777">
        <w:trPr>
          <w:jc w:val="center"/>
        </w:trPr>
        <w:tc>
          <w:tcPr>
            <w:tcW w:w="1134" w:type="dxa"/>
          </w:tcPr>
          <w:p w14:paraId="53EF24A8" w14:textId="77777777" w:rsidR="00D17BFF" w:rsidRDefault="004A1A4F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1134" w:type="dxa"/>
          </w:tcPr>
          <w:p w14:paraId="185E2417" w14:textId="77777777" w:rsidR="00D17BFF" w:rsidRDefault="004A1A4F">
            <w:pPr>
              <w:jc w:val="center"/>
            </w:pPr>
            <w:r>
              <w:rPr>
                <w:sz w:val="19"/>
              </w:rPr>
              <w:t>2.68</w:t>
            </w:r>
          </w:p>
        </w:tc>
        <w:tc>
          <w:tcPr>
            <w:tcW w:w="1701" w:type="dxa"/>
          </w:tcPr>
          <w:p w14:paraId="6E9B3EC6" w14:textId="77777777" w:rsidR="00D17BFF" w:rsidRDefault="004A1A4F">
            <w:pPr>
              <w:jc w:val="center"/>
            </w:pPr>
            <w:r>
              <w:rPr>
                <w:sz w:val="19"/>
              </w:rPr>
              <w:t>10.97</w:t>
            </w:r>
          </w:p>
        </w:tc>
        <w:tc>
          <w:tcPr>
            <w:tcW w:w="1587" w:type="dxa"/>
          </w:tcPr>
          <w:p w14:paraId="54C42984" w14:textId="77777777" w:rsidR="00D17BFF" w:rsidRDefault="004A1A4F">
            <w:pPr>
              <w:jc w:val="center"/>
            </w:pPr>
            <w:r>
              <w:rPr>
                <w:sz w:val="19"/>
              </w:rPr>
              <w:t>0.57</w:t>
            </w:r>
          </w:p>
        </w:tc>
        <w:tc>
          <w:tcPr>
            <w:tcW w:w="1361" w:type="dxa"/>
          </w:tcPr>
          <w:p w14:paraId="047982E6" w14:textId="77777777" w:rsidR="00D17BFF" w:rsidRDefault="004A1A4F">
            <w:pPr>
              <w:jc w:val="center"/>
            </w:pPr>
            <w:r>
              <w:rPr>
                <w:sz w:val="19"/>
              </w:rPr>
              <w:t>23.5°</w:t>
            </w:r>
          </w:p>
        </w:tc>
        <w:tc>
          <w:tcPr>
            <w:tcW w:w="1361" w:type="dxa"/>
          </w:tcPr>
          <w:p w14:paraId="449F7225" w14:textId="77777777" w:rsidR="00D17BFF" w:rsidRDefault="004A1A4F">
            <w:pPr>
              <w:jc w:val="center"/>
            </w:pPr>
            <w:r>
              <w:rPr>
                <w:sz w:val="19"/>
              </w:rPr>
              <w:t>5.4°</w:t>
            </w:r>
          </w:p>
        </w:tc>
        <w:tc>
          <w:tcPr>
            <w:tcW w:w="1587" w:type="dxa"/>
          </w:tcPr>
          <w:p w14:paraId="33EABEF2" w14:textId="77777777" w:rsidR="00D17BFF" w:rsidRDefault="004A1A4F">
            <w:pPr>
              <w:jc w:val="center"/>
            </w:pPr>
            <w:r>
              <w:rPr>
                <w:sz w:val="19"/>
              </w:rPr>
              <w:t>33.5 mm</w:t>
            </w:r>
          </w:p>
        </w:tc>
      </w:tr>
      <w:tr w:rsidR="00D17BFF" w14:paraId="4FC42B31" w14:textId="77777777">
        <w:trPr>
          <w:jc w:val="center"/>
        </w:trPr>
        <w:tc>
          <w:tcPr>
            <w:tcW w:w="1134" w:type="dxa"/>
          </w:tcPr>
          <w:p w14:paraId="1AFB483E" w14:textId="77777777" w:rsidR="00D17BFF" w:rsidRDefault="004A1A4F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1134" w:type="dxa"/>
          </w:tcPr>
          <w:p w14:paraId="350F3BCE" w14:textId="77777777" w:rsidR="00D17BFF" w:rsidRDefault="004A1A4F">
            <w:pPr>
              <w:jc w:val="center"/>
            </w:pPr>
            <w:r>
              <w:rPr>
                <w:sz w:val="19"/>
              </w:rPr>
              <w:t>2.22</w:t>
            </w:r>
          </w:p>
        </w:tc>
        <w:tc>
          <w:tcPr>
            <w:tcW w:w="1701" w:type="dxa"/>
          </w:tcPr>
          <w:p w14:paraId="24761A0A" w14:textId="77777777" w:rsidR="00D17BFF" w:rsidRDefault="004A1A4F">
            <w:pPr>
              <w:jc w:val="center"/>
            </w:pPr>
            <w:r>
              <w:rPr>
                <w:sz w:val="19"/>
              </w:rPr>
              <w:t>7.95</w:t>
            </w:r>
          </w:p>
        </w:tc>
        <w:tc>
          <w:tcPr>
            <w:tcW w:w="1587" w:type="dxa"/>
          </w:tcPr>
          <w:p w14:paraId="61D1C10E" w14:textId="77777777" w:rsidR="00D17BFF" w:rsidRDefault="004A1A4F">
            <w:pPr>
              <w:jc w:val="center"/>
            </w:pPr>
            <w:r>
              <w:rPr>
                <w:sz w:val="19"/>
              </w:rPr>
              <w:t>0.79</w:t>
            </w:r>
          </w:p>
        </w:tc>
        <w:tc>
          <w:tcPr>
            <w:tcW w:w="1361" w:type="dxa"/>
          </w:tcPr>
          <w:p w14:paraId="46E8249B" w14:textId="77777777" w:rsidR="00D17BFF" w:rsidRDefault="004A1A4F">
            <w:pPr>
              <w:jc w:val="center"/>
            </w:pPr>
            <w:r>
              <w:rPr>
                <w:sz w:val="19"/>
              </w:rPr>
              <w:t>12.4°</w:t>
            </w:r>
          </w:p>
        </w:tc>
        <w:tc>
          <w:tcPr>
            <w:tcW w:w="1361" w:type="dxa"/>
          </w:tcPr>
          <w:p w14:paraId="52D12513" w14:textId="77777777" w:rsidR="00D17BFF" w:rsidRDefault="004A1A4F">
            <w:pPr>
              <w:jc w:val="center"/>
            </w:pPr>
            <w:r>
              <w:rPr>
                <w:sz w:val="19"/>
              </w:rPr>
              <w:t>4.4°</w:t>
            </w:r>
          </w:p>
        </w:tc>
        <w:tc>
          <w:tcPr>
            <w:tcW w:w="1587" w:type="dxa"/>
          </w:tcPr>
          <w:p w14:paraId="3C8830C8" w14:textId="77777777" w:rsidR="00D17BFF" w:rsidRDefault="004A1A4F">
            <w:pPr>
              <w:jc w:val="center"/>
            </w:pPr>
            <w:r>
              <w:rPr>
                <w:sz w:val="19"/>
              </w:rPr>
              <w:t>33.5 mm</w:t>
            </w:r>
          </w:p>
        </w:tc>
      </w:tr>
      <w:tr w:rsidR="00D17BFF" w14:paraId="20CCBABF" w14:textId="77777777">
        <w:trPr>
          <w:jc w:val="center"/>
        </w:trPr>
        <w:tc>
          <w:tcPr>
            <w:tcW w:w="1134" w:type="dxa"/>
          </w:tcPr>
          <w:p w14:paraId="33B9DC08" w14:textId="77777777" w:rsidR="00D17BFF" w:rsidRDefault="004A1A4F">
            <w:pPr>
              <w:jc w:val="center"/>
            </w:pPr>
            <w:r>
              <w:rPr>
                <w:sz w:val="19"/>
              </w:rPr>
              <w:t>0.7</w:t>
            </w:r>
          </w:p>
        </w:tc>
        <w:tc>
          <w:tcPr>
            <w:tcW w:w="1134" w:type="dxa"/>
          </w:tcPr>
          <w:p w14:paraId="7C3AE197" w14:textId="77777777" w:rsidR="00D17BFF" w:rsidRDefault="004A1A4F">
            <w:pPr>
              <w:jc w:val="center"/>
            </w:pPr>
            <w:r>
              <w:rPr>
                <w:sz w:val="19"/>
              </w:rPr>
              <w:t>1.83</w:t>
            </w:r>
          </w:p>
        </w:tc>
        <w:tc>
          <w:tcPr>
            <w:tcW w:w="1701" w:type="dxa"/>
          </w:tcPr>
          <w:p w14:paraId="79ED5104" w14:textId="77777777" w:rsidR="00D17BFF" w:rsidRDefault="004A1A4F">
            <w:pPr>
              <w:jc w:val="center"/>
            </w:pPr>
            <w:r>
              <w:rPr>
                <w:sz w:val="19"/>
              </w:rPr>
              <w:t>6.30</w:t>
            </w:r>
          </w:p>
        </w:tc>
        <w:tc>
          <w:tcPr>
            <w:tcW w:w="1587" w:type="dxa"/>
          </w:tcPr>
          <w:p w14:paraId="204A0DB3" w14:textId="77777777" w:rsidR="00D17BFF" w:rsidRDefault="004A1A4F">
            <w:pPr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w="1361" w:type="dxa"/>
          </w:tcPr>
          <w:p w14:paraId="53FC609F" w14:textId="77777777" w:rsidR="00D17BFF" w:rsidRDefault="004A1A4F">
            <w:pPr>
              <w:jc w:val="center"/>
            </w:pPr>
            <w:r>
              <w:rPr>
                <w:sz w:val="19"/>
              </w:rPr>
              <w:t>7.8°</w:t>
            </w:r>
          </w:p>
        </w:tc>
        <w:tc>
          <w:tcPr>
            <w:tcW w:w="1361" w:type="dxa"/>
          </w:tcPr>
          <w:p w14:paraId="14139060" w14:textId="77777777" w:rsidR="00D17BFF" w:rsidRDefault="004A1A4F">
            <w:pPr>
              <w:jc w:val="center"/>
            </w:pPr>
            <w:r>
              <w:rPr>
                <w:sz w:val="19"/>
              </w:rPr>
              <w:t>3.7°</w:t>
            </w:r>
          </w:p>
        </w:tc>
        <w:tc>
          <w:tcPr>
            <w:tcW w:w="1587" w:type="dxa"/>
          </w:tcPr>
          <w:p w14:paraId="4D9679D5" w14:textId="77777777" w:rsidR="00D17BFF" w:rsidRDefault="004A1A4F">
            <w:pPr>
              <w:jc w:val="center"/>
            </w:pPr>
            <w:r>
              <w:rPr>
                <w:sz w:val="19"/>
              </w:rPr>
              <w:t>33.5 mm</w:t>
            </w:r>
          </w:p>
        </w:tc>
      </w:tr>
      <w:tr w:rsidR="00D17BFF" w14:paraId="7BED6A4D" w14:textId="77777777">
        <w:trPr>
          <w:jc w:val="center"/>
        </w:trPr>
        <w:tc>
          <w:tcPr>
            <w:tcW w:w="1134" w:type="dxa"/>
          </w:tcPr>
          <w:p w14:paraId="6924E71C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134" w:type="dxa"/>
          </w:tcPr>
          <w:p w14:paraId="47C30014" w14:textId="77777777" w:rsidR="00D17BFF" w:rsidRDefault="004A1A4F">
            <w:pPr>
              <w:jc w:val="center"/>
            </w:pPr>
            <w:r>
              <w:rPr>
                <w:sz w:val="19"/>
              </w:rPr>
              <w:t>1.38</w:t>
            </w:r>
          </w:p>
        </w:tc>
        <w:tc>
          <w:tcPr>
            <w:tcW w:w="1701" w:type="dxa"/>
          </w:tcPr>
          <w:p w14:paraId="1EE6D01E" w14:textId="77777777" w:rsidR="00D17BFF" w:rsidRDefault="004A1A4F">
            <w:pPr>
              <w:jc w:val="center"/>
            </w:pPr>
            <w:r>
              <w:rPr>
                <w:sz w:val="19"/>
              </w:rPr>
              <w:t>4.83</w:t>
            </w:r>
          </w:p>
        </w:tc>
        <w:tc>
          <w:tcPr>
            <w:tcW w:w="1587" w:type="dxa"/>
          </w:tcPr>
          <w:p w14:paraId="17CAC201" w14:textId="77777777" w:rsidR="00D17BFF" w:rsidRDefault="004A1A4F">
            <w:pPr>
              <w:jc w:val="center"/>
            </w:pPr>
            <w:r>
              <w:rPr>
                <w:sz w:val="19"/>
              </w:rPr>
              <w:t>1.30</w:t>
            </w:r>
          </w:p>
        </w:tc>
        <w:tc>
          <w:tcPr>
            <w:tcW w:w="1361" w:type="dxa"/>
          </w:tcPr>
          <w:p w14:paraId="58814F31" w14:textId="77777777" w:rsidR="00D17BFF" w:rsidRDefault="004A1A4F">
            <w:pPr>
              <w:jc w:val="center"/>
            </w:pPr>
            <w:r>
              <w:rPr>
                <w:sz w:val="19"/>
              </w:rPr>
              <w:t>4.6°</w:t>
            </w:r>
          </w:p>
        </w:tc>
        <w:tc>
          <w:tcPr>
            <w:tcW w:w="1361" w:type="dxa"/>
          </w:tcPr>
          <w:p w14:paraId="73C7F8CB" w14:textId="77777777" w:rsidR="00D17BFF" w:rsidRDefault="004A1A4F">
            <w:pPr>
              <w:jc w:val="center"/>
            </w:pPr>
            <w:r>
              <w:rPr>
                <w:sz w:val="19"/>
              </w:rPr>
              <w:t>2.8°</w:t>
            </w:r>
          </w:p>
        </w:tc>
        <w:tc>
          <w:tcPr>
            <w:tcW w:w="1587" w:type="dxa"/>
          </w:tcPr>
          <w:p w14:paraId="59A07676" w14:textId="77777777" w:rsidR="00D17BFF" w:rsidRDefault="004A1A4F">
            <w:pPr>
              <w:jc w:val="center"/>
            </w:pPr>
            <w:r>
              <w:rPr>
                <w:sz w:val="19"/>
              </w:rPr>
              <w:t>33.5 mm</w:t>
            </w:r>
          </w:p>
        </w:tc>
      </w:tr>
      <w:tr w:rsidR="00D17BFF" w14:paraId="57CEFB10" w14:textId="77777777">
        <w:trPr>
          <w:jc w:val="center"/>
        </w:trPr>
        <w:tc>
          <w:tcPr>
            <w:tcW w:w="1134" w:type="dxa"/>
          </w:tcPr>
          <w:p w14:paraId="5E13F937" w14:textId="77777777" w:rsidR="00D17BFF" w:rsidRDefault="004A1A4F">
            <w:pPr>
              <w:jc w:val="center"/>
            </w:pPr>
            <w:r>
              <w:rPr>
                <w:sz w:val="19"/>
              </w:rPr>
              <w:t>1.5</w:t>
            </w:r>
          </w:p>
        </w:tc>
        <w:tc>
          <w:tcPr>
            <w:tcW w:w="1134" w:type="dxa"/>
          </w:tcPr>
          <w:p w14:paraId="3F4CACE4" w14:textId="77777777" w:rsidR="00D17BFF" w:rsidRDefault="004A1A4F">
            <w:pPr>
              <w:jc w:val="center"/>
            </w:pPr>
            <w:r>
              <w:rPr>
                <w:sz w:val="19"/>
              </w:rPr>
              <w:t>0.90</w:t>
            </w:r>
          </w:p>
        </w:tc>
        <w:tc>
          <w:tcPr>
            <w:tcW w:w="1701" w:type="dxa"/>
          </w:tcPr>
          <w:p w14:paraId="7B916E9B" w14:textId="77777777" w:rsidR="00D17BFF" w:rsidRDefault="004A1A4F">
            <w:pPr>
              <w:jc w:val="center"/>
            </w:pPr>
            <w:r>
              <w:rPr>
                <w:sz w:val="19"/>
              </w:rPr>
              <w:t>3.53</w:t>
            </w:r>
          </w:p>
        </w:tc>
        <w:tc>
          <w:tcPr>
            <w:tcW w:w="1587" w:type="dxa"/>
          </w:tcPr>
          <w:p w14:paraId="154D30F7" w14:textId="77777777" w:rsidR="00D17BFF" w:rsidRDefault="004A1A4F">
            <w:pPr>
              <w:jc w:val="center"/>
            </w:pPr>
            <w:r>
              <w:rPr>
                <w:sz w:val="19"/>
              </w:rPr>
              <w:t>1.78</w:t>
            </w:r>
          </w:p>
        </w:tc>
        <w:tc>
          <w:tcPr>
            <w:tcW w:w="1361" w:type="dxa"/>
          </w:tcPr>
          <w:p w14:paraId="4D5C228F" w14:textId="77777777" w:rsidR="00D17BFF" w:rsidRDefault="004A1A4F">
            <w:pPr>
              <w:jc w:val="center"/>
            </w:pPr>
            <w:r>
              <w:rPr>
                <w:sz w:val="19"/>
              </w:rPr>
              <w:t>2.4°</w:t>
            </w:r>
          </w:p>
        </w:tc>
        <w:tc>
          <w:tcPr>
            <w:tcW w:w="1361" w:type="dxa"/>
          </w:tcPr>
          <w:p w14:paraId="62A6B5F1" w14:textId="77777777" w:rsidR="00D17BFF" w:rsidRDefault="004A1A4F">
            <w:pPr>
              <w:jc w:val="center"/>
            </w:pPr>
            <w:r>
              <w:rPr>
                <w:sz w:val="19"/>
              </w:rPr>
              <w:t>1.8°</w:t>
            </w:r>
          </w:p>
        </w:tc>
        <w:tc>
          <w:tcPr>
            <w:tcW w:w="1587" w:type="dxa"/>
          </w:tcPr>
          <w:p w14:paraId="309ED144" w14:textId="77777777" w:rsidR="00D17BFF" w:rsidRDefault="004A1A4F">
            <w:pPr>
              <w:jc w:val="center"/>
            </w:pPr>
            <w:r>
              <w:rPr>
                <w:sz w:val="19"/>
              </w:rPr>
              <w:t>33.5 mm</w:t>
            </w:r>
          </w:p>
        </w:tc>
      </w:tr>
      <w:tr w:rsidR="00D17BFF" w14:paraId="2572EB58" w14:textId="77777777">
        <w:trPr>
          <w:jc w:val="center"/>
        </w:trPr>
        <w:tc>
          <w:tcPr>
            <w:tcW w:w="1134" w:type="dxa"/>
          </w:tcPr>
          <w:p w14:paraId="3A827B17" w14:textId="77777777" w:rsidR="00D17BFF" w:rsidRDefault="004A1A4F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1134" w:type="dxa"/>
          </w:tcPr>
          <w:p w14:paraId="3AB8F8DF" w14:textId="77777777" w:rsidR="00D17BFF" w:rsidRDefault="004A1A4F">
            <w:pPr>
              <w:jc w:val="center"/>
            </w:pPr>
            <w:r>
              <w:rPr>
                <w:sz w:val="19"/>
              </w:rPr>
              <w:t>0.64</w:t>
            </w:r>
          </w:p>
        </w:tc>
        <w:tc>
          <w:tcPr>
            <w:tcW w:w="1701" w:type="dxa"/>
          </w:tcPr>
          <w:p w14:paraId="653062D8" w14:textId="77777777" w:rsidR="00D17BFF" w:rsidRDefault="004A1A4F">
            <w:pPr>
              <w:jc w:val="center"/>
            </w:pPr>
            <w:r>
              <w:rPr>
                <w:sz w:val="19"/>
              </w:rPr>
              <w:t>2.84</w:t>
            </w:r>
          </w:p>
        </w:tc>
        <w:tc>
          <w:tcPr>
            <w:tcW w:w="1587" w:type="dxa"/>
          </w:tcPr>
          <w:p w14:paraId="0C4CDE86" w14:textId="77777777" w:rsidR="00D17BFF" w:rsidRDefault="004A1A4F">
            <w:pPr>
              <w:jc w:val="center"/>
            </w:pPr>
            <w:r>
              <w:rPr>
                <w:sz w:val="19"/>
              </w:rPr>
              <w:t>2.21</w:t>
            </w:r>
          </w:p>
        </w:tc>
        <w:tc>
          <w:tcPr>
            <w:tcW w:w="1361" w:type="dxa"/>
          </w:tcPr>
          <w:p w14:paraId="7C017D4A" w14:textId="77777777" w:rsidR="00D17BFF" w:rsidRDefault="004A1A4F">
            <w:pPr>
              <w:jc w:val="center"/>
            </w:pPr>
            <w:r>
              <w:rPr>
                <w:sz w:val="19"/>
              </w:rPr>
              <w:t>1.6°</w:t>
            </w:r>
          </w:p>
        </w:tc>
        <w:tc>
          <w:tcPr>
            <w:tcW w:w="1361" w:type="dxa"/>
          </w:tcPr>
          <w:p w14:paraId="60306C14" w14:textId="77777777" w:rsidR="00D17BFF" w:rsidRDefault="004A1A4F">
            <w:pPr>
              <w:jc w:val="center"/>
            </w:pPr>
            <w:r>
              <w:rPr>
                <w:sz w:val="19"/>
              </w:rPr>
              <w:t>1.3°</w:t>
            </w:r>
          </w:p>
        </w:tc>
        <w:tc>
          <w:tcPr>
            <w:tcW w:w="1587" w:type="dxa"/>
          </w:tcPr>
          <w:p w14:paraId="3CAF2032" w14:textId="77777777" w:rsidR="00D17BFF" w:rsidRDefault="004A1A4F">
            <w:pPr>
              <w:jc w:val="center"/>
            </w:pPr>
            <w:r>
              <w:rPr>
                <w:sz w:val="19"/>
              </w:rPr>
              <w:t>33.5 mm</w:t>
            </w:r>
          </w:p>
        </w:tc>
      </w:tr>
    </w:tbl>
    <w:p w14:paraId="44BB45E4" w14:textId="77777777" w:rsidR="00D17BFF" w:rsidRDefault="00D17BFF">
      <w:pPr>
        <w:spacing w:after="40"/>
      </w:pPr>
    </w:p>
    <w:p w14:paraId="5F751B23" w14:textId="77777777" w:rsidR="00D17BFF" w:rsidRDefault="004A1A4F">
      <w:pPr>
        <w:pStyle w:val="21"/>
      </w:pPr>
      <w:r>
        <w:t xml:space="preserve">5.3 </w:t>
      </w:r>
      <w:r>
        <w:t>물리적</w:t>
      </w:r>
      <w:r>
        <w:t xml:space="preserve"> </w:t>
      </w:r>
      <w:r>
        <w:t>해석</w:t>
      </w:r>
    </w:p>
    <w:p w14:paraId="2A9EE95B" w14:textId="77777777" w:rsidR="00D17BFF" w:rsidRDefault="004A1A4F">
      <w:pPr>
        <w:jc w:val="both"/>
      </w:pPr>
      <w:r>
        <w:t>ε*</w:t>
      </w:r>
      <w:r>
        <w:t>에서</w:t>
      </w:r>
      <w:r>
        <w:t xml:space="preserve"> </w:t>
      </w:r>
      <w:r>
        <w:t>접는</w:t>
      </w:r>
      <w:r>
        <w:t xml:space="preserve"> </w:t>
      </w:r>
      <w:r>
        <w:t>행위의</w:t>
      </w:r>
      <w:r>
        <w:t xml:space="preserve"> </w:t>
      </w:r>
      <w:r>
        <w:t>의미는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접기는</w:t>
      </w:r>
      <w:r>
        <w:t xml:space="preserve"> </w:t>
      </w:r>
      <w:r>
        <w:t>상태</w:t>
      </w:r>
      <w:r>
        <w:t xml:space="preserve"> </w:t>
      </w:r>
      <w:r>
        <w:t>공간에서</w:t>
      </w:r>
      <w:r>
        <w:t xml:space="preserve"> </w:t>
      </w:r>
      <w:r>
        <w:t>점</w:t>
      </w:r>
      <w:r>
        <w:t xml:space="preserve"> (φ_i, β_i)</w:t>
      </w:r>
      <w:r>
        <w:t>를</w:t>
      </w:r>
      <w:r>
        <w:t xml:space="preserve"> </w:t>
      </w:r>
      <w:r>
        <w:t>직선</w:t>
      </w:r>
      <w:r>
        <w:t xml:space="preserve"> q_base + ε·β_i·e (e = </w:t>
      </w:r>
      <w:r>
        <w:t>(h/R, −1)</w:t>
      </w:r>
      <w:r>
        <w:t>ᵀ</w:t>
      </w:r>
      <w:r>
        <w:t xml:space="preserve">, </w:t>
      </w:r>
      <w:r>
        <w:t>접기</w:t>
      </w:r>
      <w:r>
        <w:t xml:space="preserve"> </w:t>
      </w:r>
      <w:r>
        <w:t>방향</w:t>
      </w:r>
      <w:r>
        <w:t xml:space="preserve"> </w:t>
      </w:r>
      <w:r>
        <w:t>벡터</w:t>
      </w:r>
      <w:r>
        <w:t xml:space="preserve">) </w:t>
      </w:r>
      <w:r>
        <w:t>위로</w:t>
      </w:r>
      <w:r>
        <w:t xml:space="preserve"> </w:t>
      </w:r>
      <w:r>
        <w:t>이동시키는</w:t>
      </w:r>
      <w:r>
        <w:t xml:space="preserve"> 1</w:t>
      </w:r>
      <w:r>
        <w:t>매개변수</w:t>
      </w:r>
      <w:r>
        <w:t xml:space="preserve"> </w:t>
      </w:r>
      <w:r>
        <w:t>조작이다</w:t>
      </w:r>
      <w:r>
        <w:t xml:space="preserve">. </w:t>
      </w:r>
      <w:r>
        <w:t>이</w:t>
      </w:r>
      <w:r>
        <w:t xml:space="preserve"> </w:t>
      </w:r>
      <w:r>
        <w:t>직선이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고유벡터</w:t>
      </w:r>
      <w:r>
        <w:t xml:space="preserve"> v₁</w:t>
      </w:r>
      <w:r>
        <w:t>이</w:t>
      </w:r>
      <w:r>
        <w:t xml:space="preserve"> </w:t>
      </w:r>
      <w:r>
        <w:t>지나는</w:t>
      </w:r>
      <w:r>
        <w:t xml:space="preserve"> </w:t>
      </w:r>
      <w:r>
        <w:t>직선과</w:t>
      </w:r>
      <w:r>
        <w:t xml:space="preserve"> </w:t>
      </w:r>
      <w:r>
        <w:t>만나는</w:t>
      </w:r>
      <w:r>
        <w:t xml:space="preserve"> </w:t>
      </w:r>
      <w:r>
        <w:t>점이</w:t>
      </w:r>
      <w:r>
        <w:t xml:space="preserve"> </w:t>
      </w:r>
      <w:r>
        <w:t>바로</w:t>
      </w:r>
      <w:r>
        <w:t xml:space="preserve"> ε*</w:t>
      </w:r>
      <w:r>
        <w:t>이다</w:t>
      </w:r>
      <w:r>
        <w:t xml:space="preserve">. </w:t>
      </w:r>
      <w:r>
        <w:t>즉</w:t>
      </w:r>
      <w:r>
        <w:t xml:space="preserve"> </w:t>
      </w:r>
      <w:r>
        <w:t>줄꾼은</w:t>
      </w:r>
      <w:r>
        <w:t xml:space="preserve"> </w:t>
      </w:r>
      <w:r>
        <w:t>허리</w:t>
      </w:r>
      <w:r>
        <w:t xml:space="preserve"> </w:t>
      </w:r>
      <w:r>
        <w:t>접기</w:t>
      </w:r>
      <w:r>
        <w:t xml:space="preserve"> </w:t>
      </w:r>
      <w:r>
        <w:t>하나로</w:t>
      </w:r>
      <w:r>
        <w:t xml:space="preserve"> “</w:t>
      </w:r>
      <w:r>
        <w:t>자신의</w:t>
      </w:r>
      <w:r>
        <w:t xml:space="preserve"> </w:t>
      </w:r>
      <w:r>
        <w:t>상태를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직선</w:t>
      </w:r>
      <w:r>
        <w:t xml:space="preserve"> </w:t>
      </w:r>
      <w:r>
        <w:t>위에</w:t>
      </w:r>
      <w:r>
        <w:t xml:space="preserve"> </w:t>
      </w:r>
      <w:r>
        <w:t>올려놓는</w:t>
      </w:r>
      <w:r>
        <w:t xml:space="preserve">” </w:t>
      </w:r>
      <w:r>
        <w:t>것이며</w:t>
      </w:r>
      <w:r>
        <w:t xml:space="preserve">, </w:t>
      </w:r>
      <w:r>
        <w:t>그</w:t>
      </w:r>
      <w:r>
        <w:t xml:space="preserve"> </w:t>
      </w:r>
      <w:r>
        <w:t>후의</w:t>
      </w:r>
      <w:r>
        <w:t xml:space="preserve"> </w:t>
      </w:r>
      <w:r>
        <w:t>운동은</w:t>
      </w:r>
      <w:r>
        <w:t xml:space="preserve"> </w:t>
      </w:r>
      <w:r>
        <w:t>줄</w:t>
      </w:r>
      <w:r>
        <w:t>–</w:t>
      </w:r>
      <w:r>
        <w:t>무게중심</w:t>
      </w:r>
      <w:r>
        <w:t xml:space="preserve"> </w:t>
      </w:r>
      <w:r>
        <w:t>반진동</w:t>
      </w:r>
      <w:r>
        <w:t>(</w:t>
      </w:r>
      <w:r>
        <w:t>표</w:t>
      </w:r>
      <w:r>
        <w:t xml:space="preserve"> 4)</w:t>
      </w:r>
      <w:r>
        <w:t>으로서</w:t>
      </w:r>
      <w:r>
        <w:t xml:space="preserve"> x_CoM</w:t>
      </w:r>
      <w:r>
        <w:t>이</w:t>
      </w:r>
      <w:r>
        <w:t xml:space="preserve"> </w:t>
      </w:r>
      <w:r>
        <w:t>진폭</w:t>
      </w:r>
      <w:r>
        <w:t xml:space="preserve"> hβ₀(</w:t>
      </w:r>
      <w:r>
        <w:t>예</w:t>
      </w:r>
      <w:r>
        <w:t>: β₀ = 2°</w:t>
      </w:r>
      <w:r>
        <w:t>에서</w:t>
      </w:r>
      <w:r>
        <w:t xml:space="preserve"> 33.5 mm)</w:t>
      </w:r>
      <w:r>
        <w:t>의</w:t>
      </w:r>
      <w:r>
        <w:t xml:space="preserve"> </w:t>
      </w:r>
      <w:r>
        <w:t>영원한</w:t>
      </w:r>
      <w:r>
        <w:t xml:space="preserve"> </w:t>
      </w:r>
      <w:r>
        <w:t>유계</w:t>
      </w:r>
      <w:r>
        <w:t xml:space="preserve"> </w:t>
      </w:r>
      <w:r>
        <w:t>진동에</w:t>
      </w:r>
      <w:r>
        <w:t xml:space="preserve"> </w:t>
      </w:r>
      <w:r>
        <w:t>머문다</w:t>
      </w:r>
      <w:r>
        <w:t>.</w:t>
      </w:r>
    </w:p>
    <w:p w14:paraId="2D6B0128" w14:textId="77777777" w:rsidR="00D17BFF" w:rsidRDefault="004A1A4F">
      <w:pPr>
        <w:jc w:val="both"/>
      </w:pPr>
      <w:r>
        <w:t>이</w:t>
      </w:r>
      <w:r>
        <w:t xml:space="preserve"> </w:t>
      </w:r>
      <w:r>
        <w:t>결과는</w:t>
      </w:r>
      <w:r>
        <w:t xml:space="preserve"> FWE</w:t>
      </w:r>
      <w:r>
        <w:t>의</w:t>
      </w:r>
      <w:r>
        <w:t xml:space="preserve"> “</w:t>
      </w:r>
      <w:r>
        <w:t>기다림</w:t>
      </w:r>
      <w:r>
        <w:t>”</w:t>
      </w:r>
      <w:r>
        <w:t>에</w:t>
      </w:r>
      <w:r>
        <w:t xml:space="preserve"> </w:t>
      </w:r>
      <w:r>
        <w:t>대한</w:t>
      </w:r>
      <w:r>
        <w:t xml:space="preserve"> </w:t>
      </w:r>
      <w:r>
        <w:t>답도</w:t>
      </w:r>
      <w:r>
        <w:t xml:space="preserve"> </w:t>
      </w:r>
      <w:r>
        <w:t>함께</w:t>
      </w:r>
      <w:r>
        <w:t xml:space="preserve"> </w:t>
      </w:r>
      <w:r>
        <w:t>준다</w:t>
      </w:r>
      <w:r>
        <w:t>. ε*</w:t>
      </w:r>
      <w:r>
        <w:t>로</w:t>
      </w:r>
      <w:r>
        <w:t xml:space="preserve"> </w:t>
      </w:r>
      <w:r>
        <w:t>접으면</w:t>
      </w:r>
      <w:r>
        <w:t xml:space="preserve"> </w:t>
      </w:r>
      <w:r>
        <w:t>발산이</w:t>
      </w:r>
      <w:r>
        <w:t xml:space="preserve"> </w:t>
      </w:r>
      <w:r>
        <w:t>없으므로</w:t>
      </w:r>
      <w:r>
        <w:t xml:space="preserve"> </w:t>
      </w:r>
      <w:r>
        <w:t>기다림의</w:t>
      </w:r>
      <w:r>
        <w:t xml:space="preserve"> </w:t>
      </w:r>
      <w:r>
        <w:t>길이에</w:t>
      </w:r>
      <w:r>
        <w:t xml:space="preserve"> </w:t>
      </w:r>
      <w:r>
        <w:t>상한이</w:t>
      </w:r>
      <w:r>
        <w:t xml:space="preserve"> </w:t>
      </w:r>
      <w:r>
        <w:t>없다</w:t>
      </w:r>
      <w:r>
        <w:t xml:space="preserve">. </w:t>
      </w:r>
      <w:r>
        <w:t>펴기는</w:t>
      </w:r>
      <w:r>
        <w:t xml:space="preserve"> </w:t>
      </w:r>
      <w:r>
        <w:t>균형</w:t>
      </w:r>
      <w:r>
        <w:t xml:space="preserve"> </w:t>
      </w:r>
      <w:r>
        <w:t>유지가</w:t>
      </w:r>
      <w:r>
        <w:t xml:space="preserve"> </w:t>
      </w:r>
      <w:r>
        <w:t>아니라</w:t>
      </w:r>
      <w:r>
        <w:t xml:space="preserve"> </w:t>
      </w:r>
      <w:r>
        <w:t>자세</w:t>
      </w:r>
      <w:r>
        <w:t xml:space="preserve"> </w:t>
      </w:r>
      <w:r>
        <w:t>회복</w:t>
      </w:r>
      <w:r>
        <w:t>(</w:t>
      </w:r>
      <w:r>
        <w:t>직립</w:t>
      </w:r>
      <w:r>
        <w:t xml:space="preserve"> </w:t>
      </w:r>
      <w:r>
        <w:t>복귀</w:t>
      </w:r>
      <w:r>
        <w:t>)</w:t>
      </w:r>
      <w:r>
        <w:t>을</w:t>
      </w:r>
      <w:r>
        <w:t xml:space="preserve"> </w:t>
      </w:r>
      <w:r>
        <w:t>위해</w:t>
      </w:r>
      <w:r>
        <w:t xml:space="preserve"> </w:t>
      </w:r>
      <w:r>
        <w:t>수행하는</w:t>
      </w:r>
      <w:r>
        <w:t xml:space="preserve"> </w:t>
      </w:r>
      <w:r>
        <w:t>것이고</w:t>
      </w:r>
      <w:r>
        <w:t xml:space="preserve">, </w:t>
      </w:r>
      <w:r>
        <w:t>펴는</w:t>
      </w:r>
      <w:r>
        <w:t xml:space="preserve"> </w:t>
      </w:r>
      <w:r>
        <w:t>시점은</w:t>
      </w:r>
      <w:r>
        <w:t xml:space="preserve"> </w:t>
      </w:r>
      <w:r>
        <w:t>진동</w:t>
      </w:r>
      <w:r>
        <w:t xml:space="preserve"> </w:t>
      </w:r>
      <w:r>
        <w:t>위상</w:t>
      </w:r>
      <w:r>
        <w:t xml:space="preserve"> </w:t>
      </w:r>
      <w:r>
        <w:t>중</w:t>
      </w:r>
      <w:r>
        <w:t xml:space="preserve"> </w:t>
      </w:r>
      <w:r>
        <w:t>펴기가</w:t>
      </w:r>
      <w:r>
        <w:t xml:space="preserve"> </w:t>
      </w:r>
      <w:r>
        <w:t>다시</w:t>
      </w:r>
      <w:r>
        <w:t xml:space="preserve"> </w:t>
      </w:r>
      <w:r>
        <w:t>불안정</w:t>
      </w:r>
      <w:r>
        <w:t xml:space="preserve"> </w:t>
      </w:r>
      <w:r>
        <w:t>성분을</w:t>
      </w:r>
      <w:r>
        <w:t xml:space="preserve"> </w:t>
      </w:r>
      <w:r>
        <w:t>만들지</w:t>
      </w:r>
      <w:r>
        <w:t xml:space="preserve"> </w:t>
      </w:r>
      <w:r>
        <w:t>않는</w:t>
      </w:r>
      <w:r>
        <w:t xml:space="preserve"> </w:t>
      </w:r>
      <w:r>
        <w:t>시점</w:t>
      </w:r>
      <w:r>
        <w:t>(</w:t>
      </w:r>
      <w:r>
        <w:t>예</w:t>
      </w:r>
      <w:r>
        <w:t>: 6</w:t>
      </w:r>
      <w:r>
        <w:t>장의</w:t>
      </w:r>
      <w:r>
        <w:t xml:space="preserve"> </w:t>
      </w:r>
      <w:r>
        <w:t>일반화</w:t>
      </w:r>
      <w:r>
        <w:t xml:space="preserve"> </w:t>
      </w:r>
      <w:r>
        <w:t>공식으로</w:t>
      </w:r>
      <w:r>
        <w:t xml:space="preserve"> ε</w:t>
      </w:r>
      <w:r>
        <w:t>의</w:t>
      </w:r>
      <w:r>
        <w:t xml:space="preserve"> </w:t>
      </w:r>
      <w:r>
        <w:t>역변환이</w:t>
      </w:r>
      <w:r>
        <w:t xml:space="preserve"> </w:t>
      </w:r>
      <w:r>
        <w:t>안정</w:t>
      </w:r>
      <w:r>
        <w:t xml:space="preserve"> </w:t>
      </w:r>
      <w:r>
        <w:t>정렬을</w:t>
      </w:r>
      <w:r>
        <w:t xml:space="preserve"> </w:t>
      </w:r>
      <w:r>
        <w:t>유지하는</w:t>
      </w:r>
      <w:r>
        <w:t xml:space="preserve"> </w:t>
      </w:r>
      <w:r>
        <w:t>시점</w:t>
      </w:r>
      <w:r>
        <w:t>)</w:t>
      </w:r>
      <w:r>
        <w:t>으로</w:t>
      </w:r>
      <w:r>
        <w:t xml:space="preserve"> </w:t>
      </w:r>
      <w:r>
        <w:t>선택하면</w:t>
      </w:r>
      <w:r>
        <w:t xml:space="preserve"> </w:t>
      </w:r>
      <w:r>
        <w:t>된다</w:t>
      </w:r>
      <w:r>
        <w:t xml:space="preserve">. </w:t>
      </w:r>
      <w:r>
        <w:t>또한</w:t>
      </w:r>
      <w:r>
        <w:t xml:space="preserve"> ε &gt; 0</w:t>
      </w:r>
      <w:r>
        <w:t>의</w:t>
      </w:r>
      <w:r>
        <w:t xml:space="preserve"> </w:t>
      </w:r>
      <w:r>
        <w:t>의미</w:t>
      </w:r>
      <w:r>
        <w:t xml:space="preserve">, </w:t>
      </w:r>
      <w:r>
        <w:t>즉</w:t>
      </w:r>
      <w:r>
        <w:t xml:space="preserve"> “</w:t>
      </w:r>
      <w:r>
        <w:t>발을</w:t>
      </w:r>
      <w:r>
        <w:t xml:space="preserve"> </w:t>
      </w:r>
      <w:r>
        <w:t>무게중심</w:t>
      </w:r>
      <w:r>
        <w:t xml:space="preserve"> </w:t>
      </w:r>
      <w:r>
        <w:t>너머로</w:t>
      </w:r>
      <w:r>
        <w:t xml:space="preserve"> </w:t>
      </w:r>
      <w:r>
        <w:t>보내야</w:t>
      </w:r>
      <w:r>
        <w:t xml:space="preserve"> </w:t>
      </w:r>
      <w:r>
        <w:t>한다</w:t>
      </w:r>
      <w:r>
        <w:t>”</w:t>
      </w:r>
      <w:r>
        <w:t>는</w:t>
      </w:r>
      <w:r>
        <w:t xml:space="preserve"> 4.1</w:t>
      </w:r>
      <w:r>
        <w:t>절의</w:t>
      </w:r>
      <w:r>
        <w:t xml:space="preserve"> </w:t>
      </w:r>
      <w:r>
        <w:t>직관이</w:t>
      </w:r>
      <w:r>
        <w:t xml:space="preserve"> </w:t>
      </w:r>
      <w:r>
        <w:t>식</w:t>
      </w:r>
      <w:r>
        <w:t xml:space="preserve"> (17)</w:t>
      </w:r>
      <w:r>
        <w:t>로</w:t>
      </w:r>
      <w:r>
        <w:t xml:space="preserve"> </w:t>
      </w:r>
      <w:r>
        <w:t>정량화되었다</w:t>
      </w:r>
      <w:r>
        <w:t xml:space="preserve">: </w:t>
      </w:r>
      <w:r>
        <w:t>필요한</w:t>
      </w:r>
      <w:r>
        <w:t xml:space="preserve"> </w:t>
      </w:r>
      <w:r>
        <w:t>과접기량은</w:t>
      </w:r>
      <w:r>
        <w:t xml:space="preserve"> </w:t>
      </w:r>
      <w:r>
        <w:t>줄이</w:t>
      </w:r>
      <w:r>
        <w:t xml:space="preserve"> </w:t>
      </w:r>
      <w:r>
        <w:t>짧을수록</w:t>
      </w:r>
      <w:r>
        <w:t xml:space="preserve"> </w:t>
      </w:r>
      <w:r>
        <w:t>크고</w:t>
      </w:r>
      <w:r>
        <w:t>(R = 0.3 m</w:t>
      </w:r>
      <w:r>
        <w:t>에서</w:t>
      </w:r>
      <w:r>
        <w:t xml:space="preserve"> ε* = 2.68), </w:t>
      </w:r>
      <w:r>
        <w:t>줄이</w:t>
      </w:r>
      <w:r>
        <w:t xml:space="preserve"> </w:t>
      </w:r>
      <w:r>
        <w:t>길수록</w:t>
      </w:r>
      <w:r>
        <w:t xml:space="preserve"> </w:t>
      </w:r>
      <w:r>
        <w:t>작다</w:t>
      </w:r>
      <w:r>
        <w:t>(R = 2.0 m</w:t>
      </w:r>
      <w:r>
        <w:t>에서</w:t>
      </w:r>
      <w:r>
        <w:t xml:space="preserve"> 0.64).</w:t>
      </w:r>
    </w:p>
    <w:p w14:paraId="7D181EBD" w14:textId="77777777" w:rsidR="00D17BFF" w:rsidRDefault="004A1A4F">
      <w:pPr>
        <w:pStyle w:val="1"/>
      </w:pPr>
      <w:r>
        <w:t xml:space="preserve">6. </w:t>
      </w:r>
      <w:r>
        <w:t>비정지</w:t>
      </w:r>
      <w:r>
        <w:t xml:space="preserve"> </w:t>
      </w:r>
      <w:r>
        <w:t>초기조건으로의</w:t>
      </w:r>
      <w:r>
        <w:t xml:space="preserve"> </w:t>
      </w:r>
      <w:r>
        <w:t>일반화</w:t>
      </w:r>
      <w:r>
        <w:t>: ε*_gen</w:t>
      </w:r>
    </w:p>
    <w:p w14:paraId="2160363E" w14:textId="77777777" w:rsidR="00D17BFF" w:rsidRDefault="004A1A4F">
      <w:pPr>
        <w:pStyle w:val="21"/>
      </w:pPr>
      <w:r>
        <w:t xml:space="preserve">6.1 </w:t>
      </w:r>
      <w:r>
        <w:t>왜</w:t>
      </w:r>
      <w:r>
        <w:t xml:space="preserve"> </w:t>
      </w:r>
      <w:r>
        <w:t>일반화가</w:t>
      </w:r>
      <w:r>
        <w:t xml:space="preserve"> </w:t>
      </w:r>
      <w:r>
        <w:t>필요한가</w:t>
      </w:r>
    </w:p>
    <w:p w14:paraId="030DAC7D" w14:textId="77777777" w:rsidR="00D17BFF" w:rsidRDefault="004A1A4F">
      <w:pPr>
        <w:jc w:val="both"/>
      </w:pPr>
      <w:r>
        <w:t>식</w:t>
      </w:r>
      <w:r>
        <w:t xml:space="preserve"> (17)</w:t>
      </w:r>
      <w:r>
        <w:t>은</w:t>
      </w:r>
      <w:r>
        <w:t xml:space="preserve"> </w:t>
      </w:r>
      <w:r>
        <w:t>접기</w:t>
      </w:r>
      <w:r>
        <w:t xml:space="preserve"> </w:t>
      </w:r>
      <w:r>
        <w:t>직전</w:t>
      </w:r>
      <w:r>
        <w:t xml:space="preserve"> </w:t>
      </w:r>
      <w:r>
        <w:t>상태가</w:t>
      </w:r>
      <w:r>
        <w:t xml:space="preserve"> </w:t>
      </w:r>
      <w:r>
        <w:t>완전</w:t>
      </w:r>
      <w:r>
        <w:t xml:space="preserve"> </w:t>
      </w:r>
      <w:r>
        <w:t>정지</w:t>
      </w:r>
      <w:r>
        <w:t>(φ_i = 0, φ̇_i = 0, β̇_i = 0)</w:t>
      </w:r>
      <w:r>
        <w:t>라는</w:t>
      </w:r>
      <w:r>
        <w:t xml:space="preserve"> </w:t>
      </w:r>
      <w:r>
        <w:t>특수한</w:t>
      </w:r>
      <w:r>
        <w:t xml:space="preserve"> </w:t>
      </w:r>
      <w:r>
        <w:t>경우에만</w:t>
      </w:r>
      <w:r>
        <w:t xml:space="preserve"> </w:t>
      </w:r>
      <w:r>
        <w:t>성립한다</w:t>
      </w:r>
      <w:r>
        <w:t xml:space="preserve">. </w:t>
      </w:r>
      <w:r>
        <w:t>실제</w:t>
      </w:r>
      <w:r>
        <w:t xml:space="preserve"> </w:t>
      </w:r>
      <w:r>
        <w:t>줄타기에서는</w:t>
      </w:r>
      <w:r>
        <w:t xml:space="preserve"> (i) </w:t>
      </w:r>
      <w:r>
        <w:t>이전</w:t>
      </w:r>
      <w:r>
        <w:t xml:space="preserve"> </w:t>
      </w:r>
      <w:r>
        <w:t>사이클의</w:t>
      </w:r>
      <w:r>
        <w:t xml:space="preserve"> </w:t>
      </w:r>
      <w:r>
        <w:t>진동이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채로</w:t>
      </w:r>
      <w:r>
        <w:t xml:space="preserve"> </w:t>
      </w:r>
      <w:r>
        <w:t>다음</w:t>
      </w:r>
      <w:r>
        <w:t xml:space="preserve"> </w:t>
      </w:r>
      <w:r>
        <w:t>접기를</w:t>
      </w:r>
      <w:r>
        <w:t xml:space="preserve"> </w:t>
      </w:r>
      <w:r>
        <w:t>수행해야</w:t>
      </w:r>
      <w:r>
        <w:t xml:space="preserve"> </w:t>
      </w:r>
      <w:r>
        <w:t>하고</w:t>
      </w:r>
      <w:r>
        <w:t xml:space="preserve">, (ii) </w:t>
      </w:r>
      <w:r>
        <w:t>바람</w:t>
      </w:r>
      <w:r>
        <w:t>·</w:t>
      </w:r>
      <w:r>
        <w:t>줄</w:t>
      </w:r>
      <w:r>
        <w:t xml:space="preserve"> </w:t>
      </w:r>
      <w:r>
        <w:t>진동</w:t>
      </w:r>
      <w:r>
        <w:t xml:space="preserve"> </w:t>
      </w:r>
      <w:r>
        <w:t>등</w:t>
      </w:r>
      <w:r>
        <w:t xml:space="preserve"> </w:t>
      </w:r>
      <w:r>
        <w:t>외란으로</w:t>
      </w:r>
      <w:r>
        <w:t xml:space="preserve"> </w:t>
      </w:r>
      <w:r>
        <w:t>예기치</w:t>
      </w:r>
      <w:r>
        <w:t xml:space="preserve"> </w:t>
      </w:r>
      <w:r>
        <w:t>않은</w:t>
      </w:r>
      <w:r>
        <w:t xml:space="preserve"> </w:t>
      </w:r>
      <w:r>
        <w:t>속도</w:t>
      </w:r>
      <w:r>
        <w:t xml:space="preserve"> </w:t>
      </w:r>
      <w:r>
        <w:t>성분이</w:t>
      </w:r>
      <w:r>
        <w:t xml:space="preserve"> </w:t>
      </w:r>
      <w:r>
        <w:t>생기며</w:t>
      </w:r>
      <w:r>
        <w:t xml:space="preserve">, (iii) </w:t>
      </w:r>
      <w:r>
        <w:t>관절</w:t>
      </w:r>
      <w:r>
        <w:t xml:space="preserve"> </w:t>
      </w:r>
      <w:r>
        <w:t>한계로</w:t>
      </w:r>
      <w:r>
        <w:t xml:space="preserve"> ε*</w:t>
      </w:r>
      <w:r>
        <w:t>를</w:t>
      </w:r>
      <w:r>
        <w:t xml:space="preserve"> </w:t>
      </w:r>
      <w:r>
        <w:t>정확히</w:t>
      </w:r>
      <w:r>
        <w:t xml:space="preserve"> </w:t>
      </w:r>
      <w:r>
        <w:t>달성하지</w:t>
      </w:r>
      <w:r>
        <w:t xml:space="preserve"> </w:t>
      </w:r>
      <w:r>
        <w:t>못한</w:t>
      </w:r>
      <w:r>
        <w:t xml:space="preserve"> </w:t>
      </w:r>
      <w:r>
        <w:t>잔류</w:t>
      </w:r>
      <w:r>
        <w:t xml:space="preserve"> </w:t>
      </w:r>
      <w:r>
        <w:t>불안정</w:t>
      </w:r>
      <w:r>
        <w:t xml:space="preserve"> </w:t>
      </w:r>
      <w:r>
        <w:t>성분이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비정지</w:t>
      </w:r>
      <w:r>
        <w:t xml:space="preserve"> </w:t>
      </w:r>
      <w:r>
        <w:t>상태에서</w:t>
      </w:r>
      <w:r>
        <w:t xml:space="preserve"> </w:t>
      </w:r>
      <w:r>
        <w:t>정지용</w:t>
      </w:r>
      <w:r>
        <w:t xml:space="preserve"> ε*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적용하면</w:t>
      </w:r>
      <w:r>
        <w:t xml:space="preserve"> </w:t>
      </w:r>
      <w:r>
        <w:t>불안정</w:t>
      </w:r>
      <w:r>
        <w:t xml:space="preserve"> </w:t>
      </w:r>
      <w:r>
        <w:t>모드가</w:t>
      </w:r>
      <w:r>
        <w:t xml:space="preserve"> </w:t>
      </w:r>
      <w:r>
        <w:t>소거되지</w:t>
      </w:r>
      <w:r>
        <w:t xml:space="preserve"> </w:t>
      </w:r>
      <w:r>
        <w:t>않아</w:t>
      </w:r>
      <w:r>
        <w:t xml:space="preserve"> </w:t>
      </w:r>
      <w:r>
        <w:t>발산한다</w:t>
      </w:r>
      <w:r>
        <w:t>(7.4</w:t>
      </w:r>
      <w:r>
        <w:t>절에서</w:t>
      </w:r>
      <w:r>
        <w:t xml:space="preserve"> </w:t>
      </w:r>
      <w:r>
        <w:t>실증</w:t>
      </w:r>
      <w:r>
        <w:t xml:space="preserve">). </w:t>
      </w:r>
      <w:r>
        <w:t>임의의</w:t>
      </w:r>
      <w:r>
        <w:t xml:space="preserve"> </w:t>
      </w:r>
      <w:r>
        <w:t>초기상태</w:t>
      </w:r>
      <w:r>
        <w:t xml:space="preserve"> (φ_i, β_i, φ̇_i, β̇_i)</w:t>
      </w:r>
      <w:r>
        <w:t>에</w:t>
      </w:r>
      <w:r>
        <w:t xml:space="preserve"> </w:t>
      </w:r>
      <w:r>
        <w:t>대한</w:t>
      </w:r>
      <w:r>
        <w:t xml:space="preserve"> </w:t>
      </w:r>
      <w:r>
        <w:t>일반화가</w:t>
      </w:r>
      <w:r>
        <w:t xml:space="preserve"> </w:t>
      </w:r>
      <w:r>
        <w:t>필요하다</w:t>
      </w:r>
      <w:r>
        <w:t>.</w:t>
      </w:r>
    </w:p>
    <w:p w14:paraId="3E9EE138" w14:textId="77777777" w:rsidR="00D17BFF" w:rsidRDefault="004A1A4F">
      <w:pPr>
        <w:pStyle w:val="21"/>
      </w:pPr>
      <w:r>
        <w:t xml:space="preserve">6.2 Wait </w:t>
      </w:r>
      <w:r>
        <w:t>단계</w:t>
      </w:r>
      <w:r>
        <w:t xml:space="preserve"> </w:t>
      </w:r>
      <w:r>
        <w:t>일반해와</w:t>
      </w:r>
      <w:r>
        <w:t xml:space="preserve"> </w:t>
      </w:r>
      <w:r>
        <w:t>모드</w:t>
      </w:r>
      <w:r>
        <w:t xml:space="preserve"> </w:t>
      </w:r>
      <w:r>
        <w:t>계수</w:t>
      </w:r>
    </w:p>
    <w:p w14:paraId="703308D2" w14:textId="77777777" w:rsidR="00D17BFF" w:rsidRDefault="004A1A4F">
      <w:pPr>
        <w:jc w:val="both"/>
      </w:pPr>
      <w:r>
        <w:t>접기</w:t>
      </w:r>
      <w:r>
        <w:t xml:space="preserve"> </w:t>
      </w:r>
      <w:r>
        <w:t>직후</w:t>
      </w:r>
      <w:r>
        <w:t xml:space="preserve"> </w:t>
      </w:r>
      <w:r>
        <w:t>위치</w:t>
      </w:r>
      <w:r>
        <w:t xml:space="preserve"> q₀(ε) = (φ_new, β_new)</w:t>
      </w:r>
      <w:r>
        <w:t>ᵀ</w:t>
      </w:r>
      <w:r>
        <w:t>와</w:t>
      </w:r>
      <w:r>
        <w:t xml:space="preserve"> (</w:t>
      </w:r>
      <w:r>
        <w:t>보존된</w:t>
      </w:r>
      <w:r>
        <w:t xml:space="preserve">) </w:t>
      </w:r>
      <w:r>
        <w:t>속도</w:t>
      </w:r>
      <w:r>
        <w:t xml:space="preserve"> q̇₀ = (φ̇_i, β̇_i)</w:t>
      </w:r>
      <w:r>
        <w:t>ᵀ</w:t>
      </w:r>
      <w:r>
        <w:t>에서</w:t>
      </w:r>
      <w:r>
        <w:t xml:space="preserve"> </w:t>
      </w:r>
      <w:r>
        <w:t>출발하는</w:t>
      </w:r>
      <w:r>
        <w:t xml:space="preserve"> </w:t>
      </w:r>
      <w:r>
        <w:t>일반해는</w:t>
      </w:r>
    </w:p>
    <w:p w14:paraId="70E64B36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η₁(t) = c₁cos(ω_eff t) + d₁sin(ω_eff t),   η₂(t) = c₂cosh(λ_eff t) + d₂sinh(λ_eff t)</w:t>
      </w:r>
      <w:r>
        <w:tab/>
        <w:t>(18)</w:t>
      </w:r>
    </w:p>
    <w:p w14:paraId="4DE03840" w14:textId="77777777" w:rsidR="00D17BFF" w:rsidRDefault="004A1A4F">
      <w:pPr>
        <w:jc w:val="both"/>
      </w:pPr>
      <w:r>
        <w:t>이고</w:t>
      </w:r>
      <w:r>
        <w:t>, V⁻¹</w:t>
      </w:r>
      <w:r>
        <w:t>의</w:t>
      </w:r>
      <w:r>
        <w:t xml:space="preserve"> </w:t>
      </w:r>
      <w:r>
        <w:t>행벡터</w:t>
      </w:r>
      <w:r>
        <w:t>(</w:t>
      </w:r>
      <w:r>
        <w:t>왼쪽</w:t>
      </w:r>
      <w:r>
        <w:t xml:space="preserve"> </w:t>
      </w:r>
      <w:r>
        <w:t>고유벡터</w:t>
      </w:r>
      <w:r>
        <w:t>) u₁</w:t>
      </w:r>
      <w:r>
        <w:t>ᵀ</w:t>
      </w:r>
      <w:r>
        <w:t>, u₂</w:t>
      </w:r>
      <w:r>
        <w:t>ᵀ</w:t>
      </w:r>
      <w:r>
        <w:t>로</w:t>
      </w:r>
      <w:r>
        <w:t xml:space="preserve"> </w:t>
      </w:r>
      <w:r>
        <w:t>모드</w:t>
      </w:r>
      <w:r>
        <w:t xml:space="preserve"> </w:t>
      </w:r>
      <w:r>
        <w:t>계수가</w:t>
      </w:r>
      <w:r>
        <w:t xml:space="preserve"> </w:t>
      </w:r>
      <w:r>
        <w:t>결정된다</w:t>
      </w:r>
      <w:r>
        <w:t>.</w:t>
      </w:r>
    </w:p>
    <w:p w14:paraId="2DDABCCD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c₂ = u₂</w:t>
      </w:r>
      <w:r>
        <w:rPr>
          <w:sz w:val="22"/>
        </w:rPr>
        <w:t>ᵀ</w:t>
      </w:r>
      <w:r>
        <w:rPr>
          <w:sz w:val="22"/>
        </w:rPr>
        <w:t>·q₀(ε),   d₂ = u₂</w:t>
      </w:r>
      <w:r>
        <w:rPr>
          <w:sz w:val="22"/>
        </w:rPr>
        <w:t>ᵀ</w:t>
      </w:r>
      <w:r>
        <w:rPr>
          <w:sz w:val="22"/>
        </w:rPr>
        <w:t>·q̇₀ / λ_eff</w:t>
      </w:r>
      <w:r>
        <w:tab/>
        <w:t>(19)</w:t>
      </w:r>
    </w:p>
    <w:p w14:paraId="3B89DE3D" w14:textId="77777777" w:rsidR="00D17BFF" w:rsidRDefault="004A1A4F">
      <w:pPr>
        <w:pStyle w:val="21"/>
      </w:pPr>
      <w:r>
        <w:t xml:space="preserve">6.3 </w:t>
      </w:r>
      <w:r>
        <w:t>발산항</w:t>
      </w:r>
      <w:r>
        <w:t xml:space="preserve"> </w:t>
      </w:r>
      <w:r>
        <w:t>소거</w:t>
      </w:r>
      <w:r>
        <w:t xml:space="preserve"> </w:t>
      </w:r>
      <w:r>
        <w:t>조건</w:t>
      </w:r>
      <w:r>
        <w:t>: c₂ + d₂ = 0</w:t>
      </w:r>
    </w:p>
    <w:p w14:paraId="331F94DD" w14:textId="77777777" w:rsidR="00D17BFF" w:rsidRDefault="004A1A4F">
      <w:pPr>
        <w:jc w:val="both"/>
      </w:pPr>
      <w:r>
        <w:t>불안정</w:t>
      </w:r>
      <w:r>
        <w:t xml:space="preserve"> </w:t>
      </w:r>
      <w:r>
        <w:t>모드</w:t>
      </w:r>
      <w:r>
        <w:t xml:space="preserve"> </w:t>
      </w:r>
      <w:r>
        <w:t>해를</w:t>
      </w:r>
      <w:r>
        <w:t xml:space="preserve"> </w:t>
      </w:r>
      <w:r>
        <w:t>지수함수로</w:t>
      </w:r>
      <w:r>
        <w:t xml:space="preserve"> </w:t>
      </w:r>
      <w:r>
        <w:t>분해하면</w:t>
      </w:r>
      <w:r>
        <w:t xml:space="preserve"> </w:t>
      </w:r>
      <w:r>
        <w:t>소거해야</w:t>
      </w:r>
      <w:r>
        <w:t xml:space="preserve"> </w:t>
      </w:r>
      <w:r>
        <w:t>할</w:t>
      </w:r>
      <w:r>
        <w:t xml:space="preserve"> </w:t>
      </w:r>
      <w:r>
        <w:t>것이</w:t>
      </w:r>
      <w:r>
        <w:t xml:space="preserve"> </w:t>
      </w:r>
      <w:r>
        <w:t>정확히</w:t>
      </w:r>
      <w:r>
        <w:t xml:space="preserve"> </w:t>
      </w:r>
      <w:r>
        <w:t>무엇인지</w:t>
      </w:r>
      <w:r>
        <w:t xml:space="preserve"> </w:t>
      </w:r>
      <w:r>
        <w:t>드러난다</w:t>
      </w:r>
      <w:r>
        <w:t>.</w:t>
      </w:r>
    </w:p>
    <w:p w14:paraId="5D9EBFCB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η₂(t) = A·e^{+λ_eff t} + B·e^{−λ_eff t},   A = (c₂+d₂)/2,   B = (c₂−d₂)/2</w:t>
      </w:r>
      <w:r>
        <w:tab/>
        <w:t>(20)</w:t>
      </w:r>
    </w:p>
    <w:p w14:paraId="2E30C2F6" w14:textId="77777777" w:rsidR="00D17BFF" w:rsidRDefault="004A1A4F">
      <w:pPr>
        <w:jc w:val="both"/>
      </w:pPr>
      <w:r>
        <w:t>발산을</w:t>
      </w:r>
      <w:r>
        <w:t xml:space="preserve"> </w:t>
      </w:r>
      <w:r>
        <w:t>일으키는</w:t>
      </w:r>
      <w:r>
        <w:t xml:space="preserve"> </w:t>
      </w:r>
      <w:r>
        <w:t>것은</w:t>
      </w:r>
      <w:r>
        <w:t xml:space="preserve"> A</w:t>
      </w:r>
      <w:r>
        <w:t>뿐이다</w:t>
      </w:r>
      <w:r>
        <w:t>. A = 0</w:t>
      </w:r>
      <w:r>
        <w:t>이면</w:t>
      </w:r>
      <w:r>
        <w:t xml:space="preserve"> </w:t>
      </w:r>
      <w:r>
        <w:t>잔류</w:t>
      </w:r>
      <w:r>
        <w:t xml:space="preserve"> </w:t>
      </w:r>
      <w:r>
        <w:t>불안정</w:t>
      </w:r>
      <w:r>
        <w:t xml:space="preserve"> </w:t>
      </w:r>
      <w:r>
        <w:t>성분은</w:t>
      </w:r>
      <w:r>
        <w:t xml:space="preserve"> B·e^{−λ_eff t}</w:t>
      </w:r>
      <w:r>
        <w:t>로</w:t>
      </w:r>
      <w:r>
        <w:t xml:space="preserve"> </w:t>
      </w:r>
      <w:r>
        <w:t>오히려</w:t>
      </w:r>
      <w:r>
        <w:t xml:space="preserve"> 0.3</w:t>
      </w:r>
      <w:r>
        <w:t>초</w:t>
      </w:r>
      <w:r>
        <w:t xml:space="preserve"> </w:t>
      </w:r>
      <w:r>
        <w:t>내에</w:t>
      </w:r>
      <w:r>
        <w:t xml:space="preserve"> </w:t>
      </w:r>
      <w:r>
        <w:t>자연</w:t>
      </w:r>
      <w:r>
        <w:t xml:space="preserve"> </w:t>
      </w:r>
      <w:r>
        <w:t>감쇠한다</w:t>
      </w:r>
      <w:r>
        <w:t xml:space="preserve">. </w:t>
      </w:r>
      <w:r>
        <w:t>정지</w:t>
      </w:r>
      <w:r>
        <w:t xml:space="preserve"> </w:t>
      </w:r>
      <w:r>
        <w:t>출발에서는</w:t>
      </w:r>
      <w:r>
        <w:t xml:space="preserve"> d₂ = 0</w:t>
      </w:r>
      <w:r>
        <w:t>이므로</w:t>
      </w:r>
      <w:r>
        <w:t xml:space="preserve"> A = 0</w:t>
      </w:r>
      <w:r>
        <w:t>과</w:t>
      </w:r>
      <w:r>
        <w:t xml:space="preserve"> c₂ = 0(5</w:t>
      </w:r>
      <w:r>
        <w:t>장의</w:t>
      </w:r>
      <w:r>
        <w:t xml:space="preserve"> </w:t>
      </w:r>
      <w:r>
        <w:t>조건</w:t>
      </w:r>
      <w:r>
        <w:t>)</w:t>
      </w:r>
      <w:r>
        <w:t>이</w:t>
      </w:r>
      <w:r>
        <w:t xml:space="preserve"> </w:t>
      </w:r>
      <w:r>
        <w:t>일치했지만</w:t>
      </w:r>
      <w:r>
        <w:t xml:space="preserve">, </w:t>
      </w:r>
      <w:r>
        <w:t>비정지에서는</w:t>
      </w:r>
      <w:r>
        <w:t xml:space="preserve"> d₂ ≠ 0</w:t>
      </w:r>
      <w:r>
        <w:t>이므로</w:t>
      </w:r>
      <w:r>
        <w:t xml:space="preserve"> </w:t>
      </w:r>
      <w:r>
        <w:t>올바른</w:t>
      </w:r>
      <w:r>
        <w:t xml:space="preserve"> </w:t>
      </w:r>
      <w:r>
        <w:t>조건은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1FB426A5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 xml:space="preserve">c₂ + d₂ = 0   </w:t>
      </w:r>
      <w:r>
        <w:rPr>
          <w:sz w:val="22"/>
        </w:rPr>
        <w:t>⟺</w:t>
      </w:r>
      <w:r>
        <w:rPr>
          <w:sz w:val="22"/>
        </w:rPr>
        <w:t xml:space="preserve">   u₂</w:t>
      </w:r>
      <w:r>
        <w:rPr>
          <w:sz w:val="22"/>
        </w:rPr>
        <w:t>ᵀ</w:t>
      </w:r>
      <w:r>
        <w:rPr>
          <w:sz w:val="22"/>
        </w:rPr>
        <w:t>·[ q₀(ε) + q̇₀/λ_eff ] ≡ u₂</w:t>
      </w:r>
      <w:r>
        <w:rPr>
          <w:sz w:val="22"/>
        </w:rPr>
        <w:t>ᵀ</w:t>
      </w:r>
      <w:r>
        <w:rPr>
          <w:sz w:val="22"/>
        </w:rPr>
        <w:t>·q_pred(ε) = 0</w:t>
      </w:r>
      <w:r>
        <w:tab/>
        <w:t>(21)</w:t>
      </w:r>
    </w:p>
    <w:p w14:paraId="5D3B4229" w14:textId="77777777" w:rsidR="00D17BFF" w:rsidRDefault="004A1A4F">
      <w:pPr>
        <w:jc w:val="both"/>
      </w:pPr>
      <w:r>
        <w:t>q_pred</w:t>
      </w:r>
      <w:r>
        <w:t>는</w:t>
      </w:r>
      <w:r>
        <w:t xml:space="preserve"> “</w:t>
      </w:r>
      <w:r>
        <w:t>현재</w:t>
      </w:r>
      <w:r>
        <w:t xml:space="preserve"> </w:t>
      </w:r>
      <w:r>
        <w:t>속도를</w:t>
      </w:r>
      <w:r>
        <w:t xml:space="preserve"> </w:t>
      </w:r>
      <w:r>
        <w:t>불안정</w:t>
      </w:r>
      <w:r>
        <w:t xml:space="preserve"> </w:t>
      </w:r>
      <w:r>
        <w:t>모드의</w:t>
      </w:r>
      <w:r>
        <w:t xml:space="preserve"> </w:t>
      </w:r>
      <w:r>
        <w:t>시간</w:t>
      </w:r>
      <w:r>
        <w:t xml:space="preserve"> </w:t>
      </w:r>
      <w:r>
        <w:t>상수로</w:t>
      </w:r>
      <w:r>
        <w:t xml:space="preserve"> </w:t>
      </w:r>
      <w:r>
        <w:t>환산한</w:t>
      </w:r>
      <w:r>
        <w:t xml:space="preserve"> </w:t>
      </w:r>
      <w:r>
        <w:t>유효</w:t>
      </w:r>
      <w:r>
        <w:t xml:space="preserve"> </w:t>
      </w:r>
      <w:r>
        <w:t>변위를</w:t>
      </w:r>
      <w:r>
        <w:t xml:space="preserve"> </w:t>
      </w:r>
      <w:r>
        <w:t>현재</w:t>
      </w:r>
      <w:r>
        <w:t xml:space="preserve"> </w:t>
      </w:r>
      <w:r>
        <w:t>위치에</w:t>
      </w:r>
      <w:r>
        <w:t xml:space="preserve"> </w:t>
      </w:r>
      <w:r>
        <w:t>더한</w:t>
      </w:r>
      <w:r>
        <w:t xml:space="preserve"> </w:t>
      </w:r>
      <w:r>
        <w:t>예측</w:t>
      </w:r>
      <w:r>
        <w:t xml:space="preserve"> </w:t>
      </w:r>
      <w:r>
        <w:t>상태</w:t>
      </w:r>
      <w:r>
        <w:t>”</w:t>
      </w:r>
      <w:r>
        <w:t>이다</w:t>
      </w:r>
      <w:r>
        <w:t xml:space="preserve">. </w:t>
      </w:r>
      <w:r>
        <w:t>일반화의</w:t>
      </w:r>
      <w:r>
        <w:t xml:space="preserve"> </w:t>
      </w:r>
      <w:r>
        <w:t>본질은</w:t>
      </w:r>
      <w:r>
        <w:t xml:space="preserve"> </w:t>
      </w:r>
      <w:r>
        <w:t>위치만이</w:t>
      </w:r>
      <w:r>
        <w:t xml:space="preserve"> </w:t>
      </w:r>
      <w:r>
        <w:t>아니라</w:t>
      </w:r>
      <w:r>
        <w:t xml:space="preserve"> </w:t>
      </w:r>
      <w:r>
        <w:t>이</w:t>
      </w:r>
      <w:r>
        <w:t xml:space="preserve"> </w:t>
      </w:r>
      <w:r>
        <w:t>예측</w:t>
      </w:r>
      <w:r>
        <w:t xml:space="preserve"> </w:t>
      </w:r>
      <w:r>
        <w:t>상태를</w:t>
      </w:r>
      <w:r>
        <w:t xml:space="preserve"> </w:t>
      </w:r>
      <w:r>
        <w:t>안정</w:t>
      </w:r>
      <w:r>
        <w:t xml:space="preserve"> </w:t>
      </w:r>
      <w:r>
        <w:t>모드에</w:t>
      </w:r>
      <w:r>
        <w:t xml:space="preserve"> </w:t>
      </w:r>
      <w:r>
        <w:t>정렬시키는</w:t>
      </w:r>
      <w:r>
        <w:t xml:space="preserve"> </w:t>
      </w:r>
      <w:r>
        <w:t>것이다</w:t>
      </w:r>
      <w:r>
        <w:t>.</w:t>
      </w:r>
    </w:p>
    <w:p w14:paraId="4565FDE7" w14:textId="77777777" w:rsidR="00D17BFF" w:rsidRDefault="004A1A4F">
      <w:pPr>
        <w:pStyle w:val="21"/>
      </w:pPr>
      <w:r>
        <w:t xml:space="preserve">6.4 </w:t>
      </w:r>
      <w:r>
        <w:t>닫힌</w:t>
      </w:r>
      <w:r>
        <w:t xml:space="preserve"> </w:t>
      </w:r>
      <w:r>
        <w:t>형태</w:t>
      </w:r>
      <w:r>
        <w:t xml:space="preserve"> </w:t>
      </w:r>
      <w:r>
        <w:t>해</w:t>
      </w:r>
    </w:p>
    <w:p w14:paraId="74CA6D0B" w14:textId="77777777" w:rsidR="00D17BFF" w:rsidRDefault="004A1A4F">
      <w:pPr>
        <w:jc w:val="both"/>
      </w:pPr>
      <w:r>
        <w:t>q₀(ε)</w:t>
      </w:r>
      <w:r>
        <w:t>에서</w:t>
      </w:r>
      <w:r>
        <w:t xml:space="preserve"> ε </w:t>
      </w:r>
      <w:r>
        <w:t>의존부를</w:t>
      </w:r>
      <w:r>
        <w:t xml:space="preserve"> </w:t>
      </w:r>
      <w:r>
        <w:t>분리하면</w:t>
      </w:r>
      <w:r>
        <w:t xml:space="preserve"> q₀(ε) = q_base + ε·β_i·e (q_base = (φ_i + hβ_i/R, 0)</w:t>
      </w:r>
      <w:r>
        <w:t>ᵀ</w:t>
      </w:r>
      <w:r>
        <w:t>, e = (h/R, −1)</w:t>
      </w:r>
      <w:r>
        <w:t>ᵀ</w:t>
      </w:r>
      <w:r>
        <w:t>)</w:t>
      </w:r>
      <w:r>
        <w:t>이고</w:t>
      </w:r>
      <w:r>
        <w:t xml:space="preserve">, </w:t>
      </w:r>
      <w:r>
        <w:t>식</w:t>
      </w:r>
      <w:r>
        <w:t xml:space="preserve"> (21)</w:t>
      </w:r>
      <w:r>
        <w:t>은</w:t>
      </w:r>
      <w:r>
        <w:t xml:space="preserve"> ε</w:t>
      </w:r>
      <w:r>
        <w:t>에</w:t>
      </w:r>
      <w:r>
        <w:t xml:space="preserve"> </w:t>
      </w:r>
      <w:r>
        <w:t>대한</w:t>
      </w:r>
      <w:r>
        <w:t xml:space="preserve"> 1</w:t>
      </w:r>
      <w:r>
        <w:t>차</w:t>
      </w:r>
      <w:r>
        <w:t xml:space="preserve"> </w:t>
      </w:r>
      <w:r>
        <w:t>방정식이</w:t>
      </w:r>
      <w:r>
        <w:t xml:space="preserve"> </w:t>
      </w:r>
      <w:r>
        <w:t>되어</w:t>
      </w:r>
      <w:r>
        <w:t xml:space="preserve"> </w:t>
      </w:r>
      <w:r>
        <w:t>즉시</w:t>
      </w:r>
      <w:r>
        <w:t xml:space="preserve"> </w:t>
      </w:r>
      <w:r>
        <w:t>풀린다</w:t>
      </w:r>
      <w:r>
        <w:t xml:space="preserve">. </w:t>
      </w:r>
      <w:r>
        <w:t>이것이</w:t>
      </w:r>
      <w:r>
        <w:t xml:space="preserve">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주요</w:t>
      </w:r>
      <w:r>
        <w:t xml:space="preserve"> </w:t>
      </w:r>
      <w:r>
        <w:t>결과이다</w:t>
      </w:r>
      <w:r>
        <w:t>.</w:t>
      </w:r>
    </w:p>
    <w:p w14:paraId="14C62EF1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ε*_gen = − u₂</w:t>
      </w:r>
      <w:r>
        <w:rPr>
          <w:sz w:val="22"/>
        </w:rPr>
        <w:t>ᵀ</w:t>
      </w:r>
      <w:r>
        <w:rPr>
          <w:sz w:val="22"/>
        </w:rPr>
        <w:t>·q_pred,base / (β_i · u₂</w:t>
      </w:r>
      <w:r>
        <w:rPr>
          <w:sz w:val="22"/>
        </w:rPr>
        <w:t>ᵀ</w:t>
      </w:r>
      <w:r>
        <w:rPr>
          <w:sz w:val="22"/>
        </w:rPr>
        <w:t>·e),   q_pred,base = (φ_i + hβ_i/R + φ̇_i/λ_eff,  β̇_i/λ_eff)</w:t>
      </w:r>
      <w:r>
        <w:rPr>
          <w:sz w:val="22"/>
        </w:rPr>
        <w:t>ᵀ</w:t>
      </w:r>
      <w:r>
        <w:tab/>
        <w:t>(22)</w:t>
      </w:r>
    </w:p>
    <w:p w14:paraId="1203956A" w14:textId="77777777" w:rsidR="00D17BFF" w:rsidRDefault="004A1A4F">
      <w:pPr>
        <w:jc w:val="both"/>
      </w:pPr>
      <w:r>
        <w:t>분자는</w:t>
      </w:r>
      <w:r>
        <w:t xml:space="preserve"> “</w:t>
      </w:r>
      <w:r>
        <w:t>접지</w:t>
      </w:r>
      <w:r>
        <w:t xml:space="preserve"> </w:t>
      </w:r>
      <w:r>
        <w:t>않았을</w:t>
      </w:r>
      <w:r>
        <w:t xml:space="preserve"> </w:t>
      </w:r>
      <w:r>
        <w:t>때</w:t>
      </w:r>
      <w:r>
        <w:t xml:space="preserve">(ε = 0) </w:t>
      </w:r>
      <w:r>
        <w:t>예측</w:t>
      </w:r>
      <w:r>
        <w:t xml:space="preserve"> </w:t>
      </w:r>
      <w:r>
        <w:t>상태가</w:t>
      </w:r>
      <w:r>
        <w:t xml:space="preserve"> </w:t>
      </w:r>
      <w:r>
        <w:t>불안정</w:t>
      </w:r>
      <w:r>
        <w:t xml:space="preserve"> </w:t>
      </w:r>
      <w:r>
        <w:t>모드</w:t>
      </w:r>
      <w:r>
        <w:t xml:space="preserve"> </w:t>
      </w:r>
      <w:r>
        <w:t>방향으로</w:t>
      </w:r>
      <w:r>
        <w:t xml:space="preserve"> </w:t>
      </w:r>
      <w:r>
        <w:t>얼마나</w:t>
      </w:r>
      <w:r>
        <w:t xml:space="preserve"> </w:t>
      </w:r>
      <w:r>
        <w:t>튀어나와</w:t>
      </w:r>
      <w:r>
        <w:t xml:space="preserve"> </w:t>
      </w:r>
      <w:r>
        <w:t>있는가</w:t>
      </w:r>
      <w:r>
        <w:t xml:space="preserve">”, </w:t>
      </w:r>
      <w:r>
        <w:t>분모는</w:t>
      </w:r>
      <w:r>
        <w:t xml:space="preserve"> “</w:t>
      </w:r>
      <w:r>
        <w:t>접기</w:t>
      </w:r>
      <w:r>
        <w:t xml:space="preserve"> 1</w:t>
      </w:r>
      <w:r>
        <w:t>단위가</w:t>
      </w:r>
      <w:r>
        <w:t xml:space="preserve"> </w:t>
      </w:r>
      <w:r>
        <w:t>그</w:t>
      </w:r>
      <w:r>
        <w:t xml:space="preserve"> </w:t>
      </w:r>
      <w:r>
        <w:t>성분을</w:t>
      </w:r>
      <w:r>
        <w:t xml:space="preserve"> </w:t>
      </w:r>
      <w:r>
        <w:t>얼마나</w:t>
      </w:r>
      <w:r>
        <w:t xml:space="preserve"> </w:t>
      </w:r>
      <w:r>
        <w:t>깎는가</w:t>
      </w:r>
      <w:r>
        <w:t>”</w:t>
      </w:r>
      <w:r>
        <w:t>이다</w:t>
      </w:r>
      <w:r>
        <w:t>.</w:t>
      </w:r>
    </w:p>
    <w:p w14:paraId="2E87D063" w14:textId="77777777" w:rsidR="00D17BFF" w:rsidRDefault="004A1A4F">
      <w:pPr>
        <w:pStyle w:val="21"/>
      </w:pPr>
      <w:r>
        <w:t xml:space="preserve">6.5 </w:t>
      </w:r>
      <w:r>
        <w:t>정지</w:t>
      </w:r>
      <w:r>
        <w:t xml:space="preserve"> </w:t>
      </w:r>
      <w:r>
        <w:t>환원과</w:t>
      </w:r>
      <w:r>
        <w:t xml:space="preserve"> </w:t>
      </w:r>
      <w:r>
        <w:t>자기일관성</w:t>
      </w:r>
    </w:p>
    <w:p w14:paraId="2B522761" w14:textId="77777777" w:rsidR="00D17BFF" w:rsidRDefault="004A1A4F">
      <w:pPr>
        <w:jc w:val="both"/>
      </w:pPr>
      <w:r>
        <w:t>식</w:t>
      </w:r>
      <w:r>
        <w:t xml:space="preserve"> (22)</w:t>
      </w:r>
      <w:r>
        <w:t>의</w:t>
      </w:r>
      <w:r>
        <w:t xml:space="preserve"> </w:t>
      </w:r>
      <w:r>
        <w:t>타당성은</w:t>
      </w:r>
      <w:r>
        <w:t xml:space="preserve"> </w:t>
      </w:r>
      <w:r>
        <w:t>두</w:t>
      </w:r>
      <w:r>
        <w:t xml:space="preserve"> </w:t>
      </w:r>
      <w:r>
        <w:t>극한에서</w:t>
      </w:r>
      <w:r>
        <w:t xml:space="preserve"> </w:t>
      </w:r>
      <w:r>
        <w:t>검사할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첫째</w:t>
      </w:r>
      <w:r>
        <w:t xml:space="preserve">, </w:t>
      </w:r>
      <w:r>
        <w:t>정지</w:t>
      </w:r>
      <w:r>
        <w:t xml:space="preserve"> </w:t>
      </w:r>
      <w:r>
        <w:t>출발</w:t>
      </w:r>
      <w:r>
        <w:t>(φ_i = φ̇_i = β̇_i = 0)</w:t>
      </w:r>
      <w:r>
        <w:t>을</w:t>
      </w:r>
      <w:r>
        <w:t xml:space="preserve"> </w:t>
      </w:r>
      <w:r>
        <w:t>대입하면</w:t>
      </w:r>
      <w:r>
        <w:t xml:space="preserve"> </w:t>
      </w:r>
      <w:r>
        <w:t>좌고유벡터의</w:t>
      </w:r>
      <w:r>
        <w:t xml:space="preserve"> </w:t>
      </w:r>
      <w:r>
        <w:t>직교성</w:t>
      </w:r>
      <w:r>
        <w:t xml:space="preserve"> u₂</w:t>
      </w:r>
      <w:r>
        <w:t>ᵀ</w:t>
      </w:r>
      <w:r>
        <w:t>v₁ = 0</w:t>
      </w:r>
      <w:r>
        <w:t>에서</w:t>
      </w:r>
      <w:r>
        <w:t xml:space="preserve"> u₂_1/u₂_2 = −1/r </w:t>
      </w:r>
      <w:r>
        <w:t>이</w:t>
      </w:r>
      <w:r>
        <w:t xml:space="preserve"> </w:t>
      </w:r>
      <w:r>
        <w:t>성립하므로</w:t>
      </w:r>
      <w:r>
        <w:t>(</w:t>
      </w:r>
      <w:r>
        <w:t>부록</w:t>
      </w:r>
      <w:r>
        <w:t xml:space="preserve"> A.3) </w:t>
      </w:r>
      <w:r>
        <w:t>식</w:t>
      </w:r>
      <w:r>
        <w:t xml:space="preserve"> (22)</w:t>
      </w:r>
      <w:r>
        <w:t>는</w:t>
      </w:r>
      <w:r>
        <w:t xml:space="preserve"> </w:t>
      </w:r>
      <w:r>
        <w:t>식</w:t>
      </w:r>
      <w:r>
        <w:t xml:space="preserve"> (17)</w:t>
      </w:r>
      <w:r>
        <w:t>의</w:t>
      </w:r>
      <w:r>
        <w:t xml:space="preserve"> ε* = −h/(rR+h)</w:t>
      </w:r>
      <w:r>
        <w:t>로</w:t>
      </w:r>
      <w:r>
        <w:t xml:space="preserve"> </w:t>
      </w:r>
      <w:r>
        <w:t>정확히</w:t>
      </w:r>
      <w:r>
        <w:t xml:space="preserve"> </w:t>
      </w:r>
      <w:r>
        <w:t>환원된다</w:t>
      </w:r>
      <w:r>
        <w:t xml:space="preserve">. </w:t>
      </w:r>
      <w:r>
        <w:t>수치적으로도</w:t>
      </w:r>
      <w:r>
        <w:t xml:space="preserve"> R = 0.3–2.0 </w:t>
      </w:r>
      <w:r>
        <w:t>전</w:t>
      </w:r>
      <w:r>
        <w:t xml:space="preserve"> </w:t>
      </w:r>
      <w:r>
        <w:t>구간에서</w:t>
      </w:r>
      <w:r>
        <w:t xml:space="preserve"> </w:t>
      </w:r>
      <w:r>
        <w:t>두</w:t>
      </w:r>
      <w:r>
        <w:t xml:space="preserve"> </w:t>
      </w:r>
      <w:r>
        <w:t>식의</w:t>
      </w:r>
      <w:r>
        <w:t xml:space="preserve"> </w:t>
      </w:r>
      <w:r>
        <w:t>차이는</w:t>
      </w:r>
      <w:r>
        <w:t xml:space="preserve"> 10⁻¹⁵ </w:t>
      </w:r>
      <w:r>
        <w:t>이하이다</w:t>
      </w:r>
      <w:r>
        <w:t>(</w:t>
      </w:r>
      <w:r>
        <w:t>표</w:t>
      </w:r>
      <w:r>
        <w:t xml:space="preserve"> 6).</w:t>
      </w:r>
    </w:p>
    <w:p w14:paraId="09BD7DAC" w14:textId="77777777" w:rsidR="00D17BFF" w:rsidRDefault="004A1A4F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6. </w:t>
      </w:r>
      <w:r>
        <w:rPr>
          <w:b/>
          <w:sz w:val="19"/>
        </w:rPr>
        <w:t>정지</w:t>
      </w:r>
      <w:r>
        <w:rPr>
          <w:b/>
          <w:sz w:val="19"/>
        </w:rPr>
        <w:t xml:space="preserve"> </w:t>
      </w:r>
      <w:r>
        <w:rPr>
          <w:b/>
          <w:sz w:val="19"/>
        </w:rPr>
        <w:t>환원</w:t>
      </w:r>
      <w:r>
        <w:rPr>
          <w:b/>
          <w:sz w:val="19"/>
        </w:rPr>
        <w:t xml:space="preserve"> </w:t>
      </w:r>
      <w:r>
        <w:rPr>
          <w:b/>
          <w:sz w:val="19"/>
        </w:rPr>
        <w:t>수치</w:t>
      </w:r>
      <w:r>
        <w:rPr>
          <w:b/>
          <w:sz w:val="19"/>
        </w:rPr>
        <w:t xml:space="preserve"> </w:t>
      </w:r>
      <w:r>
        <w:rPr>
          <w:b/>
          <w:sz w:val="19"/>
        </w:rPr>
        <w:t>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381"/>
        <w:gridCol w:w="2948"/>
        <w:gridCol w:w="1984"/>
      </w:tblGrid>
      <w:tr w:rsidR="00D17BFF" w14:paraId="4C4ED0E1" w14:textId="77777777">
        <w:trPr>
          <w:jc w:val="center"/>
        </w:trPr>
        <w:tc>
          <w:tcPr>
            <w:tcW w:w="1417" w:type="dxa"/>
            <w:shd w:val="clear" w:color="auto" w:fill="E8EEF4"/>
          </w:tcPr>
          <w:p w14:paraId="458AE343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2381" w:type="dxa"/>
            <w:shd w:val="clear" w:color="auto" w:fill="E8EEF4"/>
          </w:tcPr>
          <w:p w14:paraId="7C3D4885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ε*_stat (</w:t>
            </w:r>
            <w:r>
              <w:rPr>
                <w:b/>
                <w:sz w:val="19"/>
              </w:rPr>
              <w:t>식</w:t>
            </w:r>
            <w:r>
              <w:rPr>
                <w:b/>
                <w:sz w:val="19"/>
              </w:rPr>
              <w:t xml:space="preserve"> 17)</w:t>
            </w:r>
          </w:p>
        </w:tc>
        <w:tc>
          <w:tcPr>
            <w:tcW w:w="2948" w:type="dxa"/>
            <w:shd w:val="clear" w:color="auto" w:fill="E8EEF4"/>
          </w:tcPr>
          <w:p w14:paraId="56140595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ε*_gen (</w:t>
            </w:r>
            <w:r>
              <w:rPr>
                <w:b/>
                <w:sz w:val="19"/>
              </w:rPr>
              <w:t>식</w:t>
            </w:r>
            <w:r>
              <w:rPr>
                <w:b/>
                <w:sz w:val="19"/>
              </w:rPr>
              <w:t xml:space="preserve"> 22, </w:t>
            </w:r>
            <w:r>
              <w:rPr>
                <w:b/>
                <w:sz w:val="19"/>
              </w:rPr>
              <w:t>정지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대입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1984" w:type="dxa"/>
            <w:shd w:val="clear" w:color="auto" w:fill="E8EEF4"/>
          </w:tcPr>
          <w:p w14:paraId="59271B4A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차이</w:t>
            </w:r>
          </w:p>
        </w:tc>
      </w:tr>
      <w:tr w:rsidR="00D17BFF" w14:paraId="634728D9" w14:textId="77777777">
        <w:trPr>
          <w:jc w:val="center"/>
        </w:trPr>
        <w:tc>
          <w:tcPr>
            <w:tcW w:w="1417" w:type="dxa"/>
          </w:tcPr>
          <w:p w14:paraId="06B03044" w14:textId="77777777" w:rsidR="00D17BFF" w:rsidRDefault="004A1A4F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2381" w:type="dxa"/>
          </w:tcPr>
          <w:p w14:paraId="30386317" w14:textId="77777777" w:rsidR="00D17BFF" w:rsidRDefault="004A1A4F">
            <w:pPr>
              <w:jc w:val="center"/>
            </w:pPr>
            <w:r>
              <w:rPr>
                <w:sz w:val="19"/>
              </w:rPr>
              <w:t>2.679384</w:t>
            </w:r>
          </w:p>
        </w:tc>
        <w:tc>
          <w:tcPr>
            <w:tcW w:w="2948" w:type="dxa"/>
          </w:tcPr>
          <w:p w14:paraId="7E3E40A5" w14:textId="77777777" w:rsidR="00D17BFF" w:rsidRDefault="004A1A4F">
            <w:pPr>
              <w:jc w:val="center"/>
            </w:pPr>
            <w:r>
              <w:rPr>
                <w:sz w:val="19"/>
              </w:rPr>
              <w:t>2.679384</w:t>
            </w:r>
          </w:p>
        </w:tc>
        <w:tc>
          <w:tcPr>
            <w:tcW w:w="1984" w:type="dxa"/>
          </w:tcPr>
          <w:p w14:paraId="3542EB3C" w14:textId="77777777" w:rsidR="00D17BFF" w:rsidRDefault="004A1A4F">
            <w:pPr>
              <w:jc w:val="center"/>
            </w:pPr>
            <w:r>
              <w:rPr>
                <w:sz w:val="19"/>
              </w:rPr>
              <w:t>4.4×10⁻¹⁶</w:t>
            </w:r>
          </w:p>
        </w:tc>
      </w:tr>
      <w:tr w:rsidR="00D17BFF" w14:paraId="0EB32720" w14:textId="77777777">
        <w:trPr>
          <w:jc w:val="center"/>
        </w:trPr>
        <w:tc>
          <w:tcPr>
            <w:tcW w:w="1417" w:type="dxa"/>
          </w:tcPr>
          <w:p w14:paraId="3BF6F4AF" w14:textId="77777777" w:rsidR="00D17BFF" w:rsidRDefault="004A1A4F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2381" w:type="dxa"/>
          </w:tcPr>
          <w:p w14:paraId="0C15ADFA" w14:textId="77777777" w:rsidR="00D17BFF" w:rsidRDefault="004A1A4F">
            <w:pPr>
              <w:jc w:val="center"/>
            </w:pPr>
            <w:r>
              <w:rPr>
                <w:sz w:val="19"/>
              </w:rPr>
              <w:t>2.222273</w:t>
            </w:r>
          </w:p>
        </w:tc>
        <w:tc>
          <w:tcPr>
            <w:tcW w:w="2948" w:type="dxa"/>
          </w:tcPr>
          <w:p w14:paraId="36BFFF7A" w14:textId="77777777" w:rsidR="00D17BFF" w:rsidRDefault="004A1A4F">
            <w:pPr>
              <w:jc w:val="center"/>
            </w:pPr>
            <w:r>
              <w:rPr>
                <w:sz w:val="19"/>
              </w:rPr>
              <w:t>2.222273</w:t>
            </w:r>
          </w:p>
        </w:tc>
        <w:tc>
          <w:tcPr>
            <w:tcW w:w="1984" w:type="dxa"/>
          </w:tcPr>
          <w:p w14:paraId="7EB8B2E0" w14:textId="77777777" w:rsidR="00D17BFF" w:rsidRDefault="004A1A4F">
            <w:pPr>
              <w:jc w:val="center"/>
            </w:pPr>
            <w:r>
              <w:rPr>
                <w:sz w:val="19"/>
              </w:rPr>
              <w:t>4.4×10⁻¹⁶</w:t>
            </w:r>
          </w:p>
        </w:tc>
      </w:tr>
      <w:tr w:rsidR="00D17BFF" w14:paraId="03DA022D" w14:textId="77777777">
        <w:trPr>
          <w:jc w:val="center"/>
        </w:trPr>
        <w:tc>
          <w:tcPr>
            <w:tcW w:w="1417" w:type="dxa"/>
          </w:tcPr>
          <w:p w14:paraId="09F0B1E6" w14:textId="77777777" w:rsidR="00D17BFF" w:rsidRDefault="004A1A4F">
            <w:pPr>
              <w:jc w:val="center"/>
            </w:pPr>
            <w:r>
              <w:rPr>
                <w:sz w:val="19"/>
              </w:rPr>
              <w:t>0.7</w:t>
            </w:r>
          </w:p>
        </w:tc>
        <w:tc>
          <w:tcPr>
            <w:tcW w:w="2381" w:type="dxa"/>
          </w:tcPr>
          <w:p w14:paraId="71E56BAA" w14:textId="77777777" w:rsidR="00D17BFF" w:rsidRDefault="004A1A4F">
            <w:pPr>
              <w:jc w:val="center"/>
            </w:pPr>
            <w:r>
              <w:rPr>
                <w:sz w:val="19"/>
              </w:rPr>
              <w:t>1.832095</w:t>
            </w:r>
          </w:p>
        </w:tc>
        <w:tc>
          <w:tcPr>
            <w:tcW w:w="2948" w:type="dxa"/>
          </w:tcPr>
          <w:p w14:paraId="096051EC" w14:textId="77777777" w:rsidR="00D17BFF" w:rsidRDefault="004A1A4F">
            <w:pPr>
              <w:jc w:val="center"/>
            </w:pPr>
            <w:r>
              <w:rPr>
                <w:sz w:val="19"/>
              </w:rPr>
              <w:t>1.832095</w:t>
            </w:r>
          </w:p>
        </w:tc>
        <w:tc>
          <w:tcPr>
            <w:tcW w:w="1984" w:type="dxa"/>
          </w:tcPr>
          <w:p w14:paraId="4F337345" w14:textId="77777777" w:rsidR="00D17BFF" w:rsidRDefault="004A1A4F">
            <w:pPr>
              <w:jc w:val="center"/>
            </w:pPr>
            <w:r>
              <w:rPr>
                <w:sz w:val="19"/>
              </w:rPr>
              <w:t>4.4×10⁻¹⁶</w:t>
            </w:r>
          </w:p>
        </w:tc>
      </w:tr>
      <w:tr w:rsidR="00D17BFF" w14:paraId="269EA4F8" w14:textId="77777777">
        <w:trPr>
          <w:jc w:val="center"/>
        </w:trPr>
        <w:tc>
          <w:tcPr>
            <w:tcW w:w="1417" w:type="dxa"/>
          </w:tcPr>
          <w:p w14:paraId="5D921F3C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381" w:type="dxa"/>
          </w:tcPr>
          <w:p w14:paraId="49C5250D" w14:textId="77777777" w:rsidR="00D17BFF" w:rsidRDefault="004A1A4F">
            <w:pPr>
              <w:jc w:val="center"/>
            </w:pPr>
            <w:r>
              <w:rPr>
                <w:sz w:val="19"/>
              </w:rPr>
              <w:t>1.375909</w:t>
            </w:r>
          </w:p>
        </w:tc>
        <w:tc>
          <w:tcPr>
            <w:tcW w:w="2948" w:type="dxa"/>
          </w:tcPr>
          <w:p w14:paraId="2B2B3EE9" w14:textId="77777777" w:rsidR="00D17BFF" w:rsidRDefault="004A1A4F">
            <w:pPr>
              <w:jc w:val="center"/>
            </w:pPr>
            <w:r>
              <w:rPr>
                <w:sz w:val="19"/>
              </w:rPr>
              <w:t>1.375909</w:t>
            </w:r>
          </w:p>
        </w:tc>
        <w:tc>
          <w:tcPr>
            <w:tcW w:w="1984" w:type="dxa"/>
          </w:tcPr>
          <w:p w14:paraId="35194CA8" w14:textId="77777777" w:rsidR="00D17BFF" w:rsidRDefault="004A1A4F">
            <w:pPr>
              <w:jc w:val="center"/>
            </w:pPr>
            <w:r>
              <w:rPr>
                <w:sz w:val="19"/>
              </w:rPr>
              <w:t>0.0</w:t>
            </w:r>
          </w:p>
        </w:tc>
      </w:tr>
      <w:tr w:rsidR="00D17BFF" w14:paraId="5B95D2D5" w14:textId="77777777">
        <w:trPr>
          <w:jc w:val="center"/>
        </w:trPr>
        <w:tc>
          <w:tcPr>
            <w:tcW w:w="1417" w:type="dxa"/>
          </w:tcPr>
          <w:p w14:paraId="2F2B9310" w14:textId="77777777" w:rsidR="00D17BFF" w:rsidRDefault="004A1A4F">
            <w:pPr>
              <w:jc w:val="center"/>
            </w:pPr>
            <w:r>
              <w:rPr>
                <w:sz w:val="19"/>
              </w:rPr>
              <w:t>1.5</w:t>
            </w:r>
          </w:p>
        </w:tc>
        <w:tc>
          <w:tcPr>
            <w:tcW w:w="2381" w:type="dxa"/>
          </w:tcPr>
          <w:p w14:paraId="35B5A5E7" w14:textId="77777777" w:rsidR="00D17BFF" w:rsidRDefault="004A1A4F">
            <w:pPr>
              <w:jc w:val="center"/>
            </w:pPr>
            <w:r>
              <w:rPr>
                <w:sz w:val="19"/>
              </w:rPr>
              <w:t>0.896693</w:t>
            </w:r>
          </w:p>
        </w:tc>
        <w:tc>
          <w:tcPr>
            <w:tcW w:w="2948" w:type="dxa"/>
          </w:tcPr>
          <w:p w14:paraId="14AA67A3" w14:textId="77777777" w:rsidR="00D17BFF" w:rsidRDefault="004A1A4F">
            <w:pPr>
              <w:jc w:val="center"/>
            </w:pPr>
            <w:r>
              <w:rPr>
                <w:sz w:val="19"/>
              </w:rPr>
              <w:t>0.896693</w:t>
            </w:r>
          </w:p>
        </w:tc>
        <w:tc>
          <w:tcPr>
            <w:tcW w:w="1984" w:type="dxa"/>
          </w:tcPr>
          <w:p w14:paraId="68568E16" w14:textId="77777777" w:rsidR="00D17BFF" w:rsidRDefault="004A1A4F">
            <w:pPr>
              <w:jc w:val="center"/>
            </w:pPr>
            <w:r>
              <w:rPr>
                <w:sz w:val="19"/>
              </w:rPr>
              <w:t>2.2×10⁻¹⁶</w:t>
            </w:r>
          </w:p>
        </w:tc>
      </w:tr>
      <w:tr w:rsidR="00D17BFF" w14:paraId="2F53817A" w14:textId="77777777">
        <w:trPr>
          <w:jc w:val="center"/>
        </w:trPr>
        <w:tc>
          <w:tcPr>
            <w:tcW w:w="1417" w:type="dxa"/>
          </w:tcPr>
          <w:p w14:paraId="1DC6245A" w14:textId="77777777" w:rsidR="00D17BFF" w:rsidRDefault="004A1A4F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2381" w:type="dxa"/>
          </w:tcPr>
          <w:p w14:paraId="556D448B" w14:textId="77777777" w:rsidR="00D17BFF" w:rsidRDefault="004A1A4F">
            <w:pPr>
              <w:jc w:val="center"/>
            </w:pPr>
            <w:r>
              <w:rPr>
                <w:sz w:val="19"/>
              </w:rPr>
              <w:t>0.636498</w:t>
            </w:r>
          </w:p>
        </w:tc>
        <w:tc>
          <w:tcPr>
            <w:tcW w:w="2948" w:type="dxa"/>
          </w:tcPr>
          <w:p w14:paraId="5BEB7D02" w14:textId="77777777" w:rsidR="00D17BFF" w:rsidRDefault="004A1A4F">
            <w:pPr>
              <w:jc w:val="center"/>
            </w:pPr>
            <w:r>
              <w:rPr>
                <w:sz w:val="19"/>
              </w:rPr>
              <w:t>0.636498</w:t>
            </w:r>
          </w:p>
        </w:tc>
        <w:tc>
          <w:tcPr>
            <w:tcW w:w="1984" w:type="dxa"/>
          </w:tcPr>
          <w:p w14:paraId="7427A0DF" w14:textId="77777777" w:rsidR="00D17BFF" w:rsidRDefault="004A1A4F">
            <w:pPr>
              <w:jc w:val="center"/>
            </w:pPr>
            <w:r>
              <w:rPr>
                <w:sz w:val="19"/>
              </w:rPr>
              <w:t>1.1×10⁻¹⁶</w:t>
            </w:r>
          </w:p>
        </w:tc>
      </w:tr>
    </w:tbl>
    <w:p w14:paraId="319ADF8A" w14:textId="77777777" w:rsidR="00D17BFF" w:rsidRDefault="00D17BFF">
      <w:pPr>
        <w:spacing w:after="40"/>
      </w:pPr>
    </w:p>
    <w:p w14:paraId="1D7E9025" w14:textId="77777777" w:rsidR="00D17BFF" w:rsidRDefault="004A1A4F">
      <w:pPr>
        <w:jc w:val="both"/>
      </w:pPr>
      <w:r>
        <w:t>둘째</w:t>
      </w:r>
      <w:r>
        <w:t xml:space="preserve">, </w:t>
      </w:r>
      <w:r>
        <w:t>시스템이</w:t>
      </w:r>
      <w:r>
        <w:t xml:space="preserve"> </w:t>
      </w:r>
      <w:r>
        <w:t>이미</w:t>
      </w:r>
      <w:r>
        <w:t xml:space="preserve"> </w:t>
      </w:r>
      <w:r>
        <w:t>순수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위에서</w:t>
      </w:r>
      <w:r>
        <w:t xml:space="preserve"> </w:t>
      </w:r>
      <w:r>
        <w:t>진동</w:t>
      </w:r>
      <w:r>
        <w:t xml:space="preserve"> </w:t>
      </w:r>
      <w:r>
        <w:t>중이라면</w:t>
      </w:r>
      <w:r>
        <w:t xml:space="preserve"> </w:t>
      </w:r>
      <w:r>
        <w:t>어떤</w:t>
      </w:r>
      <w:r>
        <w:t xml:space="preserve"> </w:t>
      </w:r>
      <w:r>
        <w:t>시점에</w:t>
      </w:r>
      <w:r>
        <w:t xml:space="preserve"> </w:t>
      </w:r>
      <w:r>
        <w:t>식</w:t>
      </w:r>
      <w:r>
        <w:t xml:space="preserve"> (22)</w:t>
      </w:r>
      <w:r>
        <w:t>를</w:t>
      </w:r>
      <w:r>
        <w:t xml:space="preserve"> </w:t>
      </w:r>
      <w:r>
        <w:t>평가해도</w:t>
      </w:r>
      <w:r>
        <w:t xml:space="preserve"> ε*_gen = −1</w:t>
      </w:r>
      <w:r>
        <w:t>이</w:t>
      </w:r>
      <w:r>
        <w:t xml:space="preserve"> </w:t>
      </w:r>
      <w:r>
        <w:t>나온다</w:t>
      </w:r>
      <w:r>
        <w:t>(</w:t>
      </w:r>
      <w:r>
        <w:t>부록</w:t>
      </w:r>
      <w:r>
        <w:t xml:space="preserve"> A.4). ε = −1</w:t>
      </w:r>
      <w:r>
        <w:t>을</w:t>
      </w:r>
      <w:r>
        <w:t xml:space="preserve"> </w:t>
      </w:r>
      <w:r>
        <w:t>전이</w:t>
      </w:r>
      <w:r>
        <w:t xml:space="preserve"> </w:t>
      </w:r>
      <w:r>
        <w:t>맵</w:t>
      </w:r>
      <w:r>
        <w:t>(</w:t>
      </w:r>
      <w:r>
        <w:t>식</w:t>
      </w:r>
      <w:r>
        <w:t xml:space="preserve"> 11–12)</w:t>
      </w:r>
      <w:r>
        <w:t>에</w:t>
      </w:r>
      <w:r>
        <w:t xml:space="preserve"> </w:t>
      </w:r>
      <w:r>
        <w:t>대입하면</w:t>
      </w:r>
      <w:r>
        <w:t xml:space="preserve"> β_new = β, φ_new = φ — </w:t>
      </w:r>
      <w:r>
        <w:t>즉</w:t>
      </w:r>
      <w:r>
        <w:t xml:space="preserve"> “</w:t>
      </w:r>
      <w:r>
        <w:t>아무것도</w:t>
      </w:r>
      <w:r>
        <w:t xml:space="preserve"> </w:t>
      </w:r>
      <w:r>
        <w:t>하지</w:t>
      </w:r>
      <w:r>
        <w:t xml:space="preserve"> </w:t>
      </w:r>
      <w:r>
        <w:t>말라</w:t>
      </w:r>
      <w:r>
        <w:t>”</w:t>
      </w:r>
      <w:r>
        <w:t>는</w:t>
      </w:r>
      <w:r>
        <w:t xml:space="preserve"> </w:t>
      </w:r>
      <w:r>
        <w:t>처방이다</w:t>
      </w:r>
      <w:r>
        <w:t xml:space="preserve">. </w:t>
      </w:r>
      <w:r>
        <w:t>이미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상태에</w:t>
      </w:r>
      <w:r>
        <w:t xml:space="preserve"> </w:t>
      </w:r>
      <w:r>
        <w:t>대한</w:t>
      </w:r>
      <w:r>
        <w:t xml:space="preserve"> </w:t>
      </w:r>
      <w:r>
        <w:t>공식의</w:t>
      </w:r>
      <w:r>
        <w:t xml:space="preserve"> </w:t>
      </w:r>
      <w:r>
        <w:t>답이</w:t>
      </w:r>
      <w:r>
        <w:t xml:space="preserve"> </w:t>
      </w:r>
      <w:r>
        <w:t>무개입이라는</w:t>
      </w:r>
      <w:r>
        <w:t xml:space="preserve"> </w:t>
      </w:r>
      <w:r>
        <w:t>점은</w:t>
      </w:r>
      <w:r>
        <w:t xml:space="preserve"> </w:t>
      </w:r>
      <w:r>
        <w:t>공식의</w:t>
      </w:r>
      <w:r>
        <w:t xml:space="preserve"> </w:t>
      </w:r>
      <w:r>
        <w:t>자기일관성을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1B6C9B35" w14:textId="77777777" w:rsidR="00D17BFF" w:rsidRDefault="004A1A4F">
      <w:pPr>
        <w:pStyle w:val="21"/>
      </w:pPr>
      <w:r>
        <w:t xml:space="preserve">6.6 </w:t>
      </w:r>
      <w:r>
        <w:t>물리적</w:t>
      </w:r>
      <w:r>
        <w:t xml:space="preserve"> </w:t>
      </w:r>
      <w:r>
        <w:t>해석과</w:t>
      </w:r>
      <w:r>
        <w:t xml:space="preserve"> R </w:t>
      </w:r>
      <w:r>
        <w:t>의존성</w:t>
      </w:r>
    </w:p>
    <w:p w14:paraId="308B09D6" w14:textId="77777777" w:rsidR="00D17BFF" w:rsidRDefault="004A1A4F">
      <w:pPr>
        <w:jc w:val="both"/>
      </w:pPr>
      <w:r>
        <w:t>ε*_gen = ε*_stat + Δε</w:t>
      </w:r>
      <w:r>
        <w:t>로</w:t>
      </w:r>
      <w:r>
        <w:t xml:space="preserve"> </w:t>
      </w:r>
      <w:r>
        <w:t>쓰면</w:t>
      </w:r>
      <w:r>
        <w:t xml:space="preserve"> </w:t>
      </w:r>
      <w:r>
        <w:t>보정량</w:t>
      </w:r>
      <w:r>
        <w:t xml:space="preserve"> Δε</w:t>
      </w:r>
      <w:r>
        <w:t>의</w:t>
      </w:r>
      <w:r>
        <w:t xml:space="preserve"> </w:t>
      </w:r>
      <w:r>
        <w:t>부호와</w:t>
      </w:r>
      <w:r>
        <w:t xml:space="preserve"> </w:t>
      </w:r>
      <w:r>
        <w:t>크기는</w:t>
      </w:r>
      <w:r>
        <w:t xml:space="preserve"> </w:t>
      </w:r>
      <w:r>
        <w:t>직관과</w:t>
      </w:r>
      <w:r>
        <w:t xml:space="preserve"> </w:t>
      </w:r>
      <w:r>
        <w:t>일치한다</w:t>
      </w:r>
      <w:r>
        <w:t xml:space="preserve">. </w:t>
      </w:r>
      <w:r>
        <w:t>줄이</w:t>
      </w:r>
      <w:r>
        <w:t xml:space="preserve"> </w:t>
      </w:r>
      <w:r>
        <w:t>이미</w:t>
      </w:r>
      <w:r>
        <w:t xml:space="preserve"> </w:t>
      </w:r>
      <w:r>
        <w:t>기울어져</w:t>
      </w:r>
      <w:r>
        <w:t xml:space="preserve"> </w:t>
      </w:r>
      <w:r>
        <w:t>있거나</w:t>
      </w:r>
      <w:r>
        <w:t xml:space="preserve">(φ_i &gt; 0) </w:t>
      </w:r>
      <w:r>
        <w:t>기울어지는</w:t>
      </w:r>
      <w:r>
        <w:t xml:space="preserve"> </w:t>
      </w:r>
      <w:r>
        <w:t>중이면</w:t>
      </w:r>
      <w:r>
        <w:t xml:space="preserve">(φ̇_i &gt; 0) </w:t>
      </w:r>
      <w:r>
        <w:t>더</w:t>
      </w:r>
      <w:r>
        <w:t xml:space="preserve"> </w:t>
      </w:r>
      <w:r>
        <w:t>접어야</w:t>
      </w:r>
      <w:r>
        <w:t xml:space="preserve"> </w:t>
      </w:r>
      <w:r>
        <w:t>하고</w:t>
      </w:r>
      <w:r>
        <w:t xml:space="preserve">, </w:t>
      </w:r>
      <w:r>
        <w:t>몸이</w:t>
      </w:r>
      <w:r>
        <w:t xml:space="preserve"> </w:t>
      </w:r>
      <w:r>
        <w:t>쓰러지는</w:t>
      </w:r>
      <w:r>
        <w:t xml:space="preserve"> </w:t>
      </w:r>
      <w:r>
        <w:t>중이면</w:t>
      </w:r>
      <w:r>
        <w:t xml:space="preserve">(β̇_i &gt; 0)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추가</w:t>
      </w:r>
      <w:r>
        <w:t xml:space="preserve"> </w:t>
      </w:r>
      <w:r>
        <w:t>접기가</w:t>
      </w:r>
      <w:r>
        <w:t xml:space="preserve"> </w:t>
      </w:r>
      <w:r>
        <w:t>필요하다</w:t>
      </w:r>
      <w:r>
        <w:t>. R</w:t>
      </w:r>
      <w:r>
        <w:t>이</w:t>
      </w:r>
      <w:r>
        <w:t xml:space="preserve"> </w:t>
      </w:r>
      <w:r>
        <w:t>클수록</w:t>
      </w:r>
      <w:r>
        <w:t xml:space="preserve"> </w:t>
      </w:r>
      <w:r>
        <w:t>모든</w:t>
      </w:r>
      <w:r>
        <w:t xml:space="preserve"> </w:t>
      </w:r>
      <w:r>
        <w:t>보정량이</w:t>
      </w:r>
      <w:r>
        <w:t xml:space="preserve"> </w:t>
      </w:r>
      <w:r>
        <w:t>줄어든다</w:t>
      </w:r>
      <w:r>
        <w:t xml:space="preserve">. </w:t>
      </w:r>
      <w:r>
        <w:t>표</w:t>
      </w:r>
      <w:r>
        <w:t xml:space="preserve"> 7</w:t>
      </w:r>
      <w:r>
        <w:t>은</w:t>
      </w:r>
      <w:r>
        <w:t xml:space="preserve"> </w:t>
      </w:r>
      <w:r>
        <w:t>작은</w:t>
      </w:r>
      <w:r>
        <w:t xml:space="preserve"> </w:t>
      </w:r>
      <w:r>
        <w:t>비정지</w:t>
      </w:r>
      <w:r>
        <w:t xml:space="preserve"> </w:t>
      </w:r>
      <w:r>
        <w:t>초기조건에서도</w:t>
      </w:r>
      <w:r>
        <w:t xml:space="preserve"> </w:t>
      </w:r>
      <w:r>
        <w:t>보정량이</w:t>
      </w:r>
      <w:r>
        <w:t xml:space="preserve"> </w:t>
      </w:r>
      <w:r>
        <w:t>상당함을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1051874" w14:textId="77777777" w:rsidR="00D17BFF" w:rsidRDefault="004A1A4F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7. </w:t>
      </w:r>
      <w:r>
        <w:rPr>
          <w:b/>
          <w:sz w:val="19"/>
        </w:rPr>
        <w:t>비정지</w:t>
      </w:r>
      <w:r>
        <w:rPr>
          <w:b/>
          <w:sz w:val="19"/>
        </w:rPr>
        <w:t xml:space="preserve"> </w:t>
      </w:r>
      <w:r>
        <w:rPr>
          <w:b/>
          <w:sz w:val="19"/>
        </w:rPr>
        <w:t>초기조건에서의</w:t>
      </w:r>
      <w:r>
        <w:rPr>
          <w:b/>
          <w:sz w:val="19"/>
        </w:rPr>
        <w:t xml:space="preserve"> ε*_gen </w:t>
      </w:r>
      <w:r>
        <w:rPr>
          <w:b/>
          <w:sz w:val="19"/>
        </w:rPr>
        <w:t>예시</w:t>
      </w:r>
      <w:r>
        <w:rPr>
          <w:b/>
          <w:sz w:val="19"/>
        </w:rPr>
        <w:t xml:space="preserve"> (β_i = 1.5°, φ_i = 0.3°, β̇_i = 1°/s, φ̇_i = 2°/s)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1984"/>
      </w:tblGrid>
      <w:tr w:rsidR="00D17BFF" w14:paraId="487D3312" w14:textId="77777777">
        <w:trPr>
          <w:jc w:val="center"/>
        </w:trPr>
        <w:tc>
          <w:tcPr>
            <w:tcW w:w="1701" w:type="dxa"/>
            <w:shd w:val="clear" w:color="auto" w:fill="E8EEF4"/>
          </w:tcPr>
          <w:p w14:paraId="1B87FF72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1984" w:type="dxa"/>
            <w:shd w:val="clear" w:color="auto" w:fill="E8EEF4"/>
          </w:tcPr>
          <w:p w14:paraId="4B5F8211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ε*_stat</w:t>
            </w:r>
          </w:p>
        </w:tc>
        <w:tc>
          <w:tcPr>
            <w:tcW w:w="1984" w:type="dxa"/>
            <w:shd w:val="clear" w:color="auto" w:fill="E8EEF4"/>
          </w:tcPr>
          <w:p w14:paraId="2A0DB539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ε*_gen</w:t>
            </w:r>
          </w:p>
        </w:tc>
        <w:tc>
          <w:tcPr>
            <w:tcW w:w="1984" w:type="dxa"/>
            <w:shd w:val="clear" w:color="auto" w:fill="E8EEF4"/>
          </w:tcPr>
          <w:p w14:paraId="6AEE0686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Δε</w:t>
            </w:r>
          </w:p>
        </w:tc>
      </w:tr>
      <w:tr w:rsidR="00D17BFF" w14:paraId="21C3B2F9" w14:textId="77777777">
        <w:trPr>
          <w:jc w:val="center"/>
        </w:trPr>
        <w:tc>
          <w:tcPr>
            <w:tcW w:w="1701" w:type="dxa"/>
          </w:tcPr>
          <w:p w14:paraId="061D2511" w14:textId="77777777" w:rsidR="00D17BFF" w:rsidRDefault="004A1A4F">
            <w:pPr>
              <w:jc w:val="center"/>
            </w:pPr>
            <w:r>
              <w:rPr>
                <w:sz w:val="19"/>
              </w:rPr>
              <w:t>0.7</w:t>
            </w:r>
          </w:p>
        </w:tc>
        <w:tc>
          <w:tcPr>
            <w:tcW w:w="1984" w:type="dxa"/>
          </w:tcPr>
          <w:p w14:paraId="2723A364" w14:textId="77777777" w:rsidR="00D17BFF" w:rsidRDefault="004A1A4F">
            <w:pPr>
              <w:jc w:val="center"/>
            </w:pPr>
            <w:r>
              <w:rPr>
                <w:sz w:val="19"/>
              </w:rPr>
              <w:t>1.832</w:t>
            </w:r>
          </w:p>
        </w:tc>
        <w:tc>
          <w:tcPr>
            <w:tcW w:w="1984" w:type="dxa"/>
          </w:tcPr>
          <w:p w14:paraId="1D3FFF3C" w14:textId="77777777" w:rsidR="00D17BFF" w:rsidRDefault="004A1A4F">
            <w:pPr>
              <w:jc w:val="center"/>
            </w:pPr>
            <w:r>
              <w:rPr>
                <w:sz w:val="19"/>
              </w:rPr>
              <w:t>2.633</w:t>
            </w:r>
          </w:p>
        </w:tc>
        <w:tc>
          <w:tcPr>
            <w:tcW w:w="1984" w:type="dxa"/>
          </w:tcPr>
          <w:p w14:paraId="3B2F5459" w14:textId="77777777" w:rsidR="00D17BFF" w:rsidRDefault="004A1A4F">
            <w:pPr>
              <w:jc w:val="center"/>
            </w:pPr>
            <w:r>
              <w:rPr>
                <w:sz w:val="19"/>
              </w:rPr>
              <w:t>+0.801</w:t>
            </w:r>
          </w:p>
        </w:tc>
      </w:tr>
      <w:tr w:rsidR="00D17BFF" w14:paraId="61A44D20" w14:textId="77777777">
        <w:trPr>
          <w:jc w:val="center"/>
        </w:trPr>
        <w:tc>
          <w:tcPr>
            <w:tcW w:w="1701" w:type="dxa"/>
          </w:tcPr>
          <w:p w14:paraId="6BB5CFB9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984" w:type="dxa"/>
          </w:tcPr>
          <w:p w14:paraId="38EEE12C" w14:textId="77777777" w:rsidR="00D17BFF" w:rsidRDefault="004A1A4F">
            <w:pPr>
              <w:jc w:val="center"/>
            </w:pPr>
            <w:r>
              <w:rPr>
                <w:sz w:val="19"/>
              </w:rPr>
              <w:t>1.376</w:t>
            </w:r>
          </w:p>
        </w:tc>
        <w:tc>
          <w:tcPr>
            <w:tcW w:w="1984" w:type="dxa"/>
          </w:tcPr>
          <w:p w14:paraId="3F411D4A" w14:textId="77777777" w:rsidR="00D17BFF" w:rsidRDefault="004A1A4F">
            <w:pPr>
              <w:jc w:val="center"/>
            </w:pPr>
            <w:r>
              <w:rPr>
                <w:sz w:val="19"/>
              </w:rPr>
              <w:t>2.281</w:t>
            </w:r>
          </w:p>
        </w:tc>
        <w:tc>
          <w:tcPr>
            <w:tcW w:w="1984" w:type="dxa"/>
          </w:tcPr>
          <w:p w14:paraId="400D8496" w14:textId="77777777" w:rsidR="00D17BFF" w:rsidRDefault="004A1A4F">
            <w:pPr>
              <w:jc w:val="center"/>
            </w:pPr>
            <w:r>
              <w:rPr>
                <w:sz w:val="19"/>
              </w:rPr>
              <w:t>+0.905</w:t>
            </w:r>
          </w:p>
        </w:tc>
      </w:tr>
    </w:tbl>
    <w:p w14:paraId="772FAE45" w14:textId="77777777" w:rsidR="00D17BFF" w:rsidRDefault="00D17BFF">
      <w:pPr>
        <w:spacing w:after="40"/>
      </w:pPr>
    </w:p>
    <w:p w14:paraId="7B3D919C" w14:textId="77777777" w:rsidR="00D17BFF" w:rsidRDefault="004A1A4F">
      <w:pPr>
        <w:jc w:val="both"/>
      </w:pPr>
      <w:r>
        <w:t>이때</w:t>
      </w:r>
      <w:r>
        <w:t xml:space="preserve"> </w:t>
      </w:r>
      <w:r>
        <w:t>접기</w:t>
      </w:r>
      <w:r>
        <w:t xml:space="preserve"> </w:t>
      </w:r>
      <w:r>
        <w:t>직후</w:t>
      </w:r>
      <w:r>
        <w:t xml:space="preserve"> </w:t>
      </w:r>
      <w:r>
        <w:t>줄</w:t>
      </w:r>
      <w:r>
        <w:t xml:space="preserve"> </w:t>
      </w:r>
      <w:r>
        <w:t>각도는</w:t>
      </w:r>
      <w:r>
        <w:t xml:space="preserve"> φ_new ≈ 10–17°</w:t>
      </w:r>
      <w:r>
        <w:t>에</w:t>
      </w:r>
      <w:r>
        <w:t xml:space="preserve"> </w:t>
      </w:r>
      <w:r>
        <w:t>달해</w:t>
      </w:r>
      <w:r>
        <w:t xml:space="preserve"> </w:t>
      </w:r>
      <w:r>
        <w:t>소각</w:t>
      </w:r>
      <w:r>
        <w:t xml:space="preserve"> </w:t>
      </w:r>
      <w:r>
        <w:t>근사의</w:t>
      </w:r>
      <w:r>
        <w:t xml:space="preserve"> </w:t>
      </w:r>
      <w:r>
        <w:t>경계에</w:t>
      </w:r>
      <w:r>
        <w:t xml:space="preserve"> </w:t>
      </w:r>
      <w:r>
        <w:t>접근한다</w:t>
      </w:r>
      <w:r>
        <w:t xml:space="preserve">. </w:t>
      </w:r>
      <w:r>
        <w:t>더</w:t>
      </w:r>
      <w:r>
        <w:t xml:space="preserve"> </w:t>
      </w:r>
      <w:r>
        <w:t>큰</w:t>
      </w:r>
      <w:r>
        <w:t xml:space="preserve"> </w:t>
      </w:r>
      <w:r>
        <w:t>비정지</w:t>
      </w:r>
      <w:r>
        <w:t xml:space="preserve"> </w:t>
      </w:r>
      <w:r>
        <w:t>상태에서는</w:t>
      </w:r>
      <w:r>
        <w:t xml:space="preserve"> ε*_gen</w:t>
      </w:r>
      <w:r>
        <w:t>이</w:t>
      </w:r>
      <w:r>
        <w:t xml:space="preserve"> </w:t>
      </w:r>
      <w:r>
        <w:t>관절의</w:t>
      </w:r>
      <w:r>
        <w:t xml:space="preserve"> </w:t>
      </w:r>
      <w:r>
        <w:t>물리적</w:t>
      </w:r>
      <w:r>
        <w:t xml:space="preserve"> </w:t>
      </w:r>
      <w:r>
        <w:t>한계를</w:t>
      </w:r>
      <w:r>
        <w:t xml:space="preserve"> </w:t>
      </w:r>
      <w:r>
        <w:t>초과할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접기로는</w:t>
      </w:r>
      <w:r>
        <w:t xml:space="preserve"> </w:t>
      </w:r>
      <w:r>
        <w:t>안정</w:t>
      </w:r>
      <w:r>
        <w:t xml:space="preserve"> </w:t>
      </w:r>
      <w:r>
        <w:t>모드에</w:t>
      </w:r>
      <w:r>
        <w:t xml:space="preserve"> </w:t>
      </w:r>
      <w:r>
        <w:t>진입할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반복</w:t>
      </w:r>
      <w:r>
        <w:t xml:space="preserve"> </w:t>
      </w:r>
      <w:r>
        <w:t>사이클이</w:t>
      </w:r>
      <w:r>
        <w:t xml:space="preserve"> </w:t>
      </w:r>
      <w:r>
        <w:t>필요하다</w:t>
      </w:r>
      <w:r>
        <w:t>(8.2</w:t>
      </w:r>
      <w:r>
        <w:t>절</w:t>
      </w:r>
      <w:r>
        <w:t>).</w:t>
      </w:r>
    </w:p>
    <w:p w14:paraId="04081A51" w14:textId="77777777" w:rsidR="00D17BFF" w:rsidRDefault="004A1A4F">
      <w:pPr>
        <w:pStyle w:val="1"/>
      </w:pPr>
      <w:r>
        <w:t xml:space="preserve">7. MuJoCo </w:t>
      </w:r>
      <w:r>
        <w:t>전물리</w:t>
      </w:r>
      <w:r>
        <w:t xml:space="preserve"> </w:t>
      </w:r>
      <w:r>
        <w:t>시뮬레이션</w:t>
      </w:r>
      <w:r>
        <w:t xml:space="preserve"> </w:t>
      </w:r>
      <w:r>
        <w:t>검증</w:t>
      </w:r>
    </w:p>
    <w:p w14:paraId="45E646A7" w14:textId="77777777" w:rsidR="00D17BFF" w:rsidRDefault="004A1A4F">
      <w:pPr>
        <w:pStyle w:val="21"/>
      </w:pPr>
      <w:r>
        <w:t xml:space="preserve">7.1 </w:t>
      </w:r>
      <w:r>
        <w:t>검증</w:t>
      </w:r>
      <w:r>
        <w:t xml:space="preserve"> </w:t>
      </w:r>
      <w:r>
        <w:t>환경과</w:t>
      </w:r>
      <w:r>
        <w:t xml:space="preserve"> </w:t>
      </w:r>
      <w:r>
        <w:t>방법</w:t>
      </w:r>
    </w:p>
    <w:p w14:paraId="2E315B79" w14:textId="77777777" w:rsidR="00D17BFF" w:rsidRDefault="004A1A4F">
      <w:pPr>
        <w:jc w:val="both"/>
      </w:pPr>
      <w:r>
        <w:t>해석</w:t>
      </w:r>
      <w:r>
        <w:t xml:space="preserve"> </w:t>
      </w:r>
      <w:r>
        <w:t>모델의</w:t>
      </w:r>
      <w:r>
        <w:t xml:space="preserve"> </w:t>
      </w:r>
      <w:r>
        <w:t>모든</w:t>
      </w:r>
      <w:r>
        <w:t xml:space="preserve"> </w:t>
      </w:r>
      <w:r>
        <w:t>예측은</w:t>
      </w:r>
      <w:r>
        <w:t xml:space="preserve"> MuJoCo </w:t>
      </w:r>
      <w:r>
        <w:t>전물리</w:t>
      </w:r>
      <w:r>
        <w:t xml:space="preserve"> </w:t>
      </w:r>
      <w:r>
        <w:t>시뮬레이션과</w:t>
      </w:r>
      <w:r>
        <w:t xml:space="preserve"> </w:t>
      </w:r>
      <w:r>
        <w:t>비교하였다</w:t>
      </w:r>
      <w:r>
        <w:t xml:space="preserve">. MuJoCo </w:t>
      </w:r>
      <w:r>
        <w:t>모델은</w:t>
      </w:r>
      <w:r>
        <w:t xml:space="preserve"> V</w:t>
      </w:r>
      <w:r>
        <w:t>자</w:t>
      </w:r>
      <w:r>
        <w:t xml:space="preserve"> </w:t>
      </w:r>
      <w:r>
        <w:t>줄</w:t>
      </w:r>
      <w:r>
        <w:t xml:space="preserve"> </w:t>
      </w:r>
      <w:r>
        <w:t>구속</w:t>
      </w:r>
      <w:r>
        <w:t>(</w:t>
      </w:r>
      <w:r>
        <w:t>두</w:t>
      </w:r>
      <w:r>
        <w:t xml:space="preserve"> </w:t>
      </w:r>
      <w:r>
        <w:t>기둥</w:t>
      </w:r>
      <w:r>
        <w:t>–</w:t>
      </w:r>
      <w:r>
        <w:t>발</w:t>
      </w:r>
      <w:r>
        <w:t xml:space="preserve"> </w:t>
      </w:r>
      <w:r>
        <w:t>연결</w:t>
      </w:r>
      <w:r>
        <w:t>)</w:t>
      </w:r>
      <w:r>
        <w:t>을</w:t>
      </w:r>
      <w:r>
        <w:t xml:space="preserve"> </w:t>
      </w:r>
      <w:r>
        <w:t>포함한</w:t>
      </w:r>
      <w:r>
        <w:t xml:space="preserve"> </w:t>
      </w:r>
      <w:r>
        <w:t>강체</w:t>
      </w:r>
      <w:r>
        <w:t xml:space="preserve"> </w:t>
      </w:r>
      <w:r>
        <w:t>동역학을</w:t>
      </w:r>
      <w:r>
        <w:t xml:space="preserve"> </w:t>
      </w:r>
      <w:r>
        <w:t>풀며</w:t>
      </w:r>
      <w:r>
        <w:t xml:space="preserve">, </w:t>
      </w:r>
      <w:r>
        <w:t>소각</w:t>
      </w:r>
      <w:r>
        <w:t xml:space="preserve"> </w:t>
      </w:r>
      <w:r>
        <w:t>근사를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검증</w:t>
      </w:r>
      <w:r>
        <w:t xml:space="preserve"> </w:t>
      </w:r>
      <w:r>
        <w:t>절차는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접기</w:t>
      </w:r>
      <w:r>
        <w:t xml:space="preserve"> </w:t>
      </w:r>
      <w:r>
        <w:t>직후</w:t>
      </w:r>
      <w:r>
        <w:t xml:space="preserve"> </w:t>
      </w:r>
      <w:r>
        <w:t>상태</w:t>
      </w:r>
      <w:r>
        <w:t>(</w:t>
      </w:r>
      <w:r>
        <w:t>식</w:t>
      </w:r>
      <w:r>
        <w:t xml:space="preserve"> 11–12)</w:t>
      </w:r>
      <w:r>
        <w:t>를</w:t>
      </w:r>
      <w:r>
        <w:t xml:space="preserve"> </w:t>
      </w:r>
      <w:r>
        <w:t>초기</w:t>
      </w:r>
      <w:r>
        <w:t xml:space="preserve"> </w:t>
      </w:r>
      <w:r>
        <w:t>일반화</w:t>
      </w:r>
      <w:r>
        <w:t xml:space="preserve"> </w:t>
      </w:r>
      <w:r>
        <w:t>좌표로</w:t>
      </w:r>
      <w:r>
        <w:t xml:space="preserve"> </w:t>
      </w:r>
      <w:r>
        <w:t>설정하고</w:t>
      </w:r>
      <w:r>
        <w:t xml:space="preserve">, Wait </w:t>
      </w:r>
      <w:r>
        <w:t>단계</w:t>
      </w:r>
      <w:r>
        <w:t xml:space="preserve"> </w:t>
      </w:r>
      <w:r>
        <w:t>동안</w:t>
      </w:r>
      <w:r>
        <w:t xml:space="preserve"> </w:t>
      </w:r>
      <w:r>
        <w:t>접힘각</w:t>
      </w:r>
      <w:r>
        <w:t xml:space="preserve"> δ</w:t>
      </w:r>
      <w:r>
        <w:t>를</w:t>
      </w:r>
      <w:r>
        <w:t xml:space="preserve"> PD </w:t>
      </w:r>
      <w:r>
        <w:t>제어</w:t>
      </w:r>
      <w:r>
        <w:t>(K_p = 10000, K_d = 200)</w:t>
      </w:r>
      <w:r>
        <w:t>로</w:t>
      </w:r>
      <w:r>
        <w:t xml:space="preserve"> </w:t>
      </w:r>
      <w:r>
        <w:t>유지하면서</w:t>
      </w:r>
      <w:r>
        <w:t xml:space="preserve"> x_CoM(t) </w:t>
      </w:r>
      <w:r>
        <w:t>궤적을</w:t>
      </w:r>
      <w:r>
        <w:t xml:space="preserve"> </w:t>
      </w:r>
      <w:r>
        <w:t>기록한다</w:t>
      </w:r>
      <w:r>
        <w:t xml:space="preserve">. </w:t>
      </w:r>
      <w:r>
        <w:t>해석</w:t>
      </w:r>
      <w:r>
        <w:t xml:space="preserve"> </w:t>
      </w:r>
      <w:r>
        <w:t>모델과</w:t>
      </w:r>
      <w:r>
        <w:t xml:space="preserve"> MuJoCo</w:t>
      </w:r>
      <w:r>
        <w:t>는</w:t>
      </w:r>
      <w:r>
        <w:t xml:space="preserve"> φ</w:t>
      </w:r>
      <w:r>
        <w:t>의</w:t>
      </w:r>
      <w:r>
        <w:t xml:space="preserve"> </w:t>
      </w:r>
      <w:r>
        <w:t>부호</w:t>
      </w:r>
      <w:r>
        <w:t xml:space="preserve"> </w:t>
      </w:r>
      <w:r>
        <w:t>관례가</w:t>
      </w:r>
      <w:r>
        <w:t xml:space="preserve"> </w:t>
      </w:r>
      <w:r>
        <w:t>반대이므로</w:t>
      </w:r>
      <w:r>
        <w:t>(</w:t>
      </w:r>
      <w:r>
        <w:t>부록</w:t>
      </w:r>
      <w:r>
        <w:t xml:space="preserve"> B) </w:t>
      </w:r>
      <w:r>
        <w:t>비교</w:t>
      </w:r>
      <w:r>
        <w:t xml:space="preserve"> </w:t>
      </w:r>
      <w:r>
        <w:t>시</w:t>
      </w:r>
      <w:r>
        <w:t xml:space="preserve"> </w:t>
      </w:r>
      <w:r>
        <w:t>부호</w:t>
      </w:r>
      <w:r>
        <w:t xml:space="preserve"> </w:t>
      </w:r>
      <w:r>
        <w:t>변환을</w:t>
      </w:r>
      <w:r>
        <w:t xml:space="preserve"> </w:t>
      </w:r>
      <w:r>
        <w:t>적용한다</w:t>
      </w:r>
      <w:r>
        <w:t xml:space="preserve">. </w:t>
      </w:r>
      <w:r>
        <w:t>검증은</w:t>
      </w:r>
      <w:r>
        <w:t xml:space="preserve"> </w:t>
      </w:r>
      <w:r>
        <w:t>세</w:t>
      </w:r>
      <w:r>
        <w:t xml:space="preserve"> </w:t>
      </w:r>
      <w:r>
        <w:t>수준으로</w:t>
      </w:r>
      <w:r>
        <w:t xml:space="preserve"> </w:t>
      </w:r>
      <w:r>
        <w:t>수행하였다</w:t>
      </w:r>
      <w:r>
        <w:t xml:space="preserve">: (i) </w:t>
      </w:r>
      <w:r>
        <w:t>궤적의</w:t>
      </w:r>
      <w:r>
        <w:t xml:space="preserve"> </w:t>
      </w:r>
      <w:r>
        <w:t>시간</w:t>
      </w:r>
      <w:r>
        <w:t xml:space="preserve"> </w:t>
      </w:r>
      <w:r>
        <w:t>구조</w:t>
      </w:r>
      <w:r>
        <w:t>(</w:t>
      </w:r>
      <w:r>
        <w:t>영점</w:t>
      </w:r>
      <w:r>
        <w:t xml:space="preserve"> </w:t>
      </w:r>
      <w:r>
        <w:t>교차</w:t>
      </w:r>
      <w:r>
        <w:t xml:space="preserve"> </w:t>
      </w:r>
      <w:r>
        <w:t>시간</w:t>
      </w:r>
      <w:r>
        <w:t xml:space="preserve"> T_cross), (ii) </w:t>
      </w:r>
      <w:r>
        <w:t>정지</w:t>
      </w:r>
      <w:r>
        <w:t xml:space="preserve"> ε*</w:t>
      </w:r>
      <w:r>
        <w:t>의</w:t>
      </w:r>
      <w:r>
        <w:t xml:space="preserve"> </w:t>
      </w:r>
      <w:r>
        <w:t>정확도</w:t>
      </w:r>
      <w:r>
        <w:t xml:space="preserve">(ε </w:t>
      </w:r>
      <w:r>
        <w:t>전수</w:t>
      </w:r>
      <w:r>
        <w:t xml:space="preserve"> </w:t>
      </w:r>
      <w:r>
        <w:t>스캔과</w:t>
      </w:r>
      <w:r>
        <w:t xml:space="preserve"> </w:t>
      </w:r>
      <w:r>
        <w:t>수치</w:t>
      </w:r>
      <w:r>
        <w:t xml:space="preserve"> </w:t>
      </w:r>
      <w:r>
        <w:t>최적</w:t>
      </w:r>
      <w:r>
        <w:t xml:space="preserve">), (iii) </w:t>
      </w:r>
      <w:r>
        <w:t>일반화</w:t>
      </w:r>
      <w:r>
        <w:t xml:space="preserve"> ε*_gen</w:t>
      </w:r>
      <w:r>
        <w:t>의</w:t>
      </w:r>
      <w:r>
        <w:t xml:space="preserve"> </w:t>
      </w:r>
      <w:r>
        <w:t>정확도</w:t>
      </w:r>
      <w:r>
        <w:t>(</w:t>
      </w:r>
      <w:r>
        <w:t>비정지</w:t>
      </w:r>
      <w:r>
        <w:t xml:space="preserve"> </w:t>
      </w:r>
      <w:r>
        <w:t>초기조건</w:t>
      </w:r>
      <w:r>
        <w:t xml:space="preserve"> </w:t>
      </w:r>
      <w:r>
        <w:t>궤적</w:t>
      </w:r>
      <w:r>
        <w:t xml:space="preserve">, ε </w:t>
      </w:r>
      <w:r>
        <w:t>스캔</w:t>
      </w:r>
      <w:r>
        <w:t xml:space="preserve">, </w:t>
      </w:r>
      <w:r>
        <w:t>시계열</w:t>
      </w:r>
      <w:r>
        <w:t xml:space="preserve"> </w:t>
      </w:r>
      <w:r>
        <w:t>히트맵</w:t>
      </w:r>
      <w:r>
        <w:t>).</w:t>
      </w:r>
    </w:p>
    <w:p w14:paraId="368EEC87" w14:textId="77777777" w:rsidR="00D17BFF" w:rsidRDefault="004A1A4F">
      <w:pPr>
        <w:pStyle w:val="21"/>
      </w:pPr>
      <w:r>
        <w:t xml:space="preserve">7.2 </w:t>
      </w:r>
      <w:r>
        <w:t>해석</w:t>
      </w:r>
      <w:r>
        <w:t xml:space="preserve"> </w:t>
      </w:r>
      <w:r>
        <w:t>모델의</w:t>
      </w:r>
      <w:r>
        <w:t xml:space="preserve"> </w:t>
      </w:r>
      <w:r>
        <w:t>시간</w:t>
      </w:r>
      <w:r>
        <w:t xml:space="preserve"> </w:t>
      </w:r>
      <w:r>
        <w:t>구조</w:t>
      </w:r>
      <w:r>
        <w:t xml:space="preserve"> </w:t>
      </w:r>
      <w:r>
        <w:t>검증</w:t>
      </w:r>
      <w:r>
        <w:t>: T_cross</w:t>
      </w:r>
    </w:p>
    <w:p w14:paraId="2414BA08" w14:textId="77777777" w:rsidR="00D17BFF" w:rsidRDefault="004A1A4F">
      <w:pPr>
        <w:jc w:val="both"/>
      </w:pPr>
      <w:r>
        <w:t>다양한</w:t>
      </w:r>
      <w:r>
        <w:t xml:space="preserve"> (R, ε) </w:t>
      </w:r>
      <w:r>
        <w:t>조합에서</w:t>
      </w:r>
      <w:r>
        <w:t xml:space="preserve"> x_CoM</w:t>
      </w:r>
      <w:r>
        <w:t>이</w:t>
      </w:r>
      <w:r>
        <w:t xml:space="preserve"> </w:t>
      </w:r>
      <w:r>
        <w:t>처음</w:t>
      </w:r>
      <w:r>
        <w:t xml:space="preserve"> 0</w:t>
      </w:r>
      <w:r>
        <w:t>을</w:t>
      </w:r>
      <w:r>
        <w:t xml:space="preserve"> </w:t>
      </w:r>
      <w:r>
        <w:t>교차하는</w:t>
      </w:r>
      <w:r>
        <w:t xml:space="preserve"> </w:t>
      </w:r>
      <w:r>
        <w:t>시간을</w:t>
      </w:r>
      <w:r>
        <w:t xml:space="preserve"> </w:t>
      </w:r>
      <w:r>
        <w:t>비교한</w:t>
      </w:r>
      <w:r>
        <w:t xml:space="preserve"> </w:t>
      </w:r>
      <w:r>
        <w:t>결과</w:t>
      </w:r>
      <w:r>
        <w:t xml:space="preserve">, </w:t>
      </w:r>
      <w:r>
        <w:t>모든</w:t>
      </w:r>
      <w:r>
        <w:t xml:space="preserve"> </w:t>
      </w:r>
      <w:r>
        <w:t>조합에서</w:t>
      </w:r>
      <w:r>
        <w:t xml:space="preserve"> </w:t>
      </w:r>
      <w:r>
        <w:t>해석</w:t>
      </w:r>
      <w:r>
        <w:t xml:space="preserve">/MuJoCo </w:t>
      </w:r>
      <w:r>
        <w:t>비율이</w:t>
      </w:r>
      <w:r>
        <w:t xml:space="preserve"> 0.991–1.004</w:t>
      </w:r>
      <w:r>
        <w:t>로</w:t>
      </w:r>
      <w:r>
        <w:t xml:space="preserve"> ±1% </w:t>
      </w:r>
      <w:r>
        <w:t>이내에서</w:t>
      </w:r>
      <w:r>
        <w:t xml:space="preserve"> </w:t>
      </w:r>
      <w:r>
        <w:t>일치하였다</w:t>
      </w:r>
      <w:r>
        <w:t>(</w:t>
      </w:r>
      <w:r>
        <w:t>표</w:t>
      </w:r>
      <w:r>
        <w:t xml:space="preserve"> 8). </w:t>
      </w:r>
      <w:r>
        <w:t>이는</w:t>
      </w:r>
      <w:r>
        <w:t xml:space="preserve"> </w:t>
      </w:r>
      <w:r>
        <w:t>결합</w:t>
      </w:r>
      <w:r>
        <w:t xml:space="preserve"> 2×2 </w:t>
      </w:r>
      <w:r>
        <w:t>모델의</w:t>
      </w:r>
      <w:r>
        <w:t xml:space="preserve"> </w:t>
      </w:r>
      <w:r>
        <w:t>유효</w:t>
      </w:r>
      <w:r>
        <w:t xml:space="preserve"> </w:t>
      </w:r>
      <w:r>
        <w:t>주파수</w:t>
      </w:r>
      <w:r>
        <w:t>(</w:t>
      </w:r>
      <w:r>
        <w:t>표</w:t>
      </w:r>
      <w:r>
        <w:t xml:space="preserve"> 3)</w:t>
      </w:r>
      <w:r>
        <w:t>가</w:t>
      </w:r>
      <w:r>
        <w:t xml:space="preserve"> </w:t>
      </w:r>
      <w:r>
        <w:t>전물리</w:t>
      </w:r>
      <w:r>
        <w:t xml:space="preserve"> </w:t>
      </w:r>
      <w:r>
        <w:t>동역학을</w:t>
      </w:r>
      <w:r>
        <w:t xml:space="preserve"> </w:t>
      </w:r>
      <w:r>
        <w:t>정확히</w:t>
      </w:r>
      <w:r>
        <w:t xml:space="preserve"> </w:t>
      </w:r>
      <w:r>
        <w:t>포착함을</w:t>
      </w:r>
      <w:r>
        <w:t xml:space="preserve"> </w:t>
      </w:r>
      <w:r>
        <w:t>의미한다</w:t>
      </w:r>
      <w:r>
        <w:t xml:space="preserve">. </w:t>
      </w:r>
      <w:r>
        <w:t>분리</w:t>
      </w:r>
      <w:r>
        <w:t xml:space="preserve"> </w:t>
      </w:r>
      <w:r>
        <w:t>가정</w:t>
      </w:r>
      <w:r>
        <w:t xml:space="preserve"> </w:t>
      </w:r>
      <w:r>
        <w:t>모델의</w:t>
      </w:r>
      <w:r>
        <w:t xml:space="preserve"> 3–4</w:t>
      </w:r>
      <w:r>
        <w:t>배</w:t>
      </w:r>
      <w:r>
        <w:t xml:space="preserve"> </w:t>
      </w:r>
      <w:r>
        <w:t>오차와</w:t>
      </w:r>
      <w:r>
        <w:t xml:space="preserve"> </w:t>
      </w:r>
      <w:r>
        <w:t>극명하게</w:t>
      </w:r>
      <w:r>
        <w:t xml:space="preserve"> </w:t>
      </w:r>
      <w:r>
        <w:t>대비된다</w:t>
      </w:r>
      <w:r>
        <w:t>.</w:t>
      </w:r>
    </w:p>
    <w:p w14:paraId="4A318738" w14:textId="77777777" w:rsidR="00D17BFF" w:rsidRDefault="004A1A4F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8. </w:t>
      </w:r>
      <w:r>
        <w:rPr>
          <w:b/>
          <w:sz w:val="19"/>
        </w:rPr>
        <w:t>영점</w:t>
      </w:r>
      <w:r>
        <w:rPr>
          <w:b/>
          <w:sz w:val="19"/>
        </w:rPr>
        <w:t xml:space="preserve"> </w:t>
      </w:r>
      <w:r>
        <w:rPr>
          <w:b/>
          <w:sz w:val="19"/>
        </w:rPr>
        <w:t>교차</w:t>
      </w:r>
      <w:r>
        <w:rPr>
          <w:b/>
          <w:sz w:val="19"/>
        </w:rPr>
        <w:t xml:space="preserve"> </w:t>
      </w:r>
      <w:r>
        <w:rPr>
          <w:b/>
          <w:sz w:val="19"/>
        </w:rPr>
        <w:t>시간</w:t>
      </w:r>
      <w:r>
        <w:rPr>
          <w:b/>
          <w:sz w:val="19"/>
        </w:rPr>
        <w:t xml:space="preserve"> T_cross </w:t>
      </w:r>
      <w:r>
        <w:rPr>
          <w:b/>
          <w:sz w:val="19"/>
        </w:rP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2154"/>
        <w:gridCol w:w="2154"/>
        <w:gridCol w:w="1701"/>
      </w:tblGrid>
      <w:tr w:rsidR="00D17BFF" w14:paraId="716E0865" w14:textId="77777777">
        <w:trPr>
          <w:jc w:val="center"/>
        </w:trPr>
        <w:tc>
          <w:tcPr>
            <w:tcW w:w="1417" w:type="dxa"/>
            <w:shd w:val="clear" w:color="auto" w:fill="E8EEF4"/>
          </w:tcPr>
          <w:p w14:paraId="691D3FAA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1417" w:type="dxa"/>
            <w:shd w:val="clear" w:color="auto" w:fill="E8EEF4"/>
          </w:tcPr>
          <w:p w14:paraId="2220522C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ε</w:t>
            </w:r>
          </w:p>
        </w:tc>
        <w:tc>
          <w:tcPr>
            <w:tcW w:w="2154" w:type="dxa"/>
            <w:shd w:val="clear" w:color="auto" w:fill="E8EEF4"/>
          </w:tcPr>
          <w:p w14:paraId="4CFD2DA9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T_MuJoCo (s)</w:t>
            </w:r>
          </w:p>
        </w:tc>
        <w:tc>
          <w:tcPr>
            <w:tcW w:w="2154" w:type="dxa"/>
            <w:shd w:val="clear" w:color="auto" w:fill="E8EEF4"/>
          </w:tcPr>
          <w:p w14:paraId="27CD97C5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T_</w:t>
            </w:r>
            <w:r>
              <w:rPr>
                <w:b/>
                <w:sz w:val="19"/>
              </w:rPr>
              <w:t>해석</w:t>
            </w:r>
            <w:r>
              <w:rPr>
                <w:b/>
                <w:sz w:val="19"/>
              </w:rPr>
              <w:t xml:space="preserve"> (s)</w:t>
            </w:r>
          </w:p>
        </w:tc>
        <w:tc>
          <w:tcPr>
            <w:tcW w:w="1701" w:type="dxa"/>
            <w:shd w:val="clear" w:color="auto" w:fill="E8EEF4"/>
          </w:tcPr>
          <w:p w14:paraId="15441F36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비율</w:t>
            </w:r>
          </w:p>
        </w:tc>
      </w:tr>
      <w:tr w:rsidR="00D17BFF" w14:paraId="20968B97" w14:textId="77777777">
        <w:trPr>
          <w:jc w:val="center"/>
        </w:trPr>
        <w:tc>
          <w:tcPr>
            <w:tcW w:w="1417" w:type="dxa"/>
          </w:tcPr>
          <w:p w14:paraId="25450A39" w14:textId="77777777" w:rsidR="00D17BFF" w:rsidRDefault="004A1A4F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1417" w:type="dxa"/>
          </w:tcPr>
          <w:p w14:paraId="64A5E62D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154" w:type="dxa"/>
          </w:tcPr>
          <w:p w14:paraId="4B7C3266" w14:textId="77777777" w:rsidR="00D17BFF" w:rsidRDefault="004A1A4F">
            <w:pPr>
              <w:jc w:val="center"/>
            </w:pPr>
            <w:r>
              <w:rPr>
                <w:sz w:val="19"/>
              </w:rPr>
              <w:t>0.2992</w:t>
            </w:r>
          </w:p>
        </w:tc>
        <w:tc>
          <w:tcPr>
            <w:tcW w:w="2154" w:type="dxa"/>
          </w:tcPr>
          <w:p w14:paraId="76A65C07" w14:textId="77777777" w:rsidR="00D17BFF" w:rsidRDefault="004A1A4F">
            <w:pPr>
              <w:jc w:val="center"/>
            </w:pPr>
            <w:r>
              <w:rPr>
                <w:sz w:val="19"/>
              </w:rPr>
              <w:t>0.3018</w:t>
            </w:r>
          </w:p>
        </w:tc>
        <w:tc>
          <w:tcPr>
            <w:tcW w:w="1701" w:type="dxa"/>
          </w:tcPr>
          <w:p w14:paraId="672564BD" w14:textId="77777777" w:rsidR="00D17BFF" w:rsidRDefault="004A1A4F">
            <w:pPr>
              <w:jc w:val="center"/>
            </w:pPr>
            <w:r>
              <w:rPr>
                <w:sz w:val="19"/>
              </w:rPr>
              <w:t>0.991</w:t>
            </w:r>
          </w:p>
        </w:tc>
      </w:tr>
      <w:tr w:rsidR="00D17BFF" w14:paraId="0D6CABC2" w14:textId="77777777">
        <w:trPr>
          <w:jc w:val="center"/>
        </w:trPr>
        <w:tc>
          <w:tcPr>
            <w:tcW w:w="1417" w:type="dxa"/>
          </w:tcPr>
          <w:p w14:paraId="4A75ED08" w14:textId="77777777" w:rsidR="00D17BFF" w:rsidRDefault="004A1A4F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1417" w:type="dxa"/>
          </w:tcPr>
          <w:p w14:paraId="29132932" w14:textId="77777777" w:rsidR="00D17BFF" w:rsidRDefault="004A1A4F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2154" w:type="dxa"/>
          </w:tcPr>
          <w:p w14:paraId="5F201C1C" w14:textId="77777777" w:rsidR="00D17BFF" w:rsidRDefault="004A1A4F">
            <w:pPr>
              <w:jc w:val="center"/>
            </w:pPr>
            <w:r>
              <w:rPr>
                <w:sz w:val="19"/>
              </w:rPr>
              <w:t>0.2074</w:t>
            </w:r>
          </w:p>
        </w:tc>
        <w:tc>
          <w:tcPr>
            <w:tcW w:w="2154" w:type="dxa"/>
          </w:tcPr>
          <w:p w14:paraId="6DE339CF" w14:textId="77777777" w:rsidR="00D17BFF" w:rsidRDefault="004A1A4F">
            <w:pPr>
              <w:jc w:val="center"/>
            </w:pPr>
            <w:r>
              <w:rPr>
                <w:sz w:val="19"/>
              </w:rPr>
              <w:t>0.2073</w:t>
            </w:r>
          </w:p>
        </w:tc>
        <w:tc>
          <w:tcPr>
            <w:tcW w:w="1701" w:type="dxa"/>
          </w:tcPr>
          <w:p w14:paraId="412D99A8" w14:textId="77777777" w:rsidR="00D17BFF" w:rsidRDefault="004A1A4F">
            <w:pPr>
              <w:jc w:val="center"/>
            </w:pPr>
            <w:r>
              <w:rPr>
                <w:sz w:val="19"/>
              </w:rPr>
              <w:t>1.000</w:t>
            </w:r>
          </w:p>
        </w:tc>
      </w:tr>
      <w:tr w:rsidR="00D17BFF" w14:paraId="561D91C4" w14:textId="77777777">
        <w:trPr>
          <w:jc w:val="center"/>
        </w:trPr>
        <w:tc>
          <w:tcPr>
            <w:tcW w:w="1417" w:type="dxa"/>
          </w:tcPr>
          <w:p w14:paraId="1D05F045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417" w:type="dxa"/>
          </w:tcPr>
          <w:p w14:paraId="07DF42CA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154" w:type="dxa"/>
          </w:tcPr>
          <w:p w14:paraId="1B11E9F2" w14:textId="77777777" w:rsidR="00D17BFF" w:rsidRDefault="004A1A4F">
            <w:pPr>
              <w:jc w:val="center"/>
            </w:pPr>
            <w:r>
              <w:rPr>
                <w:sz w:val="19"/>
              </w:rPr>
              <w:t>0.3734</w:t>
            </w:r>
          </w:p>
        </w:tc>
        <w:tc>
          <w:tcPr>
            <w:tcW w:w="2154" w:type="dxa"/>
          </w:tcPr>
          <w:p w14:paraId="1948A2FC" w14:textId="77777777" w:rsidR="00D17BFF" w:rsidRDefault="004A1A4F">
            <w:pPr>
              <w:jc w:val="center"/>
            </w:pPr>
            <w:r>
              <w:rPr>
                <w:sz w:val="19"/>
              </w:rPr>
              <w:t>0.3756</w:t>
            </w:r>
          </w:p>
        </w:tc>
        <w:tc>
          <w:tcPr>
            <w:tcW w:w="1701" w:type="dxa"/>
          </w:tcPr>
          <w:p w14:paraId="12A16E9F" w14:textId="77777777" w:rsidR="00D17BFF" w:rsidRDefault="004A1A4F">
            <w:pPr>
              <w:jc w:val="center"/>
            </w:pPr>
            <w:r>
              <w:rPr>
                <w:sz w:val="19"/>
              </w:rPr>
              <w:t>0.994</w:t>
            </w:r>
          </w:p>
        </w:tc>
      </w:tr>
      <w:tr w:rsidR="00D17BFF" w14:paraId="735C7D85" w14:textId="77777777">
        <w:trPr>
          <w:jc w:val="center"/>
        </w:trPr>
        <w:tc>
          <w:tcPr>
            <w:tcW w:w="1417" w:type="dxa"/>
          </w:tcPr>
          <w:p w14:paraId="476DFB66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417" w:type="dxa"/>
          </w:tcPr>
          <w:p w14:paraId="615240CF" w14:textId="77777777" w:rsidR="00D17BFF" w:rsidRDefault="004A1A4F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2154" w:type="dxa"/>
          </w:tcPr>
          <w:p w14:paraId="2B8D2D5A" w14:textId="77777777" w:rsidR="00D17BFF" w:rsidRDefault="004A1A4F">
            <w:pPr>
              <w:jc w:val="center"/>
            </w:pPr>
            <w:r>
              <w:rPr>
                <w:sz w:val="19"/>
              </w:rPr>
              <w:t>0.2774</w:t>
            </w:r>
          </w:p>
        </w:tc>
        <w:tc>
          <w:tcPr>
            <w:tcW w:w="2154" w:type="dxa"/>
          </w:tcPr>
          <w:p w14:paraId="62119B9A" w14:textId="77777777" w:rsidR="00D17BFF" w:rsidRDefault="004A1A4F">
            <w:pPr>
              <w:jc w:val="center"/>
            </w:pPr>
            <w:r>
              <w:rPr>
                <w:sz w:val="19"/>
              </w:rPr>
              <w:t>0.2782</w:t>
            </w:r>
          </w:p>
        </w:tc>
        <w:tc>
          <w:tcPr>
            <w:tcW w:w="1701" w:type="dxa"/>
          </w:tcPr>
          <w:p w14:paraId="588B4ED7" w14:textId="77777777" w:rsidR="00D17BFF" w:rsidRDefault="004A1A4F">
            <w:pPr>
              <w:jc w:val="center"/>
            </w:pPr>
            <w:r>
              <w:rPr>
                <w:sz w:val="19"/>
              </w:rPr>
              <w:t>0.997</w:t>
            </w:r>
          </w:p>
        </w:tc>
      </w:tr>
      <w:tr w:rsidR="00D17BFF" w14:paraId="3E2E94F6" w14:textId="77777777">
        <w:trPr>
          <w:jc w:val="center"/>
        </w:trPr>
        <w:tc>
          <w:tcPr>
            <w:tcW w:w="1417" w:type="dxa"/>
          </w:tcPr>
          <w:p w14:paraId="3E485B57" w14:textId="77777777" w:rsidR="00D17BFF" w:rsidRDefault="004A1A4F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1417" w:type="dxa"/>
          </w:tcPr>
          <w:p w14:paraId="78E4F48A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154" w:type="dxa"/>
          </w:tcPr>
          <w:p w14:paraId="02864D78" w14:textId="77777777" w:rsidR="00D17BFF" w:rsidRDefault="004A1A4F">
            <w:pPr>
              <w:jc w:val="center"/>
            </w:pPr>
            <w:r>
              <w:rPr>
                <w:sz w:val="19"/>
              </w:rPr>
              <w:t>0.4664</w:t>
            </w:r>
          </w:p>
        </w:tc>
        <w:tc>
          <w:tcPr>
            <w:tcW w:w="2154" w:type="dxa"/>
          </w:tcPr>
          <w:p w14:paraId="7556A778" w14:textId="77777777" w:rsidR="00D17BFF" w:rsidRDefault="004A1A4F">
            <w:pPr>
              <w:jc w:val="center"/>
            </w:pPr>
            <w:r>
              <w:rPr>
                <w:sz w:val="19"/>
              </w:rPr>
              <w:t>0.4657</w:t>
            </w:r>
          </w:p>
        </w:tc>
        <w:tc>
          <w:tcPr>
            <w:tcW w:w="1701" w:type="dxa"/>
          </w:tcPr>
          <w:p w14:paraId="18638D40" w14:textId="77777777" w:rsidR="00D17BFF" w:rsidRDefault="004A1A4F">
            <w:pPr>
              <w:jc w:val="center"/>
            </w:pPr>
            <w:r>
              <w:rPr>
                <w:sz w:val="19"/>
              </w:rPr>
              <w:t>1.001</w:t>
            </w:r>
          </w:p>
        </w:tc>
      </w:tr>
      <w:tr w:rsidR="00D17BFF" w14:paraId="22387CB8" w14:textId="77777777">
        <w:trPr>
          <w:jc w:val="center"/>
        </w:trPr>
        <w:tc>
          <w:tcPr>
            <w:tcW w:w="1417" w:type="dxa"/>
          </w:tcPr>
          <w:p w14:paraId="1C156A80" w14:textId="77777777" w:rsidR="00D17BFF" w:rsidRDefault="004A1A4F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1417" w:type="dxa"/>
          </w:tcPr>
          <w:p w14:paraId="7CA36EC3" w14:textId="77777777" w:rsidR="00D17BFF" w:rsidRDefault="004A1A4F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2154" w:type="dxa"/>
          </w:tcPr>
          <w:p w14:paraId="24DD2CDF" w14:textId="77777777" w:rsidR="00D17BFF" w:rsidRDefault="004A1A4F">
            <w:pPr>
              <w:jc w:val="center"/>
            </w:pPr>
            <w:r>
              <w:rPr>
                <w:sz w:val="19"/>
              </w:rPr>
              <w:t>0.3649</w:t>
            </w:r>
          </w:p>
        </w:tc>
        <w:tc>
          <w:tcPr>
            <w:tcW w:w="2154" w:type="dxa"/>
          </w:tcPr>
          <w:p w14:paraId="540F2E91" w14:textId="77777777" w:rsidR="00D17BFF" w:rsidRDefault="004A1A4F">
            <w:pPr>
              <w:jc w:val="center"/>
            </w:pPr>
            <w:r>
              <w:rPr>
                <w:sz w:val="19"/>
              </w:rPr>
              <w:t>0.3635</w:t>
            </w:r>
          </w:p>
        </w:tc>
        <w:tc>
          <w:tcPr>
            <w:tcW w:w="1701" w:type="dxa"/>
          </w:tcPr>
          <w:p w14:paraId="657A5C6C" w14:textId="77777777" w:rsidR="00D17BFF" w:rsidRDefault="004A1A4F">
            <w:pPr>
              <w:jc w:val="center"/>
            </w:pPr>
            <w:r>
              <w:rPr>
                <w:sz w:val="19"/>
              </w:rPr>
              <w:t>1.004</w:t>
            </w:r>
          </w:p>
        </w:tc>
      </w:tr>
    </w:tbl>
    <w:p w14:paraId="6C155E61" w14:textId="77777777" w:rsidR="00D17BFF" w:rsidRDefault="00D17BFF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D17BFF" w14:paraId="4FCF51BA" w14:textId="77777777">
        <w:trPr>
          <w:jc w:val="center"/>
        </w:trPr>
        <w:tc>
          <w:tcPr>
            <w:tcW w:w="9072" w:type="dxa"/>
            <w:shd w:val="clear" w:color="auto" w:fill="F7F7F7"/>
          </w:tcPr>
          <w:p w14:paraId="0AD2B0A5" w14:textId="77777777" w:rsidR="00D17BFF" w:rsidRDefault="004A1A4F">
            <w:pPr>
              <w:spacing w:before="360" w:after="36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위치</w:t>
            </w:r>
            <w:r>
              <w:rPr>
                <w:b/>
                <w:color w:val="883333"/>
                <w:sz w:val="20"/>
              </w:rPr>
              <w:t>: wait_phase_verification.png]</w:t>
            </w:r>
          </w:p>
        </w:tc>
      </w:tr>
    </w:tbl>
    <w:p w14:paraId="5F7F37B7" w14:textId="77777777" w:rsidR="00D17BFF" w:rsidRDefault="004A1A4F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2. </w:t>
      </w:r>
      <w:r>
        <w:rPr>
          <w:sz w:val="19"/>
        </w:rPr>
        <w:t>해석</w:t>
      </w:r>
      <w:r>
        <w:rPr>
          <w:sz w:val="19"/>
        </w:rPr>
        <w:t xml:space="preserve"> </w:t>
      </w:r>
      <w:r>
        <w:rPr>
          <w:sz w:val="19"/>
        </w:rPr>
        <w:t>모델</w:t>
      </w:r>
      <w:r>
        <w:rPr>
          <w:sz w:val="19"/>
        </w:rPr>
        <w:t xml:space="preserve"> vs MuJoCo</w:t>
      </w:r>
      <w:r>
        <w:rPr>
          <w:sz w:val="19"/>
        </w:rPr>
        <w:t>의</w:t>
      </w:r>
      <w:r>
        <w:rPr>
          <w:sz w:val="19"/>
        </w:rPr>
        <w:t xml:space="preserve"> Wait </w:t>
      </w:r>
      <w:r>
        <w:rPr>
          <w:sz w:val="19"/>
        </w:rPr>
        <w:t>단계</w:t>
      </w:r>
      <w:r>
        <w:rPr>
          <w:sz w:val="19"/>
        </w:rPr>
        <w:t xml:space="preserve"> x_CoM </w:t>
      </w:r>
      <w:r>
        <w:rPr>
          <w:sz w:val="19"/>
        </w:rPr>
        <w:t>궤적과</w:t>
      </w:r>
      <w:r>
        <w:rPr>
          <w:sz w:val="19"/>
        </w:rPr>
        <w:t xml:space="preserve"> T_cross </w:t>
      </w:r>
      <w:r>
        <w:rPr>
          <w:sz w:val="19"/>
        </w:rPr>
        <w:t>비교</w:t>
      </w:r>
      <w:r>
        <w:rPr>
          <w:sz w:val="19"/>
        </w:rPr>
        <w:t>. (R, ε) 6</w:t>
      </w:r>
      <w:r>
        <w:rPr>
          <w:sz w:val="19"/>
        </w:rPr>
        <w:t>조합에서</w:t>
      </w:r>
      <w:r>
        <w:rPr>
          <w:sz w:val="19"/>
        </w:rPr>
        <w:t xml:space="preserve"> </w:t>
      </w:r>
      <w:r>
        <w:rPr>
          <w:sz w:val="19"/>
        </w:rPr>
        <w:t>두</w:t>
      </w:r>
      <w:r>
        <w:rPr>
          <w:sz w:val="19"/>
        </w:rPr>
        <w:t xml:space="preserve"> </w:t>
      </w:r>
      <w:r>
        <w:rPr>
          <w:sz w:val="19"/>
        </w:rPr>
        <w:t>궤적의</w:t>
      </w:r>
      <w:r>
        <w:rPr>
          <w:sz w:val="19"/>
        </w:rPr>
        <w:t xml:space="preserve"> </w:t>
      </w:r>
      <w:r>
        <w:rPr>
          <w:sz w:val="19"/>
        </w:rPr>
        <w:t>초기</w:t>
      </w:r>
      <w:r>
        <w:rPr>
          <w:sz w:val="19"/>
        </w:rPr>
        <w:t xml:space="preserve"> </w:t>
      </w:r>
      <w:r>
        <w:rPr>
          <w:sz w:val="19"/>
        </w:rPr>
        <w:t>시간</w:t>
      </w:r>
      <w:r>
        <w:rPr>
          <w:sz w:val="19"/>
        </w:rPr>
        <w:t xml:space="preserve"> </w:t>
      </w:r>
      <w:r>
        <w:rPr>
          <w:sz w:val="19"/>
        </w:rPr>
        <w:t>구조가</w:t>
      </w:r>
      <w:r>
        <w:rPr>
          <w:sz w:val="19"/>
        </w:rPr>
        <w:t xml:space="preserve"> ±1% </w:t>
      </w:r>
      <w:r>
        <w:rPr>
          <w:sz w:val="19"/>
        </w:rPr>
        <w:t>이내로</w:t>
      </w:r>
      <w:r>
        <w:rPr>
          <w:sz w:val="19"/>
        </w:rPr>
        <w:t xml:space="preserve"> </w:t>
      </w:r>
      <w:r>
        <w:rPr>
          <w:sz w:val="19"/>
        </w:rPr>
        <w:t>일치한다</w:t>
      </w:r>
      <w:r>
        <w:rPr>
          <w:sz w:val="19"/>
        </w:rPr>
        <w:t>.</w:t>
      </w:r>
    </w:p>
    <w:p w14:paraId="2E895DF2" w14:textId="77777777" w:rsidR="00D17BFF" w:rsidRDefault="004A1A4F">
      <w:pPr>
        <w:pStyle w:val="21"/>
      </w:pPr>
      <w:r>
        <w:t xml:space="preserve">7.3 </w:t>
      </w:r>
      <w:r>
        <w:t>정지</w:t>
      </w:r>
      <w:r>
        <w:t xml:space="preserve"> ε*</w:t>
      </w:r>
      <w:r>
        <w:t>의</w:t>
      </w:r>
      <w:r>
        <w:t xml:space="preserve"> </w:t>
      </w:r>
      <w:r>
        <w:t>검증</w:t>
      </w:r>
      <w:r>
        <w:t xml:space="preserve">: </w:t>
      </w:r>
      <w:r>
        <w:t>스캔과</w:t>
      </w:r>
      <w:r>
        <w:t xml:space="preserve"> </w:t>
      </w:r>
      <w:r>
        <w:t>수치</w:t>
      </w:r>
      <w:r>
        <w:t xml:space="preserve"> </w:t>
      </w:r>
      <w:r>
        <w:t>최적</w:t>
      </w:r>
    </w:p>
    <w:p w14:paraId="66E5C70E" w14:textId="77777777" w:rsidR="00D17BFF" w:rsidRDefault="004A1A4F">
      <w:pPr>
        <w:jc w:val="both"/>
      </w:pPr>
      <w:r>
        <w:t>β₀ = 2°</w:t>
      </w:r>
      <w:r>
        <w:t>의</w:t>
      </w:r>
      <w:r>
        <w:t xml:space="preserve"> </w:t>
      </w:r>
      <w:r>
        <w:t>정지</w:t>
      </w:r>
      <w:r>
        <w:t xml:space="preserve"> </w:t>
      </w:r>
      <w:r>
        <w:t>출발에</w:t>
      </w:r>
      <w:r>
        <w:t xml:space="preserve"> </w:t>
      </w:r>
      <w:r>
        <w:t>대해</w:t>
      </w:r>
      <w:r>
        <w:t xml:space="preserve"> R = 0.3–1.0 m, ε = 0.5–3.0</w:t>
      </w:r>
      <w:r>
        <w:t>을</w:t>
      </w:r>
      <w:r>
        <w:t xml:space="preserve"> </w:t>
      </w:r>
      <w:r>
        <w:t>격자</w:t>
      </w:r>
      <w:r>
        <w:t xml:space="preserve"> </w:t>
      </w:r>
      <w:r>
        <w:t>스캔하여</w:t>
      </w:r>
      <w:r>
        <w:t xml:space="preserve"> 2</w:t>
      </w:r>
      <w:r>
        <w:t>초간</w:t>
      </w:r>
      <w:r>
        <w:t xml:space="preserve"> </w:t>
      </w:r>
      <w:r>
        <w:t>시뮬레이션한</w:t>
      </w:r>
      <w:r>
        <w:t xml:space="preserve"> </w:t>
      </w:r>
      <w:r>
        <w:t>결과를</w:t>
      </w:r>
      <w:r>
        <w:t xml:space="preserve"> </w:t>
      </w:r>
      <w:r>
        <w:t>그림</w:t>
      </w:r>
      <w:r>
        <w:t xml:space="preserve"> 3</w:t>
      </w:r>
      <w:r>
        <w:t>에</w:t>
      </w:r>
      <w:r>
        <w:t xml:space="preserve"> </w:t>
      </w:r>
      <w:r>
        <w:t>보인다</w:t>
      </w:r>
      <w:r>
        <w:t xml:space="preserve">. </w:t>
      </w:r>
      <w:r>
        <w:t>해석</w:t>
      </w:r>
      <w:r>
        <w:t xml:space="preserve"> ε* </w:t>
      </w:r>
      <w:r>
        <w:t>열</w:t>
      </w:r>
      <w:r>
        <w:t>(</w:t>
      </w:r>
      <w:r>
        <w:t>각</w:t>
      </w:r>
      <w:r>
        <w:t xml:space="preserve"> </w:t>
      </w:r>
      <w:r>
        <w:t>행의</w:t>
      </w:r>
      <w:r>
        <w:t xml:space="preserve"> </w:t>
      </w:r>
      <w:r>
        <w:t>첫</w:t>
      </w:r>
      <w:r>
        <w:t xml:space="preserve"> </w:t>
      </w:r>
      <w:r>
        <w:t>패널</w:t>
      </w:r>
      <w:r>
        <w:t>)</w:t>
      </w:r>
      <w:r>
        <w:t>에서는</w:t>
      </w:r>
      <w:r>
        <w:t xml:space="preserve"> </w:t>
      </w:r>
      <w:r>
        <w:t>모든</w:t>
      </w:r>
      <w:r>
        <w:t xml:space="preserve"> R</w:t>
      </w:r>
      <w:r>
        <w:t>에서</w:t>
      </w:r>
      <w:r>
        <w:t xml:space="preserve"> x_CoM</w:t>
      </w:r>
      <w:r>
        <w:t>이</w:t>
      </w:r>
      <w:r>
        <w:t xml:space="preserve"> ±200 mm </w:t>
      </w:r>
      <w:r>
        <w:t>이내의</w:t>
      </w:r>
      <w:r>
        <w:t xml:space="preserve"> </w:t>
      </w:r>
      <w:r>
        <w:t>진동에</w:t>
      </w:r>
      <w:r>
        <w:t xml:space="preserve"> </w:t>
      </w:r>
      <w:r>
        <w:t>머무는</w:t>
      </w:r>
      <w:r>
        <w:t xml:space="preserve"> </w:t>
      </w:r>
      <w:r>
        <w:t>반면</w:t>
      </w:r>
      <w:r>
        <w:t xml:space="preserve">, </w:t>
      </w:r>
      <w:r>
        <w:t>그</w:t>
      </w:r>
      <w:r>
        <w:t xml:space="preserve"> </w:t>
      </w:r>
      <w:r>
        <w:t>외의</w:t>
      </w:r>
      <w:r>
        <w:t xml:space="preserve"> ε</w:t>
      </w:r>
      <w:r>
        <w:t>에서는</w:t>
      </w:r>
      <w:r>
        <w:t xml:space="preserve"> </w:t>
      </w:r>
      <w:r>
        <w:t>거의</w:t>
      </w:r>
      <w:r>
        <w:t xml:space="preserve"> </w:t>
      </w:r>
      <w:r>
        <w:t>예외</w:t>
      </w:r>
      <w:r>
        <w:t xml:space="preserve"> </w:t>
      </w:r>
      <w:r>
        <w:t>없이</w:t>
      </w:r>
      <w:r>
        <w:t xml:space="preserve"> 1–2</w:t>
      </w:r>
      <w:r>
        <w:t>초</w:t>
      </w:r>
      <w:r>
        <w:t xml:space="preserve"> </w:t>
      </w:r>
      <w:r>
        <w:t>내에</w:t>
      </w:r>
      <w:r>
        <w:t xml:space="preserve"> </w:t>
      </w:r>
      <w:r>
        <w:t>발산한다</w:t>
      </w:r>
      <w:r>
        <w:t>. ε*</w:t>
      </w:r>
      <w:r>
        <w:t>에</w:t>
      </w:r>
      <w:r>
        <w:t xml:space="preserve"> </w:t>
      </w:r>
      <w:r>
        <w:t>충분히</w:t>
      </w:r>
      <w:r>
        <w:t xml:space="preserve"> </w:t>
      </w:r>
      <w:r>
        <w:t>가까운</w:t>
      </w:r>
      <w:r>
        <w:t xml:space="preserve"> </w:t>
      </w:r>
      <w:r>
        <w:t>격자점</w:t>
      </w:r>
      <w:r>
        <w:t>(</w:t>
      </w:r>
      <w:r>
        <w:t>예</w:t>
      </w:r>
      <w:r>
        <w:t>: R = 0.6</w:t>
      </w:r>
      <w:r>
        <w:t>에서</w:t>
      </w:r>
      <w:r>
        <w:t xml:space="preserve"> ε = 2.0 ≈ ε* = 2.02)</w:t>
      </w:r>
      <w:r>
        <w:t>만</w:t>
      </w:r>
      <w:r>
        <w:t xml:space="preserve"> </w:t>
      </w:r>
      <w:r>
        <w:t>생존하는</w:t>
      </w:r>
      <w:r>
        <w:t xml:space="preserve"> </w:t>
      </w:r>
      <w:r>
        <w:t>것도</w:t>
      </w:r>
      <w:r>
        <w:t xml:space="preserve"> </w:t>
      </w:r>
      <w:r>
        <w:t>공식과</w:t>
      </w:r>
      <w:r>
        <w:t xml:space="preserve"> </w:t>
      </w:r>
      <w:r>
        <w:t>정합적이다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D17BFF" w14:paraId="14593FA9" w14:textId="77777777">
        <w:trPr>
          <w:jc w:val="center"/>
        </w:trPr>
        <w:tc>
          <w:tcPr>
            <w:tcW w:w="9072" w:type="dxa"/>
            <w:shd w:val="clear" w:color="auto" w:fill="F7F7F7"/>
          </w:tcPr>
          <w:p w14:paraId="1812627E" w14:textId="77777777" w:rsidR="00D17BFF" w:rsidRDefault="004A1A4F">
            <w:pPr>
              <w:spacing w:before="360" w:after="36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위치</w:t>
            </w:r>
            <w:r>
              <w:rPr>
                <w:b/>
                <w:color w:val="883333"/>
                <w:sz w:val="20"/>
              </w:rPr>
              <w:t xml:space="preserve">: </w:t>
            </w:r>
            <w:r>
              <w:rPr>
                <w:b/>
                <w:color w:val="883333"/>
                <w:sz w:val="20"/>
              </w:rPr>
              <w:t>eps_star_scan.png]</w:t>
            </w:r>
          </w:p>
        </w:tc>
      </w:tr>
    </w:tbl>
    <w:p w14:paraId="3EEBFF9A" w14:textId="77777777" w:rsidR="00D17BFF" w:rsidRDefault="004A1A4F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3. </w:t>
      </w:r>
      <w:r>
        <w:rPr>
          <w:sz w:val="19"/>
        </w:rPr>
        <w:t>정지</w:t>
      </w:r>
      <w:r>
        <w:rPr>
          <w:sz w:val="19"/>
        </w:rPr>
        <w:t xml:space="preserve"> </w:t>
      </w:r>
      <w:r>
        <w:rPr>
          <w:sz w:val="19"/>
        </w:rPr>
        <w:t>출발</w:t>
      </w:r>
      <w:r>
        <w:rPr>
          <w:sz w:val="19"/>
        </w:rPr>
        <w:t xml:space="preserve"> ε </w:t>
      </w:r>
      <w:r>
        <w:rPr>
          <w:sz w:val="19"/>
        </w:rPr>
        <w:t>격자</w:t>
      </w:r>
      <w:r>
        <w:rPr>
          <w:sz w:val="19"/>
        </w:rPr>
        <w:t xml:space="preserve"> </w:t>
      </w:r>
      <w:r>
        <w:rPr>
          <w:sz w:val="19"/>
        </w:rPr>
        <w:t>스캔</w:t>
      </w:r>
      <w:r>
        <w:rPr>
          <w:sz w:val="19"/>
        </w:rPr>
        <w:t xml:space="preserve"> (</w:t>
      </w:r>
      <w:r>
        <w:rPr>
          <w:sz w:val="19"/>
        </w:rPr>
        <w:t>행</w:t>
      </w:r>
      <w:r>
        <w:rPr>
          <w:sz w:val="19"/>
        </w:rPr>
        <w:t xml:space="preserve">: R = 0.3–1.0 m, </w:t>
      </w:r>
      <w:r>
        <w:rPr>
          <w:sz w:val="19"/>
        </w:rPr>
        <w:t>열</w:t>
      </w:r>
      <w:r>
        <w:rPr>
          <w:sz w:val="19"/>
        </w:rPr>
        <w:t xml:space="preserve">: ε* </w:t>
      </w:r>
      <w:r>
        <w:rPr>
          <w:sz w:val="19"/>
        </w:rPr>
        <w:t>및</w:t>
      </w:r>
      <w:r>
        <w:rPr>
          <w:sz w:val="19"/>
        </w:rPr>
        <w:t xml:space="preserve"> ε = 0.5–3.0; β₀ = 2°, δ = 0 PD </w:t>
      </w:r>
      <w:r>
        <w:rPr>
          <w:sz w:val="19"/>
        </w:rPr>
        <w:t>유지</w:t>
      </w:r>
      <w:r>
        <w:rPr>
          <w:sz w:val="19"/>
        </w:rPr>
        <w:t>, 2</w:t>
      </w:r>
      <w:r>
        <w:rPr>
          <w:sz w:val="19"/>
        </w:rPr>
        <w:t>초</w:t>
      </w:r>
      <w:r>
        <w:rPr>
          <w:sz w:val="19"/>
        </w:rPr>
        <w:t xml:space="preserve">). </w:t>
      </w:r>
      <w:r>
        <w:rPr>
          <w:sz w:val="19"/>
        </w:rPr>
        <w:t>첫</w:t>
      </w:r>
      <w:r>
        <w:rPr>
          <w:sz w:val="19"/>
        </w:rPr>
        <w:t xml:space="preserve"> </w:t>
      </w:r>
      <w:r>
        <w:rPr>
          <w:sz w:val="19"/>
        </w:rPr>
        <w:t>열</w:t>
      </w:r>
      <w:r>
        <w:rPr>
          <w:sz w:val="19"/>
        </w:rPr>
        <w:t>(</w:t>
      </w:r>
      <w:r>
        <w:rPr>
          <w:sz w:val="19"/>
        </w:rPr>
        <w:t>해석</w:t>
      </w:r>
      <w:r>
        <w:rPr>
          <w:sz w:val="19"/>
        </w:rPr>
        <w:t xml:space="preserve"> ε*, </w:t>
      </w:r>
      <w:r>
        <w:rPr>
          <w:sz w:val="19"/>
        </w:rPr>
        <w:t>음영</w:t>
      </w:r>
      <w:r>
        <w:rPr>
          <w:sz w:val="19"/>
        </w:rPr>
        <w:t>)</w:t>
      </w:r>
      <w:r>
        <w:rPr>
          <w:sz w:val="19"/>
        </w:rPr>
        <w:t>은</w:t>
      </w:r>
      <w:r>
        <w:rPr>
          <w:sz w:val="19"/>
        </w:rPr>
        <w:t xml:space="preserve"> </w:t>
      </w:r>
      <w:r>
        <w:rPr>
          <w:sz w:val="19"/>
        </w:rPr>
        <w:t>전</w:t>
      </w:r>
      <w:r>
        <w:rPr>
          <w:sz w:val="19"/>
        </w:rPr>
        <w:t xml:space="preserve"> R</w:t>
      </w:r>
      <w:r>
        <w:rPr>
          <w:sz w:val="19"/>
        </w:rPr>
        <w:t>에서</w:t>
      </w:r>
      <w:r>
        <w:rPr>
          <w:sz w:val="19"/>
        </w:rPr>
        <w:t xml:space="preserve"> </w:t>
      </w:r>
      <w:r>
        <w:rPr>
          <w:sz w:val="19"/>
        </w:rPr>
        <w:t>유계</w:t>
      </w:r>
      <w:r>
        <w:rPr>
          <w:sz w:val="19"/>
        </w:rPr>
        <w:t xml:space="preserve"> </w:t>
      </w:r>
      <w:r>
        <w:rPr>
          <w:sz w:val="19"/>
        </w:rPr>
        <w:t>진동을</w:t>
      </w:r>
      <w:r>
        <w:rPr>
          <w:sz w:val="19"/>
        </w:rPr>
        <w:t xml:space="preserve"> </w:t>
      </w:r>
      <w:r>
        <w:rPr>
          <w:sz w:val="19"/>
        </w:rPr>
        <w:t>유지하고</w:t>
      </w:r>
      <w:r>
        <w:rPr>
          <w:sz w:val="19"/>
        </w:rPr>
        <w:t xml:space="preserve">, </w:t>
      </w:r>
      <w:r>
        <w:rPr>
          <w:sz w:val="19"/>
        </w:rPr>
        <w:t>그</w:t>
      </w:r>
      <w:r>
        <w:rPr>
          <w:sz w:val="19"/>
        </w:rPr>
        <w:t xml:space="preserve"> </w:t>
      </w:r>
      <w:r>
        <w:rPr>
          <w:sz w:val="19"/>
        </w:rPr>
        <w:t>외</w:t>
      </w:r>
      <w:r>
        <w:rPr>
          <w:sz w:val="19"/>
        </w:rPr>
        <w:t xml:space="preserve"> </w:t>
      </w:r>
      <w:r>
        <w:rPr>
          <w:sz w:val="19"/>
        </w:rPr>
        <w:t>열은</w:t>
      </w:r>
      <w:r>
        <w:rPr>
          <w:sz w:val="19"/>
        </w:rPr>
        <w:t xml:space="preserve"> </w:t>
      </w:r>
      <w:r>
        <w:rPr>
          <w:sz w:val="19"/>
        </w:rPr>
        <w:t>발산한다</w:t>
      </w:r>
      <w:r>
        <w:rPr>
          <w:sz w:val="19"/>
        </w:rPr>
        <w:t xml:space="preserve">. </w:t>
      </w:r>
      <w:r>
        <w:rPr>
          <w:sz w:val="19"/>
        </w:rPr>
        <w:t>음영</w:t>
      </w:r>
      <w:r>
        <w:rPr>
          <w:sz w:val="19"/>
        </w:rPr>
        <w:t xml:space="preserve"> </w:t>
      </w:r>
      <w:r>
        <w:rPr>
          <w:sz w:val="19"/>
        </w:rPr>
        <w:t>표시는</w:t>
      </w:r>
      <w:r>
        <w:rPr>
          <w:sz w:val="19"/>
        </w:rPr>
        <w:t xml:space="preserve"> </w:t>
      </w:r>
      <w:r>
        <w:rPr>
          <w:sz w:val="19"/>
        </w:rPr>
        <w:t>생존</w:t>
      </w:r>
      <w:r>
        <w:rPr>
          <w:sz w:val="19"/>
        </w:rPr>
        <w:t xml:space="preserve">(±200 mm </w:t>
      </w:r>
      <w:r>
        <w:rPr>
          <w:sz w:val="19"/>
        </w:rPr>
        <w:t>유지</w:t>
      </w:r>
      <w:r>
        <w:rPr>
          <w:sz w:val="19"/>
        </w:rPr>
        <w:t xml:space="preserve">) </w:t>
      </w:r>
      <w:r>
        <w:rPr>
          <w:sz w:val="19"/>
        </w:rPr>
        <w:t>패널</w:t>
      </w:r>
      <w:r>
        <w:rPr>
          <w:sz w:val="19"/>
        </w:rPr>
        <w:t>.</w:t>
      </w:r>
    </w:p>
    <w:p w14:paraId="7EB97C2D" w14:textId="77777777" w:rsidR="00D17BFF" w:rsidRDefault="004A1A4F">
      <w:pPr>
        <w:jc w:val="both"/>
      </w:pPr>
      <w:r>
        <w:t>나아가</w:t>
      </w:r>
      <w:r>
        <w:t xml:space="preserve"> MuJoCo</w:t>
      </w:r>
      <w:r>
        <w:t>에서</w:t>
      </w:r>
      <w:r>
        <w:t xml:space="preserve"> ε</w:t>
      </w:r>
      <w:r>
        <w:t>을</w:t>
      </w:r>
      <w:r>
        <w:t xml:space="preserve"> 0.02 </w:t>
      </w:r>
      <w:r>
        <w:t>간격으로</w:t>
      </w:r>
      <w:r>
        <w:t xml:space="preserve"> </w:t>
      </w:r>
      <w:r>
        <w:t>스캔하여</w:t>
      </w:r>
      <w:r>
        <w:t xml:space="preserve"> max|x_CoM|</w:t>
      </w:r>
      <w:r>
        <w:t>을</w:t>
      </w:r>
      <w:r>
        <w:t xml:space="preserve"> </w:t>
      </w:r>
      <w:r>
        <w:t>최소화하는</w:t>
      </w:r>
      <w:r>
        <w:t xml:space="preserve"> ε</w:t>
      </w:r>
      <w:r>
        <w:t>을</w:t>
      </w:r>
      <w:r>
        <w:t xml:space="preserve"> </w:t>
      </w:r>
      <w:r>
        <w:t>수치적으로</w:t>
      </w:r>
      <w:r>
        <w:t xml:space="preserve"> </w:t>
      </w:r>
      <w:r>
        <w:t>구하고</w:t>
      </w:r>
      <w:r>
        <w:t xml:space="preserve"> </w:t>
      </w:r>
      <w:r>
        <w:t>해석</w:t>
      </w:r>
      <w:r>
        <w:t xml:space="preserve"> ε*</w:t>
      </w:r>
      <w:r>
        <w:t>와</w:t>
      </w:r>
      <w:r>
        <w:t xml:space="preserve"> </w:t>
      </w:r>
      <w:r>
        <w:t>비교하였다</w:t>
      </w:r>
      <w:r>
        <w:t>(</w:t>
      </w:r>
      <w:r>
        <w:t>표</w:t>
      </w:r>
      <w:r>
        <w:t xml:space="preserve"> 9). R ≥ 0.6</w:t>
      </w:r>
      <w:r>
        <w:t>에서</w:t>
      </w:r>
      <w:r>
        <w:t xml:space="preserve"> </w:t>
      </w:r>
      <w:r>
        <w:t>오차</w:t>
      </w:r>
      <w:r>
        <w:t xml:space="preserve"> 2.4% </w:t>
      </w:r>
      <w:r>
        <w:t>이하</w:t>
      </w:r>
      <w:r>
        <w:t>, R = 1.0</w:t>
      </w:r>
      <w:r>
        <w:t>에서</w:t>
      </w:r>
      <w:r>
        <w:t xml:space="preserve"> 0.4%</w:t>
      </w:r>
      <w:r>
        <w:t>이다</w:t>
      </w:r>
      <w:r>
        <w:t>. R = 0.3</w:t>
      </w:r>
      <w:r>
        <w:t>의</w:t>
      </w:r>
      <w:r>
        <w:t xml:space="preserve"> 10% </w:t>
      </w:r>
      <w:r>
        <w:t>오차는</w:t>
      </w:r>
      <w:r>
        <w:t xml:space="preserve"> </w:t>
      </w:r>
      <w:r>
        <w:t>그</w:t>
      </w:r>
      <w:r>
        <w:t xml:space="preserve"> </w:t>
      </w:r>
      <w:r>
        <w:t>경우</w:t>
      </w:r>
      <w:r>
        <w:t xml:space="preserve"> </w:t>
      </w:r>
      <w:r>
        <w:t>진동</w:t>
      </w:r>
      <w:r>
        <w:t xml:space="preserve"> </w:t>
      </w:r>
      <w:r>
        <w:t>진폭이</w:t>
      </w:r>
      <w:r>
        <w:t xml:space="preserve"> φ_max = 23.5°(</w:t>
      </w:r>
      <w:r>
        <w:t>표</w:t>
      </w:r>
      <w:r>
        <w:t xml:space="preserve"> 5)</w:t>
      </w:r>
      <w:r>
        <w:t>에</w:t>
      </w:r>
      <w:r>
        <w:t xml:space="preserve"> </w:t>
      </w:r>
      <w:r>
        <w:t>달해</w:t>
      </w:r>
      <w:r>
        <w:t xml:space="preserve"> </w:t>
      </w:r>
      <w:r>
        <w:t>소각</w:t>
      </w:r>
      <w:r>
        <w:t xml:space="preserve"> </w:t>
      </w:r>
      <w:r>
        <w:t>근사가</w:t>
      </w:r>
      <w:r>
        <w:t xml:space="preserve"> </w:t>
      </w:r>
      <w:r>
        <w:t>깨지기</w:t>
      </w:r>
      <w:r>
        <w:t xml:space="preserve"> </w:t>
      </w:r>
      <w:r>
        <w:t>때문이며</w:t>
      </w:r>
      <w:r>
        <w:t xml:space="preserve">, MuJoCo </w:t>
      </w:r>
      <w:r>
        <w:t>최적이</w:t>
      </w:r>
      <w:r>
        <w:t xml:space="preserve"> </w:t>
      </w:r>
      <w:r>
        <w:t>해석값보다</w:t>
      </w:r>
      <w:r>
        <w:t xml:space="preserve"> </w:t>
      </w:r>
      <w:r>
        <w:t>일관되게</w:t>
      </w:r>
      <w:r>
        <w:t xml:space="preserve"> </w:t>
      </w:r>
      <w:r>
        <w:t>약간</w:t>
      </w:r>
      <w:r>
        <w:t xml:space="preserve"> </w:t>
      </w:r>
      <w:r>
        <w:t>작은</w:t>
      </w:r>
      <w:r>
        <w:t xml:space="preserve"> </w:t>
      </w:r>
      <w:r>
        <w:t>것은</w:t>
      </w:r>
      <w:r>
        <w:t xml:space="preserve"> </w:t>
      </w:r>
      <w:r>
        <w:t>비선형</w:t>
      </w:r>
      <w:r>
        <w:t xml:space="preserve"> </w:t>
      </w:r>
      <w:r>
        <w:t>효과가</w:t>
      </w:r>
      <w:r>
        <w:t xml:space="preserve"> </w:t>
      </w:r>
      <w:r>
        <w:t>유효</w:t>
      </w:r>
      <w:r>
        <w:t xml:space="preserve"> </w:t>
      </w:r>
      <w:r>
        <w:t>고유값을</w:t>
      </w:r>
      <w:r>
        <w:t xml:space="preserve"> </w:t>
      </w:r>
      <w:r>
        <w:t>변화시키기</w:t>
      </w:r>
      <w:r>
        <w:t xml:space="preserve"> </w:t>
      </w:r>
      <w:r>
        <w:t>때문으로</w:t>
      </w:r>
      <w:r>
        <w:t xml:space="preserve"> </w:t>
      </w:r>
      <w:r>
        <w:t>해석된다</w:t>
      </w:r>
      <w:r>
        <w:t>.</w:t>
      </w:r>
    </w:p>
    <w:p w14:paraId="2CDDC442" w14:textId="77777777" w:rsidR="00D17BFF" w:rsidRDefault="004A1A4F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9. </w:t>
      </w:r>
      <w:r>
        <w:rPr>
          <w:b/>
          <w:sz w:val="19"/>
        </w:rPr>
        <w:t>정지</w:t>
      </w:r>
      <w:r>
        <w:rPr>
          <w:b/>
          <w:sz w:val="19"/>
        </w:rPr>
        <w:t xml:space="preserve"> ε*: </w:t>
      </w:r>
      <w:r>
        <w:rPr>
          <w:b/>
          <w:sz w:val="19"/>
        </w:rPr>
        <w:t>해석</w:t>
      </w:r>
      <w:r>
        <w:rPr>
          <w:b/>
          <w:sz w:val="19"/>
        </w:rPr>
        <w:t xml:space="preserve"> </w:t>
      </w:r>
      <w:r>
        <w:rPr>
          <w:b/>
          <w:sz w:val="19"/>
        </w:rPr>
        <w:t>공식</w:t>
      </w:r>
      <w:r>
        <w:rPr>
          <w:b/>
          <w:sz w:val="19"/>
        </w:rPr>
        <w:t xml:space="preserve"> vs MuJoCo </w:t>
      </w:r>
      <w:r>
        <w:rPr>
          <w:b/>
          <w:sz w:val="19"/>
        </w:rPr>
        <w:t>수치</w:t>
      </w:r>
      <w:r>
        <w:rPr>
          <w:b/>
          <w:sz w:val="19"/>
        </w:rPr>
        <w:t xml:space="preserve"> </w:t>
      </w:r>
      <w:r>
        <w:rPr>
          <w:b/>
          <w:sz w:val="19"/>
        </w:rPr>
        <w:t>최적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1701"/>
      </w:tblGrid>
      <w:tr w:rsidR="00D17BFF" w14:paraId="055BC8A4" w14:textId="77777777">
        <w:trPr>
          <w:jc w:val="center"/>
        </w:trPr>
        <w:tc>
          <w:tcPr>
            <w:tcW w:w="1417" w:type="dxa"/>
            <w:shd w:val="clear" w:color="auto" w:fill="E8EEF4"/>
          </w:tcPr>
          <w:p w14:paraId="52BEDFD5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2551" w:type="dxa"/>
            <w:shd w:val="clear" w:color="auto" w:fill="E8EEF4"/>
          </w:tcPr>
          <w:p w14:paraId="7F9DCFA2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ε* (</w:t>
            </w:r>
            <w:r>
              <w:rPr>
                <w:b/>
                <w:sz w:val="19"/>
              </w:rPr>
              <w:t>해석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sz w:val="19"/>
              </w:rPr>
              <w:t>식</w:t>
            </w:r>
            <w:r>
              <w:rPr>
                <w:b/>
                <w:sz w:val="19"/>
              </w:rPr>
              <w:t xml:space="preserve"> 17)</w:t>
            </w:r>
          </w:p>
        </w:tc>
        <w:tc>
          <w:tcPr>
            <w:tcW w:w="2551" w:type="dxa"/>
            <w:shd w:val="clear" w:color="auto" w:fill="E8EEF4"/>
          </w:tcPr>
          <w:p w14:paraId="64337136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 xml:space="preserve">ε* (MuJoCo </w:t>
            </w:r>
            <w:r>
              <w:rPr>
                <w:b/>
                <w:sz w:val="19"/>
              </w:rPr>
              <w:t>수치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1701" w:type="dxa"/>
            <w:shd w:val="clear" w:color="auto" w:fill="E8EEF4"/>
          </w:tcPr>
          <w:p w14:paraId="248B0C18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오차</w:t>
            </w:r>
          </w:p>
        </w:tc>
      </w:tr>
      <w:tr w:rsidR="00D17BFF" w14:paraId="1BAE8DC9" w14:textId="77777777">
        <w:trPr>
          <w:jc w:val="center"/>
        </w:trPr>
        <w:tc>
          <w:tcPr>
            <w:tcW w:w="1417" w:type="dxa"/>
          </w:tcPr>
          <w:p w14:paraId="2D2CFFD7" w14:textId="77777777" w:rsidR="00D17BFF" w:rsidRDefault="004A1A4F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2551" w:type="dxa"/>
          </w:tcPr>
          <w:p w14:paraId="325FA0CA" w14:textId="77777777" w:rsidR="00D17BFF" w:rsidRDefault="004A1A4F">
            <w:pPr>
              <w:jc w:val="center"/>
            </w:pPr>
            <w:r>
              <w:rPr>
                <w:sz w:val="19"/>
              </w:rPr>
              <w:t>2.679</w:t>
            </w:r>
          </w:p>
        </w:tc>
        <w:tc>
          <w:tcPr>
            <w:tcW w:w="2551" w:type="dxa"/>
          </w:tcPr>
          <w:p w14:paraId="19A83C61" w14:textId="77777777" w:rsidR="00D17BFF" w:rsidRDefault="004A1A4F">
            <w:pPr>
              <w:jc w:val="center"/>
            </w:pPr>
            <w:r>
              <w:rPr>
                <w:sz w:val="19"/>
              </w:rPr>
              <w:t>2.410</w:t>
            </w:r>
          </w:p>
        </w:tc>
        <w:tc>
          <w:tcPr>
            <w:tcW w:w="1701" w:type="dxa"/>
          </w:tcPr>
          <w:p w14:paraId="6621044B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10.0%</w:t>
            </w:r>
          </w:p>
        </w:tc>
      </w:tr>
      <w:tr w:rsidR="00D17BFF" w14:paraId="796C4900" w14:textId="77777777">
        <w:trPr>
          <w:jc w:val="center"/>
        </w:trPr>
        <w:tc>
          <w:tcPr>
            <w:tcW w:w="1417" w:type="dxa"/>
          </w:tcPr>
          <w:p w14:paraId="12821803" w14:textId="77777777" w:rsidR="00D17BFF" w:rsidRDefault="004A1A4F">
            <w:pPr>
              <w:jc w:val="center"/>
            </w:pPr>
            <w:r>
              <w:rPr>
                <w:sz w:val="19"/>
              </w:rPr>
              <w:t>0.4</w:t>
            </w:r>
          </w:p>
        </w:tc>
        <w:tc>
          <w:tcPr>
            <w:tcW w:w="2551" w:type="dxa"/>
          </w:tcPr>
          <w:p w14:paraId="23DFE337" w14:textId="77777777" w:rsidR="00D17BFF" w:rsidRDefault="004A1A4F">
            <w:pPr>
              <w:jc w:val="center"/>
            </w:pPr>
            <w:r>
              <w:rPr>
                <w:sz w:val="19"/>
              </w:rPr>
              <w:t>2.443</w:t>
            </w:r>
          </w:p>
        </w:tc>
        <w:tc>
          <w:tcPr>
            <w:tcW w:w="2551" w:type="dxa"/>
          </w:tcPr>
          <w:p w14:paraId="5F1C6A54" w14:textId="77777777" w:rsidR="00D17BFF" w:rsidRDefault="004A1A4F">
            <w:pPr>
              <w:jc w:val="center"/>
            </w:pPr>
            <w:r>
              <w:rPr>
                <w:sz w:val="19"/>
              </w:rPr>
              <w:t>2.310</w:t>
            </w:r>
          </w:p>
        </w:tc>
        <w:tc>
          <w:tcPr>
            <w:tcW w:w="1701" w:type="dxa"/>
          </w:tcPr>
          <w:p w14:paraId="6027FEF1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5.4%</w:t>
            </w:r>
          </w:p>
        </w:tc>
      </w:tr>
      <w:tr w:rsidR="00D17BFF" w14:paraId="3AD50D49" w14:textId="77777777">
        <w:trPr>
          <w:jc w:val="center"/>
        </w:trPr>
        <w:tc>
          <w:tcPr>
            <w:tcW w:w="1417" w:type="dxa"/>
          </w:tcPr>
          <w:p w14:paraId="4A3982F4" w14:textId="77777777" w:rsidR="00D17BFF" w:rsidRDefault="004A1A4F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2551" w:type="dxa"/>
          </w:tcPr>
          <w:p w14:paraId="1B61B185" w14:textId="77777777" w:rsidR="00D17BFF" w:rsidRDefault="004A1A4F">
            <w:pPr>
              <w:jc w:val="center"/>
            </w:pPr>
            <w:r>
              <w:rPr>
                <w:sz w:val="19"/>
              </w:rPr>
              <w:t>2.222</w:t>
            </w:r>
          </w:p>
        </w:tc>
        <w:tc>
          <w:tcPr>
            <w:tcW w:w="2551" w:type="dxa"/>
          </w:tcPr>
          <w:p w14:paraId="0DE3FDDB" w14:textId="77777777" w:rsidR="00D17BFF" w:rsidRDefault="004A1A4F">
            <w:pPr>
              <w:jc w:val="center"/>
            </w:pPr>
            <w:r>
              <w:rPr>
                <w:sz w:val="19"/>
              </w:rPr>
              <w:t>2.150</w:t>
            </w:r>
          </w:p>
        </w:tc>
        <w:tc>
          <w:tcPr>
            <w:tcW w:w="1701" w:type="dxa"/>
          </w:tcPr>
          <w:p w14:paraId="7E8E796C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3.3%</w:t>
            </w:r>
          </w:p>
        </w:tc>
      </w:tr>
      <w:tr w:rsidR="00D17BFF" w14:paraId="3963DD57" w14:textId="77777777">
        <w:trPr>
          <w:jc w:val="center"/>
        </w:trPr>
        <w:tc>
          <w:tcPr>
            <w:tcW w:w="1417" w:type="dxa"/>
          </w:tcPr>
          <w:p w14:paraId="1A6B7679" w14:textId="77777777" w:rsidR="00D17BFF" w:rsidRDefault="004A1A4F">
            <w:pPr>
              <w:jc w:val="center"/>
            </w:pPr>
            <w:r>
              <w:rPr>
                <w:sz w:val="19"/>
              </w:rPr>
              <w:t>0.6</w:t>
            </w:r>
          </w:p>
        </w:tc>
        <w:tc>
          <w:tcPr>
            <w:tcW w:w="2551" w:type="dxa"/>
          </w:tcPr>
          <w:p w14:paraId="27ACC857" w14:textId="77777777" w:rsidR="00D17BFF" w:rsidRDefault="004A1A4F">
            <w:pPr>
              <w:jc w:val="center"/>
            </w:pPr>
            <w:r>
              <w:rPr>
                <w:sz w:val="19"/>
              </w:rPr>
              <w:t>2.019</w:t>
            </w:r>
          </w:p>
        </w:tc>
        <w:tc>
          <w:tcPr>
            <w:tcW w:w="2551" w:type="dxa"/>
          </w:tcPr>
          <w:p w14:paraId="2A8E76EA" w14:textId="77777777" w:rsidR="00D17BFF" w:rsidRDefault="004A1A4F">
            <w:pPr>
              <w:jc w:val="center"/>
            </w:pPr>
            <w:r>
              <w:rPr>
                <w:sz w:val="19"/>
              </w:rPr>
              <w:t>1.970</w:t>
            </w:r>
          </w:p>
        </w:tc>
        <w:tc>
          <w:tcPr>
            <w:tcW w:w="1701" w:type="dxa"/>
          </w:tcPr>
          <w:p w14:paraId="3674C986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2.4%</w:t>
            </w:r>
          </w:p>
        </w:tc>
      </w:tr>
      <w:tr w:rsidR="00D17BFF" w14:paraId="78E2B6D3" w14:textId="77777777">
        <w:trPr>
          <w:jc w:val="center"/>
        </w:trPr>
        <w:tc>
          <w:tcPr>
            <w:tcW w:w="1417" w:type="dxa"/>
          </w:tcPr>
          <w:p w14:paraId="472F2D45" w14:textId="77777777" w:rsidR="00D17BFF" w:rsidRDefault="004A1A4F">
            <w:pPr>
              <w:jc w:val="center"/>
            </w:pPr>
            <w:r>
              <w:rPr>
                <w:sz w:val="19"/>
              </w:rPr>
              <w:t>0.7</w:t>
            </w:r>
          </w:p>
        </w:tc>
        <w:tc>
          <w:tcPr>
            <w:tcW w:w="2551" w:type="dxa"/>
          </w:tcPr>
          <w:p w14:paraId="77E881A9" w14:textId="77777777" w:rsidR="00D17BFF" w:rsidRDefault="004A1A4F">
            <w:pPr>
              <w:jc w:val="center"/>
            </w:pPr>
            <w:r>
              <w:rPr>
                <w:sz w:val="19"/>
              </w:rPr>
              <w:t>1.832</w:t>
            </w:r>
          </w:p>
        </w:tc>
        <w:tc>
          <w:tcPr>
            <w:tcW w:w="2551" w:type="dxa"/>
          </w:tcPr>
          <w:p w14:paraId="2DC3292E" w14:textId="77777777" w:rsidR="00D17BFF" w:rsidRDefault="004A1A4F">
            <w:pPr>
              <w:jc w:val="center"/>
            </w:pPr>
            <w:r>
              <w:rPr>
                <w:sz w:val="19"/>
              </w:rPr>
              <w:t>1.810</w:t>
            </w:r>
          </w:p>
        </w:tc>
        <w:tc>
          <w:tcPr>
            <w:tcW w:w="1701" w:type="dxa"/>
          </w:tcPr>
          <w:p w14:paraId="330F9C0F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1.2%</w:t>
            </w:r>
          </w:p>
        </w:tc>
      </w:tr>
      <w:tr w:rsidR="00D17BFF" w14:paraId="20AED1D9" w14:textId="77777777">
        <w:trPr>
          <w:jc w:val="center"/>
        </w:trPr>
        <w:tc>
          <w:tcPr>
            <w:tcW w:w="1417" w:type="dxa"/>
          </w:tcPr>
          <w:p w14:paraId="2C8CB284" w14:textId="77777777" w:rsidR="00D17BFF" w:rsidRDefault="004A1A4F">
            <w:pPr>
              <w:jc w:val="center"/>
            </w:pPr>
            <w:r>
              <w:rPr>
                <w:sz w:val="19"/>
              </w:rPr>
              <w:t>0.8</w:t>
            </w:r>
          </w:p>
        </w:tc>
        <w:tc>
          <w:tcPr>
            <w:tcW w:w="2551" w:type="dxa"/>
          </w:tcPr>
          <w:p w14:paraId="2CA94127" w14:textId="77777777" w:rsidR="00D17BFF" w:rsidRDefault="004A1A4F">
            <w:pPr>
              <w:jc w:val="center"/>
            </w:pPr>
            <w:r>
              <w:rPr>
                <w:sz w:val="19"/>
              </w:rPr>
              <w:t>1.663</w:t>
            </w:r>
          </w:p>
        </w:tc>
        <w:tc>
          <w:tcPr>
            <w:tcW w:w="2551" w:type="dxa"/>
          </w:tcPr>
          <w:p w14:paraId="74354EC8" w14:textId="77777777" w:rsidR="00D17BFF" w:rsidRDefault="004A1A4F">
            <w:pPr>
              <w:jc w:val="center"/>
            </w:pPr>
            <w:r>
              <w:rPr>
                <w:sz w:val="19"/>
              </w:rPr>
              <w:t>1.650</w:t>
            </w:r>
          </w:p>
        </w:tc>
        <w:tc>
          <w:tcPr>
            <w:tcW w:w="1701" w:type="dxa"/>
          </w:tcPr>
          <w:p w14:paraId="3C1C31C9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0.8%</w:t>
            </w:r>
          </w:p>
        </w:tc>
      </w:tr>
      <w:tr w:rsidR="00D17BFF" w14:paraId="7E2EEC98" w14:textId="77777777">
        <w:trPr>
          <w:jc w:val="center"/>
        </w:trPr>
        <w:tc>
          <w:tcPr>
            <w:tcW w:w="1417" w:type="dxa"/>
          </w:tcPr>
          <w:p w14:paraId="6DB545E6" w14:textId="77777777" w:rsidR="00D17BFF" w:rsidRDefault="004A1A4F">
            <w:pPr>
              <w:jc w:val="center"/>
            </w:pPr>
            <w:r>
              <w:rPr>
                <w:sz w:val="19"/>
              </w:rPr>
              <w:t>0.9</w:t>
            </w:r>
          </w:p>
        </w:tc>
        <w:tc>
          <w:tcPr>
            <w:tcW w:w="2551" w:type="dxa"/>
          </w:tcPr>
          <w:p w14:paraId="5E47811D" w14:textId="77777777" w:rsidR="00D17BFF" w:rsidRDefault="004A1A4F">
            <w:pPr>
              <w:jc w:val="center"/>
            </w:pPr>
            <w:r>
              <w:rPr>
                <w:sz w:val="19"/>
              </w:rPr>
              <w:t>1.511</w:t>
            </w:r>
          </w:p>
        </w:tc>
        <w:tc>
          <w:tcPr>
            <w:tcW w:w="2551" w:type="dxa"/>
          </w:tcPr>
          <w:p w14:paraId="78311969" w14:textId="77777777" w:rsidR="00D17BFF" w:rsidRDefault="004A1A4F">
            <w:pPr>
              <w:jc w:val="center"/>
            </w:pPr>
            <w:r>
              <w:rPr>
                <w:sz w:val="19"/>
              </w:rPr>
              <w:t>1.490</w:t>
            </w:r>
          </w:p>
        </w:tc>
        <w:tc>
          <w:tcPr>
            <w:tcW w:w="1701" w:type="dxa"/>
          </w:tcPr>
          <w:p w14:paraId="0EA8D638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1.4%</w:t>
            </w:r>
          </w:p>
        </w:tc>
      </w:tr>
      <w:tr w:rsidR="00D17BFF" w14:paraId="3A823462" w14:textId="77777777">
        <w:trPr>
          <w:jc w:val="center"/>
        </w:trPr>
        <w:tc>
          <w:tcPr>
            <w:tcW w:w="1417" w:type="dxa"/>
          </w:tcPr>
          <w:p w14:paraId="693783A5" w14:textId="77777777" w:rsidR="00D17BFF" w:rsidRDefault="004A1A4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551" w:type="dxa"/>
          </w:tcPr>
          <w:p w14:paraId="11C237AC" w14:textId="77777777" w:rsidR="00D17BFF" w:rsidRDefault="004A1A4F">
            <w:pPr>
              <w:jc w:val="center"/>
            </w:pPr>
            <w:r>
              <w:rPr>
                <w:sz w:val="19"/>
              </w:rPr>
              <w:t>1.376</w:t>
            </w:r>
          </w:p>
        </w:tc>
        <w:tc>
          <w:tcPr>
            <w:tcW w:w="2551" w:type="dxa"/>
          </w:tcPr>
          <w:p w14:paraId="62DE7615" w14:textId="77777777" w:rsidR="00D17BFF" w:rsidRDefault="004A1A4F">
            <w:pPr>
              <w:jc w:val="center"/>
            </w:pPr>
            <w:r>
              <w:rPr>
                <w:sz w:val="19"/>
              </w:rPr>
              <w:t>1.370</w:t>
            </w:r>
          </w:p>
        </w:tc>
        <w:tc>
          <w:tcPr>
            <w:tcW w:w="1701" w:type="dxa"/>
          </w:tcPr>
          <w:p w14:paraId="0B64F11A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0.4%</w:t>
            </w:r>
          </w:p>
        </w:tc>
      </w:tr>
    </w:tbl>
    <w:p w14:paraId="30206773" w14:textId="77777777" w:rsidR="00D17BFF" w:rsidRDefault="00D17BFF">
      <w:pPr>
        <w:spacing w:after="40"/>
      </w:pPr>
    </w:p>
    <w:p w14:paraId="662D6411" w14:textId="77777777" w:rsidR="00D17BFF" w:rsidRDefault="004A1A4F">
      <w:pPr>
        <w:pStyle w:val="21"/>
      </w:pPr>
      <w:r>
        <w:t xml:space="preserve">7.4 </w:t>
      </w:r>
      <w:r>
        <w:t>일반화</w:t>
      </w:r>
      <w:r>
        <w:t xml:space="preserve"> ε*_gen</w:t>
      </w:r>
      <w:r>
        <w:t>의</w:t>
      </w:r>
      <w:r>
        <w:t xml:space="preserve"> </w:t>
      </w:r>
      <w:r>
        <w:t>검증</w:t>
      </w:r>
    </w:p>
    <w:p w14:paraId="7664D057" w14:textId="77777777" w:rsidR="00D17BFF" w:rsidRDefault="004A1A4F">
      <w:pPr>
        <w:jc w:val="both"/>
      </w:pPr>
      <w:r>
        <w:t>소각</w:t>
      </w:r>
      <w:r>
        <w:t xml:space="preserve"> </w:t>
      </w:r>
      <w:r>
        <w:t>근사</w:t>
      </w:r>
      <w:r>
        <w:t xml:space="preserve"> </w:t>
      </w:r>
      <w:r>
        <w:t>범위</w:t>
      </w:r>
      <w:r>
        <w:t xml:space="preserve"> </w:t>
      </w:r>
      <w:r>
        <w:t>내의</w:t>
      </w:r>
      <w:r>
        <w:t xml:space="preserve"> </w:t>
      </w:r>
      <w:r>
        <w:t>작은</w:t>
      </w:r>
      <w:r>
        <w:t xml:space="preserve"> </w:t>
      </w:r>
      <w:r>
        <w:t>비정지</w:t>
      </w:r>
      <w:r>
        <w:t xml:space="preserve"> </w:t>
      </w:r>
      <w:r>
        <w:t>초기조건</w:t>
      </w:r>
      <w:r>
        <w:t xml:space="preserve"> 6</w:t>
      </w:r>
      <w:r>
        <w:t>케이스</w:t>
      </w:r>
      <w:r>
        <w:t>(φ</w:t>
      </w:r>
      <w:r>
        <w:t>만</w:t>
      </w:r>
      <w:r>
        <w:t xml:space="preserve"> </w:t>
      </w:r>
      <w:r>
        <w:t>비정지</w:t>
      </w:r>
      <w:r>
        <w:t>, β̇</w:t>
      </w:r>
      <w:r>
        <w:t>만</w:t>
      </w:r>
      <w:r>
        <w:t xml:space="preserve"> </w:t>
      </w:r>
      <w:r>
        <w:t>비정지</w:t>
      </w:r>
      <w:r>
        <w:t xml:space="preserve">, </w:t>
      </w:r>
      <w:r>
        <w:t>φ̇</w:t>
      </w:r>
      <w:r>
        <w:t>만</w:t>
      </w:r>
      <w:r>
        <w:t xml:space="preserve"> </w:t>
      </w:r>
      <w:r>
        <w:t>비정지</w:t>
      </w:r>
      <w:r>
        <w:t xml:space="preserve">, </w:t>
      </w:r>
      <w:r>
        <w:t>소량</w:t>
      </w:r>
      <w:r>
        <w:t xml:space="preserve"> </w:t>
      </w:r>
      <w:r>
        <w:t>복합</w:t>
      </w:r>
      <w:r>
        <w:t xml:space="preserve">, R = 1.0 </w:t>
      </w:r>
      <w:r>
        <w:t>소량</w:t>
      </w:r>
      <w:r>
        <w:t xml:space="preserve">, R = 0.5 </w:t>
      </w:r>
      <w:r>
        <w:t>소량</w:t>
      </w:r>
      <w:r>
        <w:t>)</w:t>
      </w:r>
      <w:r>
        <w:t>에</w:t>
      </w:r>
      <w:r>
        <w:t xml:space="preserve"> </w:t>
      </w:r>
      <w:r>
        <w:t>대해</w:t>
      </w:r>
      <w:r>
        <w:t xml:space="preserve"> ε*_gen</w:t>
      </w:r>
      <w:r>
        <w:t>과</w:t>
      </w:r>
      <w:r>
        <w:t xml:space="preserve"> ε*_stat</w:t>
      </w:r>
      <w:r>
        <w:t>으로</w:t>
      </w:r>
      <w:r>
        <w:t xml:space="preserve"> </w:t>
      </w:r>
      <w:r>
        <w:t>각각</w:t>
      </w:r>
      <w:r>
        <w:t xml:space="preserve"> </w:t>
      </w:r>
      <w:r>
        <w:t>접은</w:t>
      </w:r>
      <w:r>
        <w:t xml:space="preserve"> </w:t>
      </w:r>
      <w:r>
        <w:t>후의</w:t>
      </w:r>
      <w:r>
        <w:t xml:space="preserve"> </w:t>
      </w:r>
      <w:r>
        <w:t>거동을</w:t>
      </w:r>
      <w:r>
        <w:t xml:space="preserve"> </w:t>
      </w:r>
      <w:r>
        <w:t>비교하였다</w:t>
      </w:r>
      <w:r>
        <w:t>(</w:t>
      </w:r>
      <w:r>
        <w:t>그림</w:t>
      </w:r>
      <w:r>
        <w:t xml:space="preserve"> 4). </w:t>
      </w:r>
      <w:r>
        <w:t>모든</w:t>
      </w:r>
      <w:r>
        <w:t xml:space="preserve"> </w:t>
      </w:r>
      <w:r>
        <w:t>케이스에서</w:t>
      </w:r>
      <w:r>
        <w:t xml:space="preserve"> ε*_gen(</w:t>
      </w:r>
      <w:r>
        <w:t>실선</w:t>
      </w:r>
      <w:r>
        <w:t>)</w:t>
      </w:r>
      <w:r>
        <w:t>은</w:t>
      </w:r>
      <w:r>
        <w:t xml:space="preserve"> 2</w:t>
      </w:r>
      <w:r>
        <w:t>초</w:t>
      </w:r>
      <w:r>
        <w:t xml:space="preserve"> </w:t>
      </w:r>
      <w:r>
        <w:t>전체에서</w:t>
      </w:r>
      <w:r>
        <w:t xml:space="preserve"> x_CoM </w:t>
      </w:r>
      <w:r>
        <w:t>진동을</w:t>
      </w:r>
      <w:r>
        <w:t xml:space="preserve"> </w:t>
      </w:r>
      <w:r>
        <w:t>유지한</w:t>
      </w:r>
      <w:r>
        <w:t xml:space="preserve"> </w:t>
      </w:r>
      <w:r>
        <w:t>반면</w:t>
      </w:r>
      <w:r>
        <w:t xml:space="preserve">, </w:t>
      </w:r>
      <w:r>
        <w:t>정지용</w:t>
      </w:r>
      <w:r>
        <w:t xml:space="preserve"> ε*_stat(</w:t>
      </w:r>
      <w:r>
        <w:t>파선</w:t>
      </w:r>
      <w:r>
        <w:t>)</w:t>
      </w:r>
      <w:r>
        <w:t>은</w:t>
      </w:r>
      <w:r>
        <w:t xml:space="preserve"> 1.1–1.6</w:t>
      </w:r>
      <w:r>
        <w:t>초</w:t>
      </w:r>
      <w:r>
        <w:t xml:space="preserve"> </w:t>
      </w:r>
      <w:r>
        <w:t>사이에</w:t>
      </w:r>
      <w:r>
        <w:t xml:space="preserve"> </w:t>
      </w:r>
      <w:r>
        <w:t>발산하여</w:t>
      </w:r>
      <w:r>
        <w:t xml:space="preserve"> </w:t>
      </w:r>
      <w:r>
        <w:t>몸</w:t>
      </w:r>
      <w:r>
        <w:t xml:space="preserve"> </w:t>
      </w:r>
      <w:r>
        <w:t>기울기</w:t>
      </w:r>
      <w:r>
        <w:t xml:space="preserve"> β</w:t>
      </w:r>
      <w:r>
        <w:t>가</w:t>
      </w:r>
      <w:r>
        <w:t xml:space="preserve"> 60°</w:t>
      </w:r>
      <w:r>
        <w:t>를</w:t>
      </w:r>
      <w:r>
        <w:t xml:space="preserve"> </w:t>
      </w:r>
      <w:r>
        <w:t>넘어</w:t>
      </w:r>
      <w:r>
        <w:t xml:space="preserve"> </w:t>
      </w:r>
      <w:r>
        <w:t>시뮬레이션이</w:t>
      </w:r>
      <w:r>
        <w:t xml:space="preserve"> </w:t>
      </w:r>
      <w:r>
        <w:t>중단되었다</w:t>
      </w:r>
      <w:r>
        <w:t xml:space="preserve">. </w:t>
      </w:r>
      <w:r>
        <w:t>비정지</w:t>
      </w:r>
      <w:r>
        <w:t xml:space="preserve"> </w:t>
      </w:r>
      <w:r>
        <w:t>상태에서</w:t>
      </w:r>
      <w:r>
        <w:t xml:space="preserve"> </w:t>
      </w:r>
      <w:r>
        <w:t>속도</w:t>
      </w:r>
      <w:r>
        <w:t xml:space="preserve"> </w:t>
      </w:r>
      <w:r>
        <w:t>보정항을</w:t>
      </w:r>
      <w:r>
        <w:t xml:space="preserve"> </w:t>
      </w:r>
      <w:r>
        <w:t>무시하는</w:t>
      </w:r>
      <w:r>
        <w:t xml:space="preserve"> </w:t>
      </w:r>
      <w:r>
        <w:t>것이</w:t>
      </w:r>
      <w:r>
        <w:t xml:space="preserve"> </w:t>
      </w:r>
      <w:r>
        <w:t>실제로</w:t>
      </w:r>
      <w:r>
        <w:t xml:space="preserve"> </w:t>
      </w:r>
      <w:r>
        <w:t>낙하로</w:t>
      </w:r>
      <w:r>
        <w:t xml:space="preserve"> </w:t>
      </w:r>
      <w:r>
        <w:t>이어짐을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해석</w:t>
      </w:r>
      <w:r>
        <w:t xml:space="preserve"> </w:t>
      </w:r>
      <w:r>
        <w:t>궤적과</w:t>
      </w:r>
      <w:r>
        <w:t xml:space="preserve"> MuJoCo </w:t>
      </w:r>
      <w:r>
        <w:t>궤적의</w:t>
      </w:r>
      <w:r>
        <w:t xml:space="preserve"> </w:t>
      </w:r>
      <w:r>
        <w:t>진폭에는</w:t>
      </w:r>
      <w:r>
        <w:t xml:space="preserve"> </w:t>
      </w:r>
      <w:r>
        <w:t>차이가</w:t>
      </w:r>
      <w:r>
        <w:t xml:space="preserve"> </w:t>
      </w:r>
      <w:r>
        <w:t>있는데</w:t>
      </w:r>
      <w:r>
        <w:t>(</w:t>
      </w:r>
      <w:r>
        <w:t>접기</w:t>
      </w:r>
      <w:r>
        <w:t xml:space="preserve"> </w:t>
      </w:r>
      <w:r>
        <w:t>후</w:t>
      </w:r>
      <w:r>
        <w:t xml:space="preserve"> φ ≈ 10–17°</w:t>
      </w:r>
      <w:r>
        <w:t>로</w:t>
      </w:r>
      <w:r>
        <w:t xml:space="preserve"> </w:t>
      </w:r>
      <w:r>
        <w:t>소각</w:t>
      </w:r>
      <w:r>
        <w:t xml:space="preserve"> </w:t>
      </w:r>
      <w:r>
        <w:t>경계</w:t>
      </w:r>
      <w:r>
        <w:t xml:space="preserve">), </w:t>
      </w:r>
      <w:r>
        <w:t>발산</w:t>
      </w:r>
      <w:r>
        <w:t>/</w:t>
      </w:r>
      <w:r>
        <w:t>안정이라는</w:t>
      </w:r>
      <w:r>
        <w:t xml:space="preserve"> </w:t>
      </w:r>
      <w:r>
        <w:t>정성적</w:t>
      </w:r>
      <w:r>
        <w:t xml:space="preserve"> </w:t>
      </w:r>
      <w:r>
        <w:t>예측과</w:t>
      </w:r>
      <w:r>
        <w:t xml:space="preserve"> </w:t>
      </w:r>
      <w:r>
        <w:t>시간</w:t>
      </w:r>
      <w:r>
        <w:t xml:space="preserve"> </w:t>
      </w:r>
      <w:r>
        <w:t>구조는</w:t>
      </w:r>
      <w:r>
        <w:t xml:space="preserve"> </w:t>
      </w:r>
      <w:r>
        <w:t>정확히</w:t>
      </w:r>
      <w:r>
        <w:t xml:space="preserve"> </w:t>
      </w:r>
      <w:r>
        <w:t>일치한다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D17BFF" w14:paraId="6332D16E" w14:textId="77777777">
        <w:trPr>
          <w:jc w:val="center"/>
        </w:trPr>
        <w:tc>
          <w:tcPr>
            <w:tcW w:w="9072" w:type="dxa"/>
            <w:shd w:val="clear" w:color="auto" w:fill="F7F7F7"/>
          </w:tcPr>
          <w:p w14:paraId="14999697" w14:textId="77777777" w:rsidR="00D17BFF" w:rsidRDefault="004A1A4F">
            <w:pPr>
              <w:spacing w:before="360" w:after="36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위치</w:t>
            </w:r>
            <w:r>
              <w:rPr>
                <w:b/>
                <w:color w:val="883333"/>
                <w:sz w:val="20"/>
              </w:rPr>
              <w:t>: generalized_eps_star_mujoco.png]</w:t>
            </w:r>
          </w:p>
        </w:tc>
      </w:tr>
    </w:tbl>
    <w:p w14:paraId="2F995A1B" w14:textId="77777777" w:rsidR="00D17BFF" w:rsidRDefault="004A1A4F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4. </w:t>
      </w:r>
      <w:r>
        <w:rPr>
          <w:sz w:val="19"/>
        </w:rPr>
        <w:t>비정지</w:t>
      </w:r>
      <w:r>
        <w:rPr>
          <w:sz w:val="19"/>
        </w:rPr>
        <w:t xml:space="preserve"> </w:t>
      </w:r>
      <w:r>
        <w:rPr>
          <w:sz w:val="19"/>
        </w:rPr>
        <w:t>초기조건</w:t>
      </w:r>
      <w:r>
        <w:rPr>
          <w:sz w:val="19"/>
        </w:rPr>
        <w:t xml:space="preserve"> 6</w:t>
      </w:r>
      <w:r>
        <w:rPr>
          <w:sz w:val="19"/>
        </w:rPr>
        <w:t>케이스에서의</w:t>
      </w:r>
      <w:r>
        <w:rPr>
          <w:sz w:val="19"/>
        </w:rPr>
        <w:t xml:space="preserve"> ε*_gen(</w:t>
      </w:r>
      <w:r>
        <w:rPr>
          <w:sz w:val="19"/>
        </w:rPr>
        <w:t>빨강</w:t>
      </w:r>
      <w:r>
        <w:rPr>
          <w:sz w:val="19"/>
        </w:rPr>
        <w:t xml:space="preserve"> </w:t>
      </w:r>
      <w:r>
        <w:rPr>
          <w:sz w:val="19"/>
        </w:rPr>
        <w:t>실선</w:t>
      </w:r>
      <w:r>
        <w:rPr>
          <w:sz w:val="19"/>
        </w:rPr>
        <w:t>) vs ε*_stat(</w:t>
      </w:r>
      <w:r>
        <w:rPr>
          <w:sz w:val="19"/>
        </w:rPr>
        <w:t>파랑</w:t>
      </w:r>
      <w:r>
        <w:rPr>
          <w:sz w:val="19"/>
        </w:rPr>
        <w:t xml:space="preserve"> </w:t>
      </w:r>
      <w:r>
        <w:rPr>
          <w:sz w:val="19"/>
        </w:rPr>
        <w:t>파선</w:t>
      </w:r>
      <w:r>
        <w:rPr>
          <w:sz w:val="19"/>
        </w:rPr>
        <w:t xml:space="preserve">) MuJoCo </w:t>
      </w:r>
      <w:r>
        <w:rPr>
          <w:sz w:val="19"/>
        </w:rPr>
        <w:t>검증</w:t>
      </w:r>
      <w:r>
        <w:rPr>
          <w:sz w:val="19"/>
        </w:rPr>
        <w:t xml:space="preserve">. </w:t>
      </w:r>
      <w:r>
        <w:rPr>
          <w:sz w:val="19"/>
        </w:rPr>
        <w:t>열</w:t>
      </w:r>
      <w:r>
        <w:rPr>
          <w:sz w:val="19"/>
        </w:rPr>
        <w:t xml:space="preserve">: x_CoM, φ, β. </w:t>
      </w:r>
      <w:r>
        <w:rPr>
          <w:sz w:val="19"/>
        </w:rPr>
        <w:t>점선은</w:t>
      </w:r>
      <w:r>
        <w:rPr>
          <w:sz w:val="19"/>
        </w:rPr>
        <w:t xml:space="preserve"> </w:t>
      </w:r>
      <w:r>
        <w:rPr>
          <w:sz w:val="19"/>
        </w:rPr>
        <w:t>해석</w:t>
      </w:r>
      <w:r>
        <w:rPr>
          <w:sz w:val="19"/>
        </w:rPr>
        <w:t xml:space="preserve"> </w:t>
      </w:r>
      <w:r>
        <w:rPr>
          <w:sz w:val="19"/>
        </w:rPr>
        <w:t>궤적</w:t>
      </w:r>
      <w:r>
        <w:rPr>
          <w:sz w:val="19"/>
        </w:rPr>
        <w:t>. ε*_gen</w:t>
      </w:r>
      <w:r>
        <w:rPr>
          <w:sz w:val="19"/>
        </w:rPr>
        <w:t>은</w:t>
      </w:r>
      <w:r>
        <w:rPr>
          <w:sz w:val="19"/>
        </w:rPr>
        <w:t xml:space="preserve"> </w:t>
      </w:r>
      <w:r>
        <w:rPr>
          <w:sz w:val="19"/>
        </w:rPr>
        <w:t>전</w:t>
      </w:r>
      <w:r>
        <w:rPr>
          <w:sz w:val="19"/>
        </w:rPr>
        <w:t xml:space="preserve"> </w:t>
      </w:r>
      <w:r>
        <w:rPr>
          <w:sz w:val="19"/>
        </w:rPr>
        <w:t>케이스</w:t>
      </w:r>
      <w:r>
        <w:rPr>
          <w:sz w:val="19"/>
        </w:rPr>
        <w:t xml:space="preserve"> 2</w:t>
      </w:r>
      <w:r>
        <w:rPr>
          <w:sz w:val="19"/>
        </w:rPr>
        <w:t>초</w:t>
      </w:r>
      <w:r>
        <w:rPr>
          <w:sz w:val="19"/>
        </w:rPr>
        <w:t xml:space="preserve"> </w:t>
      </w:r>
      <w:r>
        <w:rPr>
          <w:sz w:val="19"/>
        </w:rPr>
        <w:t>생존</w:t>
      </w:r>
      <w:r>
        <w:rPr>
          <w:sz w:val="19"/>
        </w:rPr>
        <w:t>, ε*_stat</w:t>
      </w:r>
      <w:r>
        <w:rPr>
          <w:sz w:val="19"/>
        </w:rPr>
        <w:t>은</w:t>
      </w:r>
      <w:r>
        <w:rPr>
          <w:sz w:val="19"/>
        </w:rPr>
        <w:t xml:space="preserve"> 1.1–1.6</w:t>
      </w:r>
      <w:r>
        <w:rPr>
          <w:sz w:val="19"/>
        </w:rPr>
        <w:t>초에</w:t>
      </w:r>
      <w:r>
        <w:rPr>
          <w:sz w:val="19"/>
        </w:rPr>
        <w:t xml:space="preserve"> </w:t>
      </w:r>
      <w:r>
        <w:rPr>
          <w:sz w:val="19"/>
        </w:rPr>
        <w:t>발산</w:t>
      </w:r>
      <w:r>
        <w:rPr>
          <w:sz w:val="19"/>
        </w:rPr>
        <w:t>(β &gt; 60°</w:t>
      </w:r>
      <w:r>
        <w:rPr>
          <w:sz w:val="19"/>
        </w:rPr>
        <w:t>로</w:t>
      </w:r>
      <w:r>
        <w:rPr>
          <w:sz w:val="19"/>
        </w:rPr>
        <w:t xml:space="preserve"> </w:t>
      </w:r>
      <w:r>
        <w:rPr>
          <w:sz w:val="19"/>
        </w:rPr>
        <w:t>중단</w:t>
      </w:r>
      <w:r>
        <w:rPr>
          <w:sz w:val="19"/>
        </w:rPr>
        <w:t>).</w:t>
      </w:r>
    </w:p>
    <w:p w14:paraId="29227BED" w14:textId="77777777" w:rsidR="00D17BFF" w:rsidRDefault="004A1A4F">
      <w:pPr>
        <w:jc w:val="both"/>
      </w:pPr>
      <w:r>
        <w:t>정량</w:t>
      </w:r>
      <w:r>
        <w:t xml:space="preserve"> </w:t>
      </w:r>
      <w:r>
        <w:t>검증으로</w:t>
      </w:r>
      <w:r>
        <w:t xml:space="preserve"> MuJoCo</w:t>
      </w:r>
      <w:r>
        <w:t>에서</w:t>
      </w:r>
      <w:r>
        <w:t xml:space="preserve"> ε</w:t>
      </w:r>
      <w:r>
        <w:t>을</w:t>
      </w:r>
      <w:r>
        <w:t xml:space="preserve"> 0.05 </w:t>
      </w:r>
      <w:r>
        <w:t>간격으로</w:t>
      </w:r>
      <w:r>
        <w:t xml:space="preserve"> </w:t>
      </w:r>
      <w:r>
        <w:t>스캔하여</w:t>
      </w:r>
      <w:r>
        <w:t xml:space="preserve"> </w:t>
      </w:r>
      <w:r>
        <w:t>수치</w:t>
      </w:r>
      <w:r>
        <w:t xml:space="preserve"> </w:t>
      </w:r>
      <w:r>
        <w:t>최적</w:t>
      </w:r>
      <w:r>
        <w:t xml:space="preserve"> ε</w:t>
      </w:r>
      <w:r>
        <w:t>을</w:t>
      </w:r>
      <w:r>
        <w:t xml:space="preserve"> </w:t>
      </w:r>
      <w:r>
        <w:t>구하고</w:t>
      </w:r>
      <w:r>
        <w:t xml:space="preserve"> </w:t>
      </w:r>
      <w:r>
        <w:t>식</w:t>
      </w:r>
      <w:r>
        <w:t xml:space="preserve"> (22)</w:t>
      </w:r>
      <w:r>
        <w:t>와</w:t>
      </w:r>
      <w:r>
        <w:t xml:space="preserve"> </w:t>
      </w:r>
      <w:r>
        <w:t>비교하였다</w:t>
      </w:r>
      <w:r>
        <w:t>(</w:t>
      </w:r>
      <w:r>
        <w:t>표</w:t>
      </w:r>
      <w:r>
        <w:t xml:space="preserve"> 10). </w:t>
      </w:r>
      <w:r>
        <w:t>모든</w:t>
      </w:r>
      <w:r>
        <w:t xml:space="preserve"> </w:t>
      </w:r>
      <w:r>
        <w:t>케이스에서</w:t>
      </w:r>
      <w:r>
        <w:t xml:space="preserve"> ±2% </w:t>
      </w:r>
      <w:r>
        <w:t>이내로</w:t>
      </w:r>
      <w:r>
        <w:t xml:space="preserve">, </w:t>
      </w:r>
      <w:r>
        <w:t>정지</w:t>
      </w:r>
      <w:r>
        <w:t xml:space="preserve"> ε* </w:t>
      </w:r>
      <w:r>
        <w:t>검증과</w:t>
      </w:r>
      <w:r>
        <w:t xml:space="preserve"> </w:t>
      </w:r>
      <w:r>
        <w:t>동일한</w:t>
      </w:r>
      <w:r>
        <w:t xml:space="preserve"> </w:t>
      </w:r>
      <w:r>
        <w:t>정밀도이다</w:t>
      </w:r>
      <w:r>
        <w:t>.</w:t>
      </w:r>
    </w:p>
    <w:p w14:paraId="2AF8FCD4" w14:textId="77777777" w:rsidR="00D17BFF" w:rsidRDefault="004A1A4F">
      <w:pPr>
        <w:spacing w:before="200" w:after="80"/>
        <w:jc w:val="center"/>
      </w:pPr>
      <w:r>
        <w:rPr>
          <w:b/>
          <w:sz w:val="19"/>
        </w:rPr>
        <w:t>표</w:t>
      </w:r>
      <w:r>
        <w:rPr>
          <w:b/>
          <w:sz w:val="19"/>
        </w:rPr>
        <w:t xml:space="preserve"> 10. ε*_gen: </w:t>
      </w:r>
      <w:r>
        <w:rPr>
          <w:b/>
          <w:sz w:val="19"/>
        </w:rPr>
        <w:t>해석</w:t>
      </w:r>
      <w:r>
        <w:rPr>
          <w:b/>
          <w:sz w:val="19"/>
        </w:rPr>
        <w:t xml:space="preserve"> </w:t>
      </w:r>
      <w:r>
        <w:rPr>
          <w:b/>
          <w:sz w:val="19"/>
        </w:rPr>
        <w:t>공식</w:t>
      </w:r>
      <w:r>
        <w:rPr>
          <w:b/>
          <w:sz w:val="19"/>
        </w:rPr>
        <w:t xml:space="preserve"> vs MuJoCo </w:t>
      </w:r>
      <w:r>
        <w:rPr>
          <w:b/>
          <w:sz w:val="19"/>
        </w:rPr>
        <w:t>수치</w:t>
      </w:r>
      <w:r>
        <w:rPr>
          <w:b/>
          <w:sz w:val="19"/>
        </w:rPr>
        <w:t xml:space="preserve"> </w:t>
      </w:r>
      <w:r>
        <w:rPr>
          <w:b/>
          <w:sz w:val="19"/>
        </w:rPr>
        <w:t>최적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984"/>
        <w:gridCol w:w="2154"/>
        <w:gridCol w:w="1417"/>
      </w:tblGrid>
      <w:tr w:rsidR="00D17BFF" w14:paraId="78AAFE4E" w14:textId="77777777">
        <w:trPr>
          <w:jc w:val="center"/>
        </w:trPr>
        <w:tc>
          <w:tcPr>
            <w:tcW w:w="3402" w:type="dxa"/>
            <w:shd w:val="clear" w:color="auto" w:fill="E8EEF4"/>
          </w:tcPr>
          <w:p w14:paraId="2D0820AA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케이스</w:t>
            </w:r>
          </w:p>
        </w:tc>
        <w:tc>
          <w:tcPr>
            <w:tcW w:w="1984" w:type="dxa"/>
            <w:shd w:val="clear" w:color="auto" w:fill="E8EEF4"/>
          </w:tcPr>
          <w:p w14:paraId="2BD9F6D2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ε*_gen (</w:t>
            </w:r>
            <w:r>
              <w:rPr>
                <w:b/>
                <w:sz w:val="19"/>
              </w:rPr>
              <w:t>해석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154" w:type="dxa"/>
            <w:shd w:val="clear" w:color="auto" w:fill="E8EEF4"/>
          </w:tcPr>
          <w:p w14:paraId="63DEA0B1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 xml:space="preserve">ε (MuJoCo </w:t>
            </w:r>
            <w:r>
              <w:rPr>
                <w:b/>
                <w:sz w:val="19"/>
              </w:rPr>
              <w:t>최적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1417" w:type="dxa"/>
            <w:shd w:val="clear" w:color="auto" w:fill="E8EEF4"/>
          </w:tcPr>
          <w:p w14:paraId="6EC78E4C" w14:textId="77777777" w:rsidR="00D17BFF" w:rsidRDefault="004A1A4F">
            <w:pPr>
              <w:jc w:val="center"/>
            </w:pPr>
            <w:r>
              <w:rPr>
                <w:b/>
                <w:sz w:val="19"/>
              </w:rPr>
              <w:t>오차</w:t>
            </w:r>
          </w:p>
        </w:tc>
      </w:tr>
      <w:tr w:rsidR="00D17BFF" w14:paraId="405ED087" w14:textId="77777777">
        <w:trPr>
          <w:jc w:val="center"/>
        </w:trPr>
        <w:tc>
          <w:tcPr>
            <w:tcW w:w="3402" w:type="dxa"/>
          </w:tcPr>
          <w:p w14:paraId="52EAEA8D" w14:textId="77777777" w:rsidR="00D17BFF" w:rsidRDefault="004A1A4F">
            <w:pPr>
              <w:jc w:val="center"/>
            </w:pPr>
            <w:r>
              <w:rPr>
                <w:sz w:val="19"/>
              </w:rPr>
              <w:t>R=0.7, φ_i=0.3°, β̇_i=1°/s</w:t>
            </w:r>
          </w:p>
        </w:tc>
        <w:tc>
          <w:tcPr>
            <w:tcW w:w="1984" w:type="dxa"/>
          </w:tcPr>
          <w:p w14:paraId="1934F293" w14:textId="77777777" w:rsidR="00D17BFF" w:rsidRDefault="004A1A4F">
            <w:pPr>
              <w:jc w:val="center"/>
            </w:pPr>
            <w:r>
              <w:rPr>
                <w:sz w:val="19"/>
              </w:rPr>
              <w:t>2.633</w:t>
            </w:r>
          </w:p>
        </w:tc>
        <w:tc>
          <w:tcPr>
            <w:tcW w:w="2154" w:type="dxa"/>
          </w:tcPr>
          <w:p w14:paraId="1F4AB298" w14:textId="77777777" w:rsidR="00D17BFF" w:rsidRDefault="004A1A4F">
            <w:pPr>
              <w:jc w:val="center"/>
            </w:pPr>
            <w:r>
              <w:rPr>
                <w:sz w:val="19"/>
              </w:rPr>
              <w:t>2.583</w:t>
            </w:r>
          </w:p>
        </w:tc>
        <w:tc>
          <w:tcPr>
            <w:tcW w:w="1417" w:type="dxa"/>
          </w:tcPr>
          <w:p w14:paraId="0FB225BF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1.9%</w:t>
            </w:r>
          </w:p>
        </w:tc>
      </w:tr>
      <w:tr w:rsidR="00D17BFF" w14:paraId="15A5BFCB" w14:textId="77777777">
        <w:trPr>
          <w:jc w:val="center"/>
        </w:trPr>
        <w:tc>
          <w:tcPr>
            <w:tcW w:w="3402" w:type="dxa"/>
          </w:tcPr>
          <w:p w14:paraId="1072911B" w14:textId="77777777" w:rsidR="00D17BFF" w:rsidRDefault="004A1A4F">
            <w:pPr>
              <w:jc w:val="center"/>
            </w:pPr>
            <w:r>
              <w:rPr>
                <w:sz w:val="19"/>
              </w:rPr>
              <w:t xml:space="preserve">R=0.7, </w:t>
            </w:r>
            <w:r>
              <w:rPr>
                <w:sz w:val="19"/>
              </w:rPr>
              <w:t>φ̇_i=2°/s, β̇_i=1°/s</w:t>
            </w:r>
          </w:p>
        </w:tc>
        <w:tc>
          <w:tcPr>
            <w:tcW w:w="1984" w:type="dxa"/>
          </w:tcPr>
          <w:p w14:paraId="163565EB" w14:textId="77777777" w:rsidR="00D17BFF" w:rsidRDefault="004A1A4F">
            <w:pPr>
              <w:jc w:val="center"/>
            </w:pPr>
            <w:r>
              <w:rPr>
                <w:sz w:val="19"/>
              </w:rPr>
              <w:t>2.869</w:t>
            </w:r>
          </w:p>
        </w:tc>
        <w:tc>
          <w:tcPr>
            <w:tcW w:w="2154" w:type="dxa"/>
          </w:tcPr>
          <w:p w14:paraId="1993A930" w14:textId="77777777" w:rsidR="00D17BFF" w:rsidRDefault="004A1A4F">
            <w:pPr>
              <w:jc w:val="center"/>
            </w:pPr>
            <w:r>
              <w:rPr>
                <w:sz w:val="19"/>
              </w:rPr>
              <w:t>2.819</w:t>
            </w:r>
          </w:p>
        </w:tc>
        <w:tc>
          <w:tcPr>
            <w:tcW w:w="1417" w:type="dxa"/>
          </w:tcPr>
          <w:p w14:paraId="50CE4E7C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1.7%</w:t>
            </w:r>
          </w:p>
        </w:tc>
      </w:tr>
      <w:tr w:rsidR="00D17BFF" w14:paraId="5E8A2984" w14:textId="77777777">
        <w:trPr>
          <w:jc w:val="center"/>
        </w:trPr>
        <w:tc>
          <w:tcPr>
            <w:tcW w:w="3402" w:type="dxa"/>
          </w:tcPr>
          <w:p w14:paraId="12BB92EF" w14:textId="77777777" w:rsidR="00D17BFF" w:rsidRDefault="004A1A4F">
            <w:pPr>
              <w:jc w:val="center"/>
            </w:pPr>
            <w:r>
              <w:rPr>
                <w:sz w:val="19"/>
              </w:rPr>
              <w:t>R=1.0, φ_i=0.3°, β̇_i=1°/s</w:t>
            </w:r>
          </w:p>
        </w:tc>
        <w:tc>
          <w:tcPr>
            <w:tcW w:w="1984" w:type="dxa"/>
          </w:tcPr>
          <w:p w14:paraId="4100998A" w14:textId="77777777" w:rsidR="00D17BFF" w:rsidRDefault="004A1A4F">
            <w:pPr>
              <w:jc w:val="center"/>
            </w:pPr>
            <w:r>
              <w:rPr>
                <w:sz w:val="19"/>
              </w:rPr>
              <w:t>2.073</w:t>
            </w:r>
          </w:p>
        </w:tc>
        <w:tc>
          <w:tcPr>
            <w:tcW w:w="2154" w:type="dxa"/>
          </w:tcPr>
          <w:p w14:paraId="4F0F1E3F" w14:textId="77777777" w:rsidR="00D17BFF" w:rsidRDefault="004A1A4F">
            <w:pPr>
              <w:jc w:val="center"/>
            </w:pPr>
            <w:r>
              <w:rPr>
                <w:sz w:val="19"/>
              </w:rPr>
              <w:t>2.050</w:t>
            </w:r>
          </w:p>
        </w:tc>
        <w:tc>
          <w:tcPr>
            <w:tcW w:w="1417" w:type="dxa"/>
          </w:tcPr>
          <w:p w14:paraId="12082BEF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1.1%</w:t>
            </w:r>
          </w:p>
        </w:tc>
      </w:tr>
      <w:tr w:rsidR="00D17BFF" w14:paraId="59A8E086" w14:textId="77777777">
        <w:trPr>
          <w:jc w:val="center"/>
        </w:trPr>
        <w:tc>
          <w:tcPr>
            <w:tcW w:w="3402" w:type="dxa"/>
          </w:tcPr>
          <w:p w14:paraId="7567A7E8" w14:textId="77777777" w:rsidR="00D17BFF" w:rsidRDefault="004A1A4F">
            <w:pPr>
              <w:jc w:val="center"/>
            </w:pPr>
            <w:r>
              <w:rPr>
                <w:sz w:val="19"/>
              </w:rPr>
              <w:t>R=1.0, φ̇_i=2°/s, β̇_i=1°/s</w:t>
            </w:r>
          </w:p>
        </w:tc>
        <w:tc>
          <w:tcPr>
            <w:tcW w:w="1984" w:type="dxa"/>
          </w:tcPr>
          <w:p w14:paraId="24A17242" w14:textId="77777777" w:rsidR="00D17BFF" w:rsidRDefault="004A1A4F">
            <w:pPr>
              <w:jc w:val="center"/>
            </w:pPr>
            <w:r>
              <w:rPr>
                <w:sz w:val="19"/>
              </w:rPr>
              <w:t>2.281</w:t>
            </w:r>
          </w:p>
        </w:tc>
        <w:tc>
          <w:tcPr>
            <w:tcW w:w="2154" w:type="dxa"/>
          </w:tcPr>
          <w:p w14:paraId="60A914EF" w14:textId="77777777" w:rsidR="00D17BFF" w:rsidRDefault="004A1A4F">
            <w:pPr>
              <w:jc w:val="center"/>
            </w:pPr>
            <w:r>
              <w:rPr>
                <w:sz w:val="19"/>
              </w:rPr>
              <w:t>2.281</w:t>
            </w:r>
          </w:p>
        </w:tc>
        <w:tc>
          <w:tcPr>
            <w:tcW w:w="1417" w:type="dxa"/>
          </w:tcPr>
          <w:p w14:paraId="5194EF30" w14:textId="77777777" w:rsidR="00D17BFF" w:rsidRDefault="004A1A4F">
            <w:pPr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0.0%</w:t>
            </w:r>
          </w:p>
        </w:tc>
      </w:tr>
    </w:tbl>
    <w:p w14:paraId="3EBA5796" w14:textId="77777777" w:rsidR="00D17BFF" w:rsidRDefault="00D17BFF">
      <w:pPr>
        <w:spacing w:after="40"/>
      </w:pPr>
    </w:p>
    <w:p w14:paraId="0DBEE658" w14:textId="77777777" w:rsidR="00D17BFF" w:rsidRDefault="004A1A4F">
      <w:pPr>
        <w:jc w:val="both"/>
      </w:pPr>
      <w:r>
        <w:t>마지막으로</w:t>
      </w:r>
      <w:r>
        <w:t xml:space="preserve"> ε</w:t>
      </w:r>
      <w:r>
        <w:t>을</w:t>
      </w:r>
      <w:r>
        <w:t xml:space="preserve"> </w:t>
      </w:r>
      <w:r>
        <w:t>연속적으로</w:t>
      </w:r>
      <w:r>
        <w:t xml:space="preserve"> </w:t>
      </w:r>
      <w:r>
        <w:t>변화시키며</w:t>
      </w:r>
      <w:r>
        <w:t xml:space="preserve"> x_CoM(t) </w:t>
      </w:r>
      <w:r>
        <w:t>전체</w:t>
      </w:r>
      <w:r>
        <w:t xml:space="preserve"> </w:t>
      </w:r>
      <w:r>
        <w:t>시계열을</w:t>
      </w:r>
      <w:r>
        <w:t xml:space="preserve"> </w:t>
      </w:r>
      <w:r>
        <w:t>히트맵으로</w:t>
      </w:r>
      <w:r>
        <w:t xml:space="preserve"> </w:t>
      </w:r>
      <w:r>
        <w:t>시각화하였다</w:t>
      </w:r>
      <w:r>
        <w:t>(</w:t>
      </w:r>
      <w:r>
        <w:t>그림</w:t>
      </w:r>
      <w:r>
        <w:t xml:space="preserve"> 5). </w:t>
      </w:r>
      <w:r>
        <w:t>안정</w:t>
      </w:r>
      <w:r>
        <w:t xml:space="preserve"> </w:t>
      </w:r>
      <w:r>
        <w:t>거동은</w:t>
      </w:r>
      <w:r>
        <w:t xml:space="preserve"> ε </w:t>
      </w:r>
      <w:r>
        <w:t>축</w:t>
      </w:r>
      <w:r>
        <w:t xml:space="preserve"> </w:t>
      </w:r>
      <w:r>
        <w:t>위에서</w:t>
      </w:r>
      <w:r>
        <w:t xml:space="preserve"> </w:t>
      </w:r>
      <w:r>
        <w:t>폭</w:t>
      </w:r>
      <w:r>
        <w:t xml:space="preserve"> </w:t>
      </w:r>
      <w:r>
        <w:t>약</w:t>
      </w:r>
      <w:r>
        <w:t xml:space="preserve"> ±0.1</w:t>
      </w:r>
      <w:r>
        <w:t>의</w:t>
      </w:r>
      <w:r>
        <w:t xml:space="preserve"> </w:t>
      </w:r>
      <w:r>
        <w:t>좁은</w:t>
      </w:r>
      <w:r>
        <w:t xml:space="preserve"> </w:t>
      </w:r>
      <w:r>
        <w:t>흰</w:t>
      </w:r>
      <w:r>
        <w:t xml:space="preserve"> </w:t>
      </w:r>
      <w:r>
        <w:t>띠로</w:t>
      </w:r>
      <w:r>
        <w:t xml:space="preserve"> </w:t>
      </w:r>
      <w:r>
        <w:t>나타나는데</w:t>
      </w:r>
      <w:r>
        <w:t xml:space="preserve">, </w:t>
      </w:r>
      <w:r>
        <w:t>해석</w:t>
      </w:r>
      <w:r>
        <w:t xml:space="preserve"> ε*_gen </w:t>
      </w:r>
      <w:r>
        <w:t>선이</w:t>
      </w:r>
      <w:r>
        <w:t xml:space="preserve"> </w:t>
      </w:r>
      <w:r>
        <w:t>이</w:t>
      </w:r>
      <w:r>
        <w:t xml:space="preserve"> </w:t>
      </w:r>
      <w:r>
        <w:t>띠의</w:t>
      </w:r>
      <w:r>
        <w:t xml:space="preserve"> </w:t>
      </w:r>
      <w:r>
        <w:t>정중앙을</w:t>
      </w:r>
      <w:r>
        <w:t xml:space="preserve"> </w:t>
      </w:r>
      <w:r>
        <w:t>관통하고</w:t>
      </w:r>
      <w:r>
        <w:t xml:space="preserve">, ε*_stat </w:t>
      </w:r>
      <w:r>
        <w:t>선은</w:t>
      </w:r>
      <w:r>
        <w:t xml:space="preserve"> </w:t>
      </w:r>
      <w:r>
        <w:t>띠</w:t>
      </w:r>
      <w:r>
        <w:t xml:space="preserve"> </w:t>
      </w:r>
      <w:r>
        <w:t>바깥의</w:t>
      </w:r>
      <w:r>
        <w:t xml:space="preserve"> </w:t>
      </w:r>
      <w:r>
        <w:t>발산</w:t>
      </w:r>
      <w:r>
        <w:t xml:space="preserve"> </w:t>
      </w:r>
      <w:r>
        <w:t>영역에</w:t>
      </w:r>
      <w:r>
        <w:t xml:space="preserve"> </w:t>
      </w:r>
      <w:r>
        <w:t>위치한다</w:t>
      </w:r>
      <w:r>
        <w:t xml:space="preserve">. </w:t>
      </w:r>
      <w:r>
        <w:t>대표</w:t>
      </w:r>
      <w:r>
        <w:t xml:space="preserve"> </w:t>
      </w:r>
      <w:r>
        <w:t>궤적</w:t>
      </w:r>
      <w:r>
        <w:t xml:space="preserve"> </w:t>
      </w:r>
      <w:r>
        <w:t>비교에서도</w:t>
      </w:r>
      <w:r>
        <w:t xml:space="preserve"> ε*_gen</w:t>
      </w:r>
      <w:r>
        <w:t>에서</w:t>
      </w:r>
      <w:r>
        <w:t xml:space="preserve"> ±0.3</w:t>
      </w:r>
      <w:r>
        <w:t>만</w:t>
      </w:r>
      <w:r>
        <w:t xml:space="preserve"> </w:t>
      </w:r>
      <w:r>
        <w:t>벗어나면</w:t>
      </w:r>
      <w:r>
        <w:t xml:space="preserve"> 1.0–1.5</w:t>
      </w:r>
      <w:r>
        <w:t>초에</w:t>
      </w:r>
      <w:r>
        <w:t xml:space="preserve">, ±0.7 </w:t>
      </w:r>
      <w:r>
        <w:t>벗어나면</w:t>
      </w:r>
      <w:r>
        <w:t xml:space="preserve"> 0.5–0.8</w:t>
      </w:r>
      <w:r>
        <w:t>초에</w:t>
      </w:r>
      <w:r>
        <w:t xml:space="preserve"> </w:t>
      </w:r>
      <w:r>
        <w:t>발산이</w:t>
      </w:r>
      <w:r>
        <w:t xml:space="preserve"> </w:t>
      </w:r>
      <w:r>
        <w:t>시작된다</w:t>
      </w:r>
      <w:r>
        <w:t xml:space="preserve">. </w:t>
      </w:r>
      <w:r>
        <w:t>즉</w:t>
      </w:r>
      <w:r>
        <w:t xml:space="preserve"> </w:t>
      </w:r>
      <w:r>
        <w:t>식</w:t>
      </w:r>
      <w:r>
        <w:t xml:space="preserve"> (22)</w:t>
      </w:r>
      <w:r>
        <w:t>는</w:t>
      </w:r>
      <w:r>
        <w:t xml:space="preserve"> </w:t>
      </w:r>
      <w:r>
        <w:t>좁은</w:t>
      </w:r>
      <w:r>
        <w:t xml:space="preserve"> </w:t>
      </w:r>
      <w:r>
        <w:t>안정</w:t>
      </w:r>
      <w:r>
        <w:t xml:space="preserve"> </w:t>
      </w:r>
      <w:r>
        <w:t>창의</w:t>
      </w:r>
      <w:r>
        <w:t xml:space="preserve"> </w:t>
      </w:r>
      <w:r>
        <w:t>중심을</w:t>
      </w:r>
      <w:r>
        <w:t xml:space="preserve"> </w:t>
      </w:r>
      <w:r>
        <w:t>정확히</w:t>
      </w:r>
      <w:r>
        <w:t xml:space="preserve"> </w:t>
      </w:r>
      <w:r>
        <w:t>짚는다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D17BFF" w14:paraId="1FD994BC" w14:textId="77777777">
        <w:trPr>
          <w:jc w:val="center"/>
        </w:trPr>
        <w:tc>
          <w:tcPr>
            <w:tcW w:w="9072" w:type="dxa"/>
            <w:shd w:val="clear" w:color="auto" w:fill="F7F7F7"/>
          </w:tcPr>
          <w:p w14:paraId="6F977111" w14:textId="77777777" w:rsidR="00D17BFF" w:rsidRDefault="004A1A4F">
            <w:pPr>
              <w:spacing w:before="360" w:after="360"/>
              <w:jc w:val="center"/>
            </w:pPr>
            <w:r>
              <w:rPr>
                <w:b/>
                <w:color w:val="883333"/>
                <w:sz w:val="20"/>
              </w:rPr>
              <w:t>[</w:t>
            </w:r>
            <w:r>
              <w:rPr>
                <w:b/>
                <w:color w:val="883333"/>
                <w:sz w:val="20"/>
              </w:rPr>
              <w:t>그림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삽입</w:t>
            </w:r>
            <w:r>
              <w:rPr>
                <w:b/>
                <w:color w:val="883333"/>
                <w:sz w:val="20"/>
              </w:rPr>
              <w:t xml:space="preserve"> </w:t>
            </w:r>
            <w:r>
              <w:rPr>
                <w:b/>
                <w:color w:val="883333"/>
                <w:sz w:val="20"/>
              </w:rPr>
              <w:t>위치</w:t>
            </w:r>
            <w:r>
              <w:rPr>
                <w:b/>
                <w:color w:val="883333"/>
                <w:sz w:val="20"/>
              </w:rPr>
              <w:t xml:space="preserve">: eps_gen_scan_heatmap_1.png (R=0.7 </w:t>
            </w:r>
            <w:r>
              <w:rPr>
                <w:b/>
                <w:color w:val="883333"/>
                <w:sz w:val="20"/>
              </w:rPr>
              <w:t>케이스</w:t>
            </w:r>
            <w:r>
              <w:rPr>
                <w:b/>
                <w:color w:val="883333"/>
                <w:sz w:val="20"/>
              </w:rPr>
              <w:t xml:space="preserve">; R=1.0 </w:t>
            </w:r>
            <w:r>
              <w:rPr>
                <w:b/>
                <w:color w:val="883333"/>
                <w:sz w:val="20"/>
              </w:rPr>
              <w:t>케이스는</w:t>
            </w:r>
            <w:r>
              <w:rPr>
                <w:b/>
                <w:color w:val="883333"/>
                <w:sz w:val="20"/>
              </w:rPr>
              <w:t xml:space="preserve"> heatmap_2)]</w:t>
            </w:r>
          </w:p>
        </w:tc>
      </w:tr>
    </w:tbl>
    <w:p w14:paraId="792BB800" w14:textId="77777777" w:rsidR="00D17BFF" w:rsidRDefault="004A1A4F">
      <w:pPr>
        <w:spacing w:before="80" w:after="240"/>
        <w:jc w:val="center"/>
      </w:pPr>
      <w:r>
        <w:rPr>
          <w:b/>
          <w:sz w:val="19"/>
        </w:rPr>
        <w:t>그림</w:t>
      </w:r>
      <w:r>
        <w:rPr>
          <w:b/>
          <w:sz w:val="19"/>
        </w:rPr>
        <w:t xml:space="preserve"> 5. </w:t>
      </w:r>
      <w:r>
        <w:rPr>
          <w:sz w:val="19"/>
        </w:rPr>
        <w:t xml:space="preserve">x_CoM(t) </w:t>
      </w:r>
      <w:r>
        <w:rPr>
          <w:sz w:val="19"/>
        </w:rPr>
        <w:t>히트맵</w:t>
      </w:r>
      <w:r>
        <w:rPr>
          <w:sz w:val="19"/>
        </w:rPr>
        <w:t xml:space="preserve"> (</w:t>
      </w:r>
      <w:r>
        <w:rPr>
          <w:sz w:val="19"/>
        </w:rPr>
        <w:t>가로</w:t>
      </w:r>
      <w:r>
        <w:rPr>
          <w:sz w:val="19"/>
        </w:rPr>
        <w:t xml:space="preserve">: </w:t>
      </w:r>
      <w:r>
        <w:rPr>
          <w:sz w:val="19"/>
        </w:rPr>
        <w:t>시간</w:t>
      </w:r>
      <w:r>
        <w:rPr>
          <w:sz w:val="19"/>
        </w:rPr>
        <w:t xml:space="preserve"> 0–2 s, </w:t>
      </w:r>
      <w:r>
        <w:rPr>
          <w:sz w:val="19"/>
        </w:rPr>
        <w:t>세로</w:t>
      </w:r>
      <w:r>
        <w:rPr>
          <w:sz w:val="19"/>
        </w:rPr>
        <w:t xml:space="preserve">: ε; R = 0.7, φ_i = 0.3°, β̇_i = 1°/s). </w:t>
      </w:r>
      <w:r>
        <w:rPr>
          <w:sz w:val="19"/>
        </w:rPr>
        <w:t>흰</w:t>
      </w:r>
      <w:r>
        <w:rPr>
          <w:sz w:val="19"/>
        </w:rPr>
        <w:t xml:space="preserve"> </w:t>
      </w:r>
      <w:r>
        <w:rPr>
          <w:sz w:val="19"/>
        </w:rPr>
        <w:t>띠가</w:t>
      </w:r>
      <w:r>
        <w:rPr>
          <w:sz w:val="19"/>
        </w:rPr>
        <w:t xml:space="preserve"> </w:t>
      </w:r>
      <w:r>
        <w:rPr>
          <w:sz w:val="19"/>
        </w:rPr>
        <w:t>안정</w:t>
      </w:r>
      <w:r>
        <w:rPr>
          <w:sz w:val="19"/>
        </w:rPr>
        <w:t xml:space="preserve"> </w:t>
      </w:r>
      <w:r>
        <w:rPr>
          <w:sz w:val="19"/>
        </w:rPr>
        <w:t>영역이며</w:t>
      </w:r>
      <w:r>
        <w:rPr>
          <w:sz w:val="19"/>
        </w:rPr>
        <w:t xml:space="preserve"> ε*_gen = 2.633(</w:t>
      </w:r>
      <w:r>
        <w:rPr>
          <w:sz w:val="19"/>
        </w:rPr>
        <w:t>실선</w:t>
      </w:r>
      <w:r>
        <w:rPr>
          <w:sz w:val="19"/>
        </w:rPr>
        <w:t>)</w:t>
      </w:r>
      <w:r>
        <w:rPr>
          <w:sz w:val="19"/>
        </w:rPr>
        <w:t>이</w:t>
      </w:r>
      <w:r>
        <w:rPr>
          <w:sz w:val="19"/>
        </w:rPr>
        <w:t xml:space="preserve"> </w:t>
      </w:r>
      <w:r>
        <w:rPr>
          <w:sz w:val="19"/>
        </w:rPr>
        <w:t>띠</w:t>
      </w:r>
      <w:r>
        <w:rPr>
          <w:sz w:val="19"/>
        </w:rPr>
        <w:t xml:space="preserve"> </w:t>
      </w:r>
      <w:r>
        <w:rPr>
          <w:sz w:val="19"/>
        </w:rPr>
        <w:t>중앙을</w:t>
      </w:r>
      <w:r>
        <w:rPr>
          <w:sz w:val="19"/>
        </w:rPr>
        <w:t xml:space="preserve"> </w:t>
      </w:r>
      <w:r>
        <w:rPr>
          <w:sz w:val="19"/>
        </w:rPr>
        <w:t>관통한다</w:t>
      </w:r>
      <w:r>
        <w:rPr>
          <w:sz w:val="19"/>
        </w:rPr>
        <w:t>. ε*_stat = 1.832(</w:t>
      </w:r>
      <w:r>
        <w:rPr>
          <w:sz w:val="19"/>
        </w:rPr>
        <w:t>파선</w:t>
      </w:r>
      <w:r>
        <w:rPr>
          <w:sz w:val="19"/>
        </w:rPr>
        <w:t>)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발산</w:t>
      </w:r>
      <w:r>
        <w:rPr>
          <w:sz w:val="19"/>
        </w:rPr>
        <w:t xml:space="preserve"> </w:t>
      </w:r>
      <w:r>
        <w:rPr>
          <w:sz w:val="19"/>
        </w:rPr>
        <w:t>영역에</w:t>
      </w:r>
      <w:r>
        <w:rPr>
          <w:sz w:val="19"/>
        </w:rPr>
        <w:t xml:space="preserve"> </w:t>
      </w:r>
      <w:r>
        <w:rPr>
          <w:sz w:val="19"/>
        </w:rPr>
        <w:t>있다</w:t>
      </w:r>
      <w:r>
        <w:rPr>
          <w:sz w:val="19"/>
        </w:rPr>
        <w:t xml:space="preserve">. </w:t>
      </w:r>
      <w:r>
        <w:rPr>
          <w:sz w:val="19"/>
        </w:rPr>
        <w:t>하단</w:t>
      </w:r>
      <w:r>
        <w:rPr>
          <w:sz w:val="19"/>
        </w:rPr>
        <w:t xml:space="preserve">: </w:t>
      </w:r>
      <w:r>
        <w:rPr>
          <w:sz w:val="19"/>
        </w:rPr>
        <w:t>대표</w:t>
      </w:r>
      <w:r>
        <w:rPr>
          <w:sz w:val="19"/>
        </w:rPr>
        <w:t xml:space="preserve"> ε </w:t>
      </w:r>
      <w:r>
        <w:rPr>
          <w:sz w:val="19"/>
        </w:rPr>
        <w:t>궤적</w:t>
      </w:r>
      <w:r>
        <w:rPr>
          <w:sz w:val="19"/>
        </w:rPr>
        <w:t xml:space="preserve"> </w:t>
      </w:r>
      <w:r>
        <w:rPr>
          <w:sz w:val="19"/>
        </w:rPr>
        <w:t>비교</w:t>
      </w:r>
      <w:r>
        <w:rPr>
          <w:sz w:val="19"/>
        </w:rPr>
        <w:t>.</w:t>
      </w:r>
    </w:p>
    <w:p w14:paraId="1D3ED1B0" w14:textId="77777777" w:rsidR="00D17BFF" w:rsidRDefault="004A1A4F">
      <w:pPr>
        <w:pStyle w:val="1"/>
      </w:pPr>
      <w:r>
        <w:t xml:space="preserve">8. </w:t>
      </w:r>
      <w:r>
        <w:t>고찰</w:t>
      </w:r>
    </w:p>
    <w:p w14:paraId="0DFEFFD1" w14:textId="77777777" w:rsidR="00D17BFF" w:rsidRDefault="004A1A4F">
      <w:pPr>
        <w:pStyle w:val="21"/>
      </w:pPr>
      <w:r>
        <w:t xml:space="preserve">8.1 </w:t>
      </w:r>
      <w:r>
        <w:t>유효</w:t>
      </w:r>
      <w:r>
        <w:t xml:space="preserve"> </w:t>
      </w:r>
      <w:r>
        <w:t>범위와</w:t>
      </w:r>
      <w:r>
        <w:t xml:space="preserve"> </w:t>
      </w:r>
      <w:r>
        <w:t>한계</w:t>
      </w:r>
    </w:p>
    <w:p w14:paraId="0AA8B538" w14:textId="77777777" w:rsidR="00D17BFF" w:rsidRDefault="004A1A4F">
      <w:pPr>
        <w:jc w:val="both"/>
      </w:pPr>
      <w:r>
        <w:t>본</w:t>
      </w:r>
      <w:r>
        <w:t xml:space="preserve"> </w:t>
      </w:r>
      <w:r>
        <w:t>해석의</w:t>
      </w:r>
      <w:r>
        <w:t xml:space="preserve"> </w:t>
      </w:r>
      <w:r>
        <w:t>정확도를</w:t>
      </w:r>
      <w:r>
        <w:t xml:space="preserve"> </w:t>
      </w:r>
      <w:r>
        <w:t>제한하는</w:t>
      </w:r>
      <w:r>
        <w:t xml:space="preserve"> </w:t>
      </w:r>
      <w:r>
        <w:t>것은</w:t>
      </w:r>
      <w:r>
        <w:t xml:space="preserve"> </w:t>
      </w:r>
      <w:r>
        <w:t>소각</w:t>
      </w:r>
      <w:r>
        <w:t xml:space="preserve"> </w:t>
      </w:r>
      <w:r>
        <w:t>근사이다</w:t>
      </w:r>
      <w:r>
        <w:t xml:space="preserve">. </w:t>
      </w:r>
      <w:r>
        <w:t>정지</w:t>
      </w:r>
      <w:r>
        <w:t xml:space="preserve"> ε*</w:t>
      </w:r>
      <w:r>
        <w:t>는</w:t>
      </w:r>
      <w:r>
        <w:t xml:space="preserve"> </w:t>
      </w:r>
      <w:r>
        <w:t>접기</w:t>
      </w:r>
      <w:r>
        <w:t xml:space="preserve"> </w:t>
      </w:r>
      <w:r>
        <w:t>후</w:t>
      </w:r>
      <w:r>
        <w:t xml:space="preserve"> </w:t>
      </w:r>
      <w:r>
        <w:t>진동</w:t>
      </w:r>
      <w:r>
        <w:t xml:space="preserve"> </w:t>
      </w:r>
      <w:r>
        <w:t>진폭</w:t>
      </w:r>
      <w:r>
        <w:t xml:space="preserve"> φ_max</w:t>
      </w:r>
      <w:r>
        <w:t>가</w:t>
      </w:r>
      <w:r>
        <w:t xml:space="preserve"> 10°</w:t>
      </w:r>
      <w:r>
        <w:t>를</w:t>
      </w:r>
      <w:r>
        <w:t xml:space="preserve"> </w:t>
      </w:r>
      <w:r>
        <w:t>넘기</w:t>
      </w:r>
      <w:r>
        <w:t xml:space="preserve"> </w:t>
      </w:r>
      <w:r>
        <w:t>시작하는</w:t>
      </w:r>
      <w:r>
        <w:t xml:space="preserve"> R &lt; 0.6</w:t>
      </w:r>
      <w:r>
        <w:t>에서</w:t>
      </w:r>
      <w:r>
        <w:t xml:space="preserve"> </w:t>
      </w:r>
      <w:r>
        <w:t>오차가</w:t>
      </w:r>
      <w:r>
        <w:t xml:space="preserve"> </w:t>
      </w:r>
      <w:r>
        <w:t>커지고</w:t>
      </w:r>
      <w:r>
        <w:t>(R = 0.3</w:t>
      </w:r>
      <w:r>
        <w:t>에서</w:t>
      </w:r>
      <w:r>
        <w:t xml:space="preserve"> </w:t>
      </w:r>
      <w:r>
        <w:t>−</w:t>
      </w:r>
      <w:r>
        <w:t xml:space="preserve">10%), </w:t>
      </w:r>
      <w:r>
        <w:t>일반화</w:t>
      </w:r>
      <w:r>
        <w:t xml:space="preserve"> ε*_gen</w:t>
      </w:r>
      <w:r>
        <w:t>은</w:t>
      </w:r>
      <w:r>
        <w:t xml:space="preserve"> </w:t>
      </w:r>
      <w:r>
        <w:t>접기</w:t>
      </w:r>
      <w:r>
        <w:t xml:space="preserve"> </w:t>
      </w:r>
      <w:r>
        <w:t>직후</w:t>
      </w:r>
      <w:r>
        <w:t xml:space="preserve"> </w:t>
      </w:r>
      <w:r>
        <w:t>각도가</w:t>
      </w:r>
      <w:r>
        <w:t xml:space="preserve"> </w:t>
      </w:r>
      <w:r>
        <w:t>커지는</w:t>
      </w:r>
      <w:r>
        <w:t xml:space="preserve"> </w:t>
      </w:r>
      <w:r>
        <w:t>만큼</w:t>
      </w:r>
      <w:r>
        <w:t xml:space="preserve"> </w:t>
      </w:r>
      <w:r>
        <w:t>더</w:t>
      </w:r>
      <w:r>
        <w:t xml:space="preserve"> </w:t>
      </w:r>
      <w:r>
        <w:t>일찍</w:t>
      </w:r>
      <w:r>
        <w:t xml:space="preserve"> </w:t>
      </w:r>
      <w:r>
        <w:t>경계에</w:t>
      </w:r>
      <w:r>
        <w:t xml:space="preserve"> </w:t>
      </w:r>
      <w:r>
        <w:t>닿는다</w:t>
      </w:r>
      <w:r>
        <w:t xml:space="preserve">(±2% </w:t>
      </w:r>
      <w:r>
        <w:t>일치는</w:t>
      </w:r>
      <w:r>
        <w:t xml:space="preserve"> R ≥ 0.7</w:t>
      </w:r>
      <w:r>
        <w:t>에서</w:t>
      </w:r>
      <w:r>
        <w:t xml:space="preserve"> </w:t>
      </w:r>
      <w:r>
        <w:t>확인</w:t>
      </w:r>
      <w:r>
        <w:t xml:space="preserve">). </w:t>
      </w:r>
      <w:r>
        <w:t>실용적</w:t>
      </w:r>
      <w:r>
        <w:t xml:space="preserve"> </w:t>
      </w:r>
      <w:r>
        <w:t>관점에서</w:t>
      </w:r>
      <w:r>
        <w:t xml:space="preserve"> R = 0.6–0.8 m</w:t>
      </w:r>
      <w:r>
        <w:t>이</w:t>
      </w:r>
      <w:r>
        <w:t xml:space="preserve"> </w:t>
      </w:r>
      <w:r>
        <w:t>적정</w:t>
      </w:r>
      <w:r>
        <w:t xml:space="preserve"> </w:t>
      </w:r>
      <w:r>
        <w:t>영역</w:t>
      </w:r>
      <w:r>
        <w:t>(sweet spot)</w:t>
      </w:r>
      <w:r>
        <w:t>으로</w:t>
      </w:r>
      <w:r>
        <w:t xml:space="preserve"> </w:t>
      </w:r>
      <w:r>
        <w:t>판단된다</w:t>
      </w:r>
      <w:r>
        <w:t xml:space="preserve">. </w:t>
      </w:r>
      <w:r>
        <w:t>이</w:t>
      </w:r>
      <w:r>
        <w:t xml:space="preserve"> </w:t>
      </w:r>
      <w:r>
        <w:t>영역에서</w:t>
      </w:r>
      <w:r>
        <w:t xml:space="preserve"> φ_max &lt; 10°</w:t>
      </w:r>
      <w:r>
        <w:t>로</w:t>
      </w:r>
      <w:r>
        <w:t xml:space="preserve"> </w:t>
      </w:r>
      <w:r>
        <w:t>근사가</w:t>
      </w:r>
      <w:r>
        <w:t xml:space="preserve"> </w:t>
      </w:r>
      <w:r>
        <w:t>유효하고</w:t>
      </w:r>
      <w:r>
        <w:t>, ε* ≈ 1.7–2.0</w:t>
      </w:r>
      <w:r>
        <w:t>으로</w:t>
      </w:r>
      <w:r>
        <w:t xml:space="preserve"> </w:t>
      </w:r>
      <w:r>
        <w:t>실현</w:t>
      </w:r>
      <w:r>
        <w:t xml:space="preserve"> </w:t>
      </w:r>
      <w:r>
        <w:t>가능한</w:t>
      </w:r>
      <w:r>
        <w:t xml:space="preserve"> </w:t>
      </w:r>
      <w:r>
        <w:t>접기량이며</w:t>
      </w:r>
      <w:r>
        <w:t xml:space="preserve">, x_CoM </w:t>
      </w:r>
      <w:r>
        <w:t>진폭도</w:t>
      </w:r>
      <w:r>
        <w:t xml:space="preserve"> </w:t>
      </w:r>
      <w:r>
        <w:t>충분히</w:t>
      </w:r>
      <w:r>
        <w:t xml:space="preserve"> </w:t>
      </w:r>
      <w:r>
        <w:t>작다</w:t>
      </w:r>
      <w:r>
        <w:t xml:space="preserve">. </w:t>
      </w:r>
      <w:r>
        <w:t>이는</w:t>
      </w:r>
      <w:r>
        <w:t xml:space="preserve"> </w:t>
      </w:r>
      <w:r>
        <w:t>실제</w:t>
      </w:r>
      <w:r>
        <w:t xml:space="preserve"> </w:t>
      </w:r>
      <w:r>
        <w:t>줄타기</w:t>
      </w:r>
      <w:r>
        <w:t xml:space="preserve"> </w:t>
      </w:r>
      <w:r>
        <w:t>줄의</w:t>
      </w:r>
      <w:r>
        <w:t xml:space="preserve"> </w:t>
      </w:r>
      <w:r>
        <w:t>처짐</w:t>
      </w:r>
      <w:r>
        <w:t xml:space="preserve"> </w:t>
      </w:r>
      <w:r>
        <w:t>스케일과도</w:t>
      </w:r>
      <w:r>
        <w:t xml:space="preserve"> </w:t>
      </w:r>
      <w:r>
        <w:t>부합한다</w:t>
      </w:r>
      <w:r>
        <w:t xml:space="preserve">. </w:t>
      </w:r>
      <w:r>
        <w:t>또한</w:t>
      </w:r>
      <w:r>
        <w:t xml:space="preserve"> </w:t>
      </w:r>
      <w:r>
        <w:t>본</w:t>
      </w:r>
      <w:r>
        <w:t xml:space="preserve"> </w:t>
      </w:r>
      <w:r>
        <w:t>모델은</w:t>
      </w:r>
      <w:r>
        <w:t xml:space="preserve"> </w:t>
      </w:r>
      <w:r>
        <w:t>줄의</w:t>
      </w:r>
      <w:r>
        <w:t xml:space="preserve"> </w:t>
      </w:r>
      <w:r>
        <w:t>질량</w:t>
      </w:r>
      <w:r>
        <w:t>·</w:t>
      </w:r>
      <w:r>
        <w:t>탄성</w:t>
      </w:r>
      <w:r>
        <w:t>·</w:t>
      </w:r>
      <w:r>
        <w:t>감쇠</w:t>
      </w:r>
      <w:r>
        <w:t xml:space="preserve">, </w:t>
      </w:r>
      <w:r>
        <w:t>관절</w:t>
      </w:r>
      <w:r>
        <w:t xml:space="preserve"> </w:t>
      </w:r>
      <w:r>
        <w:t>마찰</w:t>
      </w:r>
      <w:r>
        <w:t>, 3</w:t>
      </w:r>
      <w:r>
        <w:t>차원</w:t>
      </w:r>
      <w:r>
        <w:t>(</w:t>
      </w:r>
      <w:r>
        <w:t>전후</w:t>
      </w:r>
      <w:r>
        <w:t xml:space="preserve"> </w:t>
      </w:r>
      <w:r>
        <w:t>방향</w:t>
      </w:r>
      <w:r>
        <w:t xml:space="preserve">) </w:t>
      </w:r>
      <w:r>
        <w:t>운동을</w:t>
      </w:r>
      <w:r>
        <w:t xml:space="preserve"> </w:t>
      </w:r>
      <w:r>
        <w:t>무시하였으며</w:t>
      </w:r>
      <w:r>
        <w:t xml:space="preserve">, </w:t>
      </w:r>
      <w:r>
        <w:t>이들의</w:t>
      </w:r>
      <w:r>
        <w:t xml:space="preserve"> </w:t>
      </w:r>
      <w:r>
        <w:t>영향</w:t>
      </w:r>
      <w:r>
        <w:t xml:space="preserve"> </w:t>
      </w:r>
      <w:r>
        <w:t>평가는</w:t>
      </w:r>
      <w:r>
        <w:t xml:space="preserve"> </w:t>
      </w:r>
      <w:r>
        <w:t>향후</w:t>
      </w:r>
      <w:r>
        <w:t xml:space="preserve"> </w:t>
      </w:r>
      <w:r>
        <w:t>과제이다</w:t>
      </w:r>
      <w:r>
        <w:t>.</w:t>
      </w:r>
    </w:p>
    <w:p w14:paraId="053CD2FB" w14:textId="77777777" w:rsidR="00D17BFF" w:rsidRDefault="004A1A4F">
      <w:pPr>
        <w:pStyle w:val="21"/>
      </w:pPr>
      <w:r>
        <w:t xml:space="preserve">8.2 </w:t>
      </w:r>
      <w:r>
        <w:t>관절</w:t>
      </w:r>
      <w:r>
        <w:t xml:space="preserve"> </w:t>
      </w:r>
      <w:r>
        <w:t>한계와</w:t>
      </w:r>
      <w:r>
        <w:t xml:space="preserve"> </w:t>
      </w:r>
      <w:r>
        <w:t>반복</w:t>
      </w:r>
      <w:r>
        <w:t xml:space="preserve"> </w:t>
      </w:r>
      <w:r>
        <w:t>사이클</w:t>
      </w:r>
      <w:r>
        <w:t xml:space="preserve"> </w:t>
      </w:r>
      <w:r>
        <w:t>전략</w:t>
      </w:r>
    </w:p>
    <w:p w14:paraId="09768C0D" w14:textId="77777777" w:rsidR="00D17BFF" w:rsidRDefault="004A1A4F">
      <w:pPr>
        <w:jc w:val="both"/>
      </w:pPr>
      <w:r>
        <w:t>ε*_gen</w:t>
      </w:r>
      <w:r>
        <w:t>은</w:t>
      </w:r>
      <w:r>
        <w:t xml:space="preserve"> </w:t>
      </w:r>
      <w:r>
        <w:t>비정지</w:t>
      </w:r>
      <w:r>
        <w:t xml:space="preserve"> </w:t>
      </w:r>
      <w:r>
        <w:t>정도가</w:t>
      </w:r>
      <w:r>
        <w:t xml:space="preserve"> </w:t>
      </w:r>
      <w:r>
        <w:t>클수록</w:t>
      </w:r>
      <w:r>
        <w:t xml:space="preserve"> </w:t>
      </w:r>
      <w:r>
        <w:t>커져</w:t>
      </w:r>
      <w:r>
        <w:t>(</w:t>
      </w:r>
      <w:r>
        <w:t>표</w:t>
      </w:r>
      <w:r>
        <w:t xml:space="preserve"> 7) </w:t>
      </w:r>
      <w:r>
        <w:t>관절</w:t>
      </w:r>
      <w:r>
        <w:t xml:space="preserve"> </w:t>
      </w:r>
      <w:r>
        <w:t>가동</w:t>
      </w:r>
      <w:r>
        <w:t xml:space="preserve"> </w:t>
      </w:r>
      <w:r>
        <w:t>범위를</w:t>
      </w:r>
      <w:r>
        <w:t xml:space="preserve"> </w:t>
      </w:r>
      <w:r>
        <w:t>초과할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접기로</w:t>
      </w:r>
      <w:r>
        <w:t xml:space="preserve"> A = 0</w:t>
      </w:r>
      <w:r>
        <w:t>을</w:t>
      </w:r>
      <w:r>
        <w:t xml:space="preserve"> </w:t>
      </w:r>
      <w:r>
        <w:t>달성할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, </w:t>
      </w:r>
      <w:r>
        <w:t>관절</w:t>
      </w:r>
      <w:r>
        <w:t xml:space="preserve"> </w:t>
      </w:r>
      <w:r>
        <w:t>한계</w:t>
      </w:r>
      <w:r>
        <w:t xml:space="preserve"> ε_max</w:t>
      </w:r>
      <w:r>
        <w:t>까지만</w:t>
      </w:r>
      <w:r>
        <w:t xml:space="preserve"> </w:t>
      </w:r>
      <w:r>
        <w:t>접어</w:t>
      </w:r>
      <w:r>
        <w:t xml:space="preserve"> </w:t>
      </w:r>
      <w:r>
        <w:t>불안정</w:t>
      </w:r>
      <w:r>
        <w:t xml:space="preserve"> </w:t>
      </w:r>
      <w:r>
        <w:t>성분을</w:t>
      </w:r>
      <w:r>
        <w:t xml:space="preserve"> </w:t>
      </w:r>
      <w:r>
        <w:t>부분</w:t>
      </w:r>
      <w:r>
        <w:t xml:space="preserve"> </w:t>
      </w:r>
      <w:r>
        <w:t>소거하고</w:t>
      </w:r>
      <w:r>
        <w:t xml:space="preserve">, Wait–Extend </w:t>
      </w:r>
      <w:r>
        <w:t>후</w:t>
      </w:r>
      <w:r>
        <w:t xml:space="preserve"> </w:t>
      </w:r>
      <w:r>
        <w:t>다음</w:t>
      </w:r>
      <w:r>
        <w:t xml:space="preserve"> </w:t>
      </w:r>
      <w:r>
        <w:t>사이클에서</w:t>
      </w:r>
      <w:r>
        <w:t xml:space="preserve"> </w:t>
      </w:r>
      <w:r>
        <w:t>잔류</w:t>
      </w:r>
      <w:r>
        <w:t xml:space="preserve"> </w:t>
      </w:r>
      <w:r>
        <w:t>성분에</w:t>
      </w:r>
      <w:r>
        <w:t xml:space="preserve"> </w:t>
      </w:r>
      <w:r>
        <w:t>대해</w:t>
      </w:r>
      <w:r>
        <w:t xml:space="preserve"> </w:t>
      </w:r>
      <w:r>
        <w:t>새</w:t>
      </w:r>
      <w:r>
        <w:t xml:space="preserve"> ε*_gen</w:t>
      </w:r>
      <w:r>
        <w:t>을</w:t>
      </w:r>
      <w:r>
        <w:t xml:space="preserve"> </w:t>
      </w:r>
      <w:r>
        <w:t>계산하는</w:t>
      </w:r>
      <w:r>
        <w:t xml:space="preserve"> </w:t>
      </w:r>
      <w:r>
        <w:t>반복</w:t>
      </w:r>
      <w:r>
        <w:t xml:space="preserve"> </w:t>
      </w:r>
      <w:r>
        <w:t>전략이</w:t>
      </w:r>
      <w:r>
        <w:t xml:space="preserve"> </w:t>
      </w:r>
      <w:r>
        <w:t>자연스럽다</w:t>
      </w:r>
      <w:r>
        <w:t xml:space="preserve">. </w:t>
      </w:r>
      <w:r>
        <w:t>매</w:t>
      </w:r>
      <w:r>
        <w:t xml:space="preserve"> </w:t>
      </w:r>
      <w:r>
        <w:t>사이클</w:t>
      </w:r>
      <w:r>
        <w:t xml:space="preserve"> </w:t>
      </w:r>
      <w:r>
        <w:t>불안정</w:t>
      </w:r>
      <w:r>
        <w:t xml:space="preserve"> </w:t>
      </w:r>
      <w:r>
        <w:t>성분이</w:t>
      </w:r>
      <w:r>
        <w:t xml:space="preserve"> </w:t>
      </w:r>
      <w:r>
        <w:t>계약</w:t>
      </w:r>
      <w:r>
        <w:t>(contract)</w:t>
      </w:r>
      <w:r>
        <w:t>되도록</w:t>
      </w:r>
      <w:r>
        <w:t xml:space="preserve"> </w:t>
      </w:r>
      <w:r>
        <w:t>하는</w:t>
      </w:r>
      <w:r>
        <w:t xml:space="preserve"> </w:t>
      </w:r>
      <w:r>
        <w:t>수렴</w:t>
      </w:r>
      <w:r>
        <w:t xml:space="preserve"> </w:t>
      </w:r>
      <w:r>
        <w:t>조건의</w:t>
      </w:r>
      <w:r>
        <w:t xml:space="preserve"> </w:t>
      </w:r>
      <w:r>
        <w:t>정식화</w:t>
      </w:r>
      <w:r>
        <w:t>—</w:t>
      </w:r>
      <w:r>
        <w:t>사이클</w:t>
      </w:r>
      <w:r>
        <w:t xml:space="preserve"> </w:t>
      </w:r>
      <w:r>
        <w:t>맵의</w:t>
      </w:r>
      <w:r>
        <w:t xml:space="preserve"> </w:t>
      </w:r>
      <w:r>
        <w:t>스펙트럼</w:t>
      </w:r>
      <w:r>
        <w:t xml:space="preserve"> </w:t>
      </w:r>
      <w:r>
        <w:t>반경</w:t>
      </w:r>
      <w:r>
        <w:t xml:space="preserve"> |r_cycle| &lt; 1—</w:t>
      </w:r>
      <w:r>
        <w:t>는</w:t>
      </w:r>
      <w:r>
        <w:t xml:space="preserve"> </w:t>
      </w:r>
      <w:r>
        <w:t>후속</w:t>
      </w:r>
      <w:r>
        <w:t xml:space="preserve"> </w:t>
      </w:r>
      <w:r>
        <w:t>연구로</w:t>
      </w:r>
      <w:r>
        <w:t xml:space="preserve"> </w:t>
      </w:r>
      <w:r>
        <w:t>남긴다</w:t>
      </w:r>
      <w:r>
        <w:t xml:space="preserve">. </w:t>
      </w:r>
      <w:r>
        <w:t>또한</w:t>
      </w:r>
      <w:r>
        <w:t xml:space="preserve">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가정을</w:t>
      </w:r>
      <w:r>
        <w:t xml:space="preserve"> </w:t>
      </w:r>
      <w:r>
        <w:t>유한</w:t>
      </w:r>
      <w:r>
        <w:t xml:space="preserve"> </w:t>
      </w:r>
      <w:r>
        <w:t>시간</w:t>
      </w:r>
      <w:r>
        <w:t xml:space="preserve"> </w:t>
      </w:r>
      <w:r>
        <w:t>접기</w:t>
      </w:r>
      <w:r>
        <w:t>(</w:t>
      </w:r>
      <w:r>
        <w:t>예</w:t>
      </w:r>
      <w:r>
        <w:t xml:space="preserve">: </w:t>
      </w:r>
      <w:r>
        <w:t>삼각형</w:t>
      </w:r>
      <w:r>
        <w:t xml:space="preserve"> </w:t>
      </w:r>
      <w:r>
        <w:t>가감속</w:t>
      </w:r>
      <w:r>
        <w:t xml:space="preserve"> </w:t>
      </w:r>
      <w:r>
        <w:t>프로파일</w:t>
      </w:r>
      <w:r>
        <w:t>)</w:t>
      </w:r>
      <w:r>
        <w:t>로</w:t>
      </w:r>
      <w:r>
        <w:t xml:space="preserve"> </w:t>
      </w:r>
      <w:r>
        <w:t>완화하면</w:t>
      </w:r>
      <w:r>
        <w:t xml:space="preserve"> </w:t>
      </w:r>
      <w:r>
        <w:t>접기</w:t>
      </w:r>
      <w:r>
        <w:t xml:space="preserve"> </w:t>
      </w:r>
      <w:r>
        <w:t>동작</w:t>
      </w:r>
      <w:r>
        <w:t xml:space="preserve"> </w:t>
      </w:r>
      <w:r>
        <w:t>자체가</w:t>
      </w:r>
      <w:r>
        <w:t xml:space="preserve"> </w:t>
      </w:r>
      <w:r>
        <w:t>두</w:t>
      </w:r>
      <w:r>
        <w:t xml:space="preserve"> </w:t>
      </w:r>
      <w:r>
        <w:t>모드를</w:t>
      </w:r>
      <w:r>
        <w:t xml:space="preserve"> </w:t>
      </w:r>
      <w:r>
        <w:t>추가로</w:t>
      </w:r>
      <w:r>
        <w:t xml:space="preserve"> </w:t>
      </w:r>
      <w:r>
        <w:t>들뜨게</w:t>
      </w:r>
      <w:r>
        <w:t xml:space="preserve"> </w:t>
      </w:r>
      <w:r>
        <w:t>하므로</w:t>
      </w:r>
      <w:r>
        <w:t xml:space="preserve">, </w:t>
      </w:r>
      <w:r>
        <w:t>식</w:t>
      </w:r>
      <w:r>
        <w:t xml:space="preserve"> (22)</w:t>
      </w:r>
      <w:r>
        <w:t>의</w:t>
      </w:r>
      <w:r>
        <w:t xml:space="preserve"> q_pred</w:t>
      </w:r>
      <w:r>
        <w:t>에</w:t>
      </w:r>
      <w:r>
        <w:t xml:space="preserve"> </w:t>
      </w:r>
      <w:r>
        <w:t>접기</w:t>
      </w:r>
      <w:r>
        <w:t xml:space="preserve"> </w:t>
      </w:r>
      <w:r>
        <w:t>구간의</w:t>
      </w:r>
      <w:r>
        <w:t xml:space="preserve"> </w:t>
      </w:r>
      <w:r>
        <w:t>강제</w:t>
      </w:r>
      <w:r>
        <w:t xml:space="preserve"> </w:t>
      </w:r>
      <w:r>
        <w:t>응답을</w:t>
      </w:r>
      <w:r>
        <w:t xml:space="preserve"> </w:t>
      </w:r>
      <w:r>
        <w:t>더한</w:t>
      </w:r>
      <w:r>
        <w:t xml:space="preserve"> </w:t>
      </w:r>
      <w:r>
        <w:t>보정이</w:t>
      </w:r>
      <w:r>
        <w:t xml:space="preserve"> </w:t>
      </w:r>
      <w:r>
        <w:t>필요하다</w:t>
      </w:r>
      <w:r>
        <w:t xml:space="preserve">. </w:t>
      </w:r>
      <w:r>
        <w:t>이는</w:t>
      </w:r>
      <w:r>
        <w:t xml:space="preserve"> </w:t>
      </w:r>
      <w:r>
        <w:t>선행</w:t>
      </w:r>
      <w:r>
        <w:t xml:space="preserve"> </w:t>
      </w:r>
      <w:r>
        <w:t>유도</w:t>
      </w:r>
      <w:r>
        <w:t>(</w:t>
      </w:r>
      <w:r>
        <w:t>제</w:t>
      </w:r>
      <w:r>
        <w:t>3·</w:t>
      </w:r>
      <w:r>
        <w:t>제</w:t>
      </w:r>
      <w:r>
        <w:t xml:space="preserve">4 </w:t>
      </w:r>
      <w:r>
        <w:t>메인</w:t>
      </w:r>
      <w:r>
        <w:t xml:space="preserve"> </w:t>
      </w:r>
      <w:r>
        <w:t>식</w:t>
      </w:r>
      <w:r>
        <w:t>)</w:t>
      </w:r>
      <w:r>
        <w:t>의</w:t>
      </w:r>
      <w:r>
        <w:t xml:space="preserve"> </w:t>
      </w:r>
      <w:r>
        <w:t>강제항</w:t>
      </w:r>
      <w:r>
        <w:t xml:space="preserve"> </w:t>
      </w:r>
      <w:r>
        <w:t>구조를</w:t>
      </w:r>
      <w:r>
        <w:t xml:space="preserve">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좌표에서</w:t>
      </w:r>
      <w:r>
        <w:t xml:space="preserve"> </w:t>
      </w:r>
      <w:r>
        <w:t>재유도하는</w:t>
      </w:r>
      <w:r>
        <w:t xml:space="preserve"> </w:t>
      </w:r>
      <w:r>
        <w:t>문제이다</w:t>
      </w:r>
      <w:r>
        <w:t>.</w:t>
      </w:r>
    </w:p>
    <w:p w14:paraId="23E79049" w14:textId="77777777" w:rsidR="00D17BFF" w:rsidRDefault="004A1A4F">
      <w:pPr>
        <w:pStyle w:val="21"/>
      </w:pPr>
      <w:r>
        <w:t>8.3 LQR</w:t>
      </w:r>
      <w:r>
        <w:t>과의</w:t>
      </w:r>
      <w:r>
        <w:t xml:space="preserve"> </w:t>
      </w:r>
      <w:r>
        <w:t>관계</w:t>
      </w:r>
    </w:p>
    <w:p w14:paraId="059717E4" w14:textId="77777777" w:rsidR="00D17BFF" w:rsidRDefault="004A1A4F">
      <w:pPr>
        <w:jc w:val="both"/>
      </w:pPr>
      <w:r>
        <w:t>FWE</w:t>
      </w:r>
      <w:r>
        <w:t>와</w:t>
      </w:r>
      <w:r>
        <w:t xml:space="preserve"> LQR</w:t>
      </w:r>
      <w:r>
        <w:t>은</w:t>
      </w:r>
      <w:r>
        <w:t xml:space="preserve"> </w:t>
      </w:r>
      <w:r>
        <w:t>같은</w:t>
      </w:r>
      <w:r>
        <w:t xml:space="preserve"> </w:t>
      </w:r>
      <w:r>
        <w:t>물리</w:t>
      </w:r>
      <w:r>
        <w:t xml:space="preserve"> </w:t>
      </w:r>
      <w:r>
        <w:t>경로</w:t>
      </w:r>
      <w:r>
        <w:t xml:space="preserve">(δ </w:t>
      </w:r>
      <w:r>
        <w:t>조작</w:t>
      </w:r>
      <w:r>
        <w:t xml:space="preserve"> → </w:t>
      </w:r>
      <w:r>
        <w:t>발</w:t>
      </w:r>
      <w:r>
        <w:t xml:space="preserve"> </w:t>
      </w:r>
      <w:r>
        <w:t>이동</w:t>
      </w:r>
      <w:r>
        <w:t xml:space="preserve"> → </w:t>
      </w:r>
      <w:r>
        <w:t>중력</w:t>
      </w:r>
      <w:r>
        <w:t xml:space="preserve"> </w:t>
      </w:r>
      <w:r>
        <w:t>토크</w:t>
      </w:r>
      <w:r>
        <w:t xml:space="preserve"> </w:t>
      </w:r>
      <w:r>
        <w:t>방향</w:t>
      </w:r>
      <w:r>
        <w:t xml:space="preserve"> </w:t>
      </w:r>
      <w:r>
        <w:t>제어</w:t>
      </w:r>
      <w:r>
        <w:t xml:space="preserve"> → β </w:t>
      </w:r>
      <w:r>
        <w:t>복원</w:t>
      </w:r>
      <w:r>
        <w:t>)</w:t>
      </w:r>
      <w:r>
        <w:t>를</w:t>
      </w:r>
      <w:r>
        <w:t xml:space="preserve"> </w:t>
      </w:r>
      <w:r>
        <w:t>사용한다</w:t>
      </w:r>
      <w:r>
        <w:t>. LQR</w:t>
      </w:r>
      <w:r>
        <w:t>은</w:t>
      </w:r>
      <w:r>
        <w:t xml:space="preserve"> </w:t>
      </w:r>
      <w:r>
        <w:t>이</w:t>
      </w:r>
      <w:r>
        <w:t xml:space="preserve"> </w:t>
      </w:r>
      <w:r>
        <w:t>경로를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미세하게</w:t>
      </w:r>
      <w:r>
        <w:t>, FWE</w:t>
      </w:r>
      <w:r>
        <w:t>는</w:t>
      </w:r>
      <w:r>
        <w:t xml:space="preserve"> </w:t>
      </w:r>
      <w:r>
        <w:t>이산적으로</w:t>
      </w:r>
      <w:r>
        <w:t xml:space="preserve"> </w:t>
      </w:r>
      <w:r>
        <w:t>크게</w:t>
      </w:r>
      <w:r>
        <w:t xml:space="preserve"> </w:t>
      </w:r>
      <w:r>
        <w:t>수행한다</w:t>
      </w:r>
      <w:r>
        <w:t xml:space="preserve">. </w:t>
      </w:r>
      <w:r>
        <w:t>모드</w:t>
      </w:r>
      <w:r>
        <w:t xml:space="preserve"> </w:t>
      </w:r>
      <w:r>
        <w:t>좌표에서</w:t>
      </w:r>
      <w:r>
        <w:t xml:space="preserve"> LQR </w:t>
      </w:r>
      <w:r>
        <w:t>게인의</w:t>
      </w:r>
      <w:r>
        <w:t xml:space="preserve"> </w:t>
      </w:r>
      <w:r>
        <w:t>구조</w:t>
      </w:r>
      <w:r>
        <w:t>(</w:t>
      </w:r>
      <w:r>
        <w:t>접힘</w:t>
      </w:r>
      <w:r>
        <w:t xml:space="preserve"> </w:t>
      </w:r>
      <w:r>
        <w:t>게인</w:t>
      </w:r>
      <w:r>
        <w:t xml:space="preserve"> K_δ</w:t>
      </w:r>
      <w:r>
        <w:t>의</w:t>
      </w:r>
      <w:r>
        <w:t xml:space="preserve"> R </w:t>
      </w:r>
      <w:r>
        <w:t>독립성</w:t>
      </w:r>
      <w:r>
        <w:t xml:space="preserve">, </w:t>
      </w:r>
      <w:r>
        <w:t>두</w:t>
      </w:r>
      <w:r>
        <w:t xml:space="preserve"> </w:t>
      </w:r>
      <w:r>
        <w:t>모드에</w:t>
      </w:r>
      <w:r>
        <w:t xml:space="preserve"> </w:t>
      </w:r>
      <w:r>
        <w:t>대한</w:t>
      </w:r>
      <w:r>
        <w:t xml:space="preserve"> </w:t>
      </w:r>
      <w:r>
        <w:t>동일</w:t>
      </w:r>
      <w:r>
        <w:t xml:space="preserve"> </w:t>
      </w:r>
      <w:r>
        <w:t>감쇠비</w:t>
      </w:r>
      <w:r>
        <w:t>)</w:t>
      </w:r>
      <w:r>
        <w:t>는</w:t>
      </w:r>
      <w:r>
        <w:t>, FWE</w:t>
      </w:r>
      <w:r>
        <w:t>에서</w:t>
      </w:r>
      <w:r>
        <w:t xml:space="preserve"> </w:t>
      </w:r>
      <w:r>
        <w:t>접기량이</w:t>
      </w:r>
      <w:r>
        <w:t xml:space="preserve"> </w:t>
      </w:r>
      <w:r>
        <w:t>모드</w:t>
      </w:r>
      <w:r>
        <w:t xml:space="preserve"> </w:t>
      </w:r>
      <w:r>
        <w:t>정렬</w:t>
      </w:r>
      <w:r>
        <w:t xml:space="preserve"> </w:t>
      </w:r>
      <w:r>
        <w:t>조건으로</w:t>
      </w:r>
      <w:r>
        <w:t xml:space="preserve"> </w:t>
      </w:r>
      <w:r>
        <w:t>결정되고</w:t>
      </w:r>
      <w:r>
        <w:t xml:space="preserve"> </w:t>
      </w:r>
      <w:r>
        <w:t>그</w:t>
      </w:r>
      <w:r>
        <w:t xml:space="preserve"> </w:t>
      </w:r>
      <w:r>
        <w:t>조건이</w:t>
      </w:r>
      <w:r>
        <w:t xml:space="preserve"> </w:t>
      </w:r>
      <w:r>
        <w:t>체형</w:t>
      </w:r>
      <w:r>
        <w:t xml:space="preserve"> </w:t>
      </w:r>
      <w:r>
        <w:t>상수와</w:t>
      </w:r>
      <w:r>
        <w:t xml:space="preserve"> </w:t>
      </w:r>
      <w:r>
        <w:t>모드</w:t>
      </w:r>
      <w:r>
        <w:t xml:space="preserve"> </w:t>
      </w:r>
      <w:r>
        <w:t>구조만으로</w:t>
      </w:r>
      <w:r>
        <w:t xml:space="preserve"> </w:t>
      </w:r>
      <w:r>
        <w:t>닫힌</w:t>
      </w:r>
      <w:r>
        <w:t xml:space="preserve"> </w:t>
      </w:r>
      <w:r>
        <w:t>형태가</w:t>
      </w:r>
      <w:r>
        <w:t xml:space="preserve"> </w:t>
      </w:r>
      <w:r>
        <w:t>되는</w:t>
      </w:r>
      <w:r>
        <w:t xml:space="preserve"> </w:t>
      </w:r>
      <w:r>
        <w:t>것과</w:t>
      </w:r>
      <w:r>
        <w:t xml:space="preserve"> </w:t>
      </w:r>
      <w:r>
        <w:t>동일한</w:t>
      </w:r>
      <w:r>
        <w:t xml:space="preserve"> </w:t>
      </w:r>
      <w:r>
        <w:t>기하학</w:t>
      </w:r>
      <w:r>
        <w:t>—</w:t>
      </w:r>
      <w:r>
        <w:t>상태를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방향으로</w:t>
      </w:r>
      <w:r>
        <w:t xml:space="preserve"> </w:t>
      </w:r>
      <w:r>
        <w:t>투영하는</w:t>
      </w:r>
      <w:r>
        <w:t xml:space="preserve"> </w:t>
      </w:r>
      <w:r>
        <w:t>연산</w:t>
      </w:r>
      <w:r>
        <w:t>—</w:t>
      </w:r>
      <w:r>
        <w:t>의</w:t>
      </w:r>
      <w:r>
        <w:t xml:space="preserve"> </w:t>
      </w:r>
      <w:r>
        <w:t>두</w:t>
      </w:r>
      <w:r>
        <w:t xml:space="preserve"> </w:t>
      </w:r>
      <w:r>
        <w:t>표현이다</w:t>
      </w:r>
      <w:r>
        <w:t>. ε*_gen</w:t>
      </w:r>
      <w:r>
        <w:t>의</w:t>
      </w:r>
      <w:r>
        <w:t xml:space="preserve"> </w:t>
      </w:r>
      <w:r>
        <w:t>분자</w:t>
      </w:r>
      <w:r>
        <w:t xml:space="preserve"> u₂</w:t>
      </w:r>
      <w:r>
        <w:t>ᵀ</w:t>
      </w:r>
      <w:r>
        <w:t>q_pred</w:t>
      </w:r>
      <w:r>
        <w:t>는</w:t>
      </w:r>
      <w:r>
        <w:t xml:space="preserve"> </w:t>
      </w:r>
      <w:r>
        <w:t>사실상</w:t>
      </w:r>
      <w:r>
        <w:t xml:space="preserve"> “</w:t>
      </w:r>
      <w:r>
        <w:t>불안정</w:t>
      </w:r>
      <w:r>
        <w:t xml:space="preserve"> </w:t>
      </w:r>
      <w:r>
        <w:t>모드로의</w:t>
      </w:r>
      <w:r>
        <w:t xml:space="preserve"> </w:t>
      </w:r>
      <w:r>
        <w:t>사영</w:t>
      </w:r>
      <w:r>
        <w:t>”</w:t>
      </w:r>
      <w:r>
        <w:t>으로</w:t>
      </w:r>
      <w:r>
        <w:t>, LQR</w:t>
      </w:r>
      <w:r>
        <w:t>이</w:t>
      </w:r>
      <w:r>
        <w:t xml:space="preserve"> </w:t>
      </w:r>
      <w:r>
        <w:t>암묵적으로</w:t>
      </w:r>
      <w:r>
        <w:t xml:space="preserve"> </w:t>
      </w:r>
      <w:r>
        <w:t>계산하는</w:t>
      </w:r>
      <w:r>
        <w:t xml:space="preserve"> </w:t>
      </w:r>
      <w:r>
        <w:t>양을</w:t>
      </w:r>
      <w:r>
        <w:t xml:space="preserve"> </w:t>
      </w:r>
      <w:r>
        <w:t>명시적</w:t>
      </w:r>
      <w:r>
        <w:t xml:space="preserve"> </w:t>
      </w:r>
      <w:r>
        <w:t>물리량으로</w:t>
      </w:r>
      <w:r>
        <w:t xml:space="preserve"> </w:t>
      </w:r>
      <w:r>
        <w:t>드러낸</w:t>
      </w:r>
      <w:r>
        <w:t xml:space="preserve"> </w:t>
      </w:r>
      <w:r>
        <w:t>것이라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07C315D" w14:textId="77777777" w:rsidR="00D17BFF" w:rsidRDefault="004A1A4F">
      <w:pPr>
        <w:pStyle w:val="21"/>
      </w:pPr>
      <w:r>
        <w:t xml:space="preserve">8.4 </w:t>
      </w:r>
      <w:r>
        <w:t>줄꾼의</w:t>
      </w:r>
      <w:r>
        <w:t xml:space="preserve"> </w:t>
      </w:r>
      <w:r>
        <w:t>직관과의</w:t>
      </w:r>
      <w:r>
        <w:t xml:space="preserve"> </w:t>
      </w:r>
      <w:r>
        <w:t>대응</w:t>
      </w:r>
    </w:p>
    <w:p w14:paraId="077E84B8" w14:textId="77777777" w:rsidR="00D17BFF" w:rsidRDefault="004A1A4F">
      <w:pPr>
        <w:jc w:val="both"/>
      </w:pPr>
      <w:r>
        <w:t>본</w:t>
      </w:r>
      <w:r>
        <w:t xml:space="preserve"> </w:t>
      </w:r>
      <w:r>
        <w:t>결과는</w:t>
      </w:r>
      <w:r>
        <w:t xml:space="preserve"> </w:t>
      </w:r>
      <w:r>
        <w:t>숙련된</w:t>
      </w:r>
      <w:r>
        <w:t xml:space="preserve"> </w:t>
      </w:r>
      <w:r>
        <w:t>줄꾼의</w:t>
      </w:r>
      <w:r>
        <w:t xml:space="preserve"> </w:t>
      </w:r>
      <w:r>
        <w:t>경험칙에</w:t>
      </w:r>
      <w:r>
        <w:t xml:space="preserve"> </w:t>
      </w:r>
      <w:r>
        <w:t>정량적</w:t>
      </w:r>
      <w:r>
        <w:t xml:space="preserve"> </w:t>
      </w:r>
      <w:r>
        <w:t>대응물을</w:t>
      </w:r>
      <w:r>
        <w:t xml:space="preserve"> </w:t>
      </w:r>
      <w:r>
        <w:t>제공한다</w:t>
      </w:r>
      <w:r>
        <w:t>. “</w:t>
      </w:r>
      <w:r>
        <w:t>기울면</w:t>
      </w:r>
      <w:r>
        <w:t xml:space="preserve"> </w:t>
      </w:r>
      <w:r>
        <w:t>그쪽으로</w:t>
      </w:r>
      <w:r>
        <w:t xml:space="preserve"> </w:t>
      </w:r>
      <w:r>
        <w:t>허리를</w:t>
      </w:r>
      <w:r>
        <w:t xml:space="preserve"> </w:t>
      </w:r>
      <w:r>
        <w:t>접어</w:t>
      </w:r>
      <w:r>
        <w:t xml:space="preserve"> </w:t>
      </w:r>
      <w:r>
        <w:t>발을</w:t>
      </w:r>
      <w:r>
        <w:t xml:space="preserve"> </w:t>
      </w:r>
      <w:r>
        <w:t>보낸다</w:t>
      </w:r>
      <w:r>
        <w:t>”</w:t>
      </w:r>
      <w:r>
        <w:t>는</w:t>
      </w:r>
      <w:r>
        <w:t xml:space="preserve"> </w:t>
      </w:r>
      <w:r>
        <w:t>식</w:t>
      </w:r>
      <w:r>
        <w:t xml:space="preserve"> (11)–(12)</w:t>
      </w:r>
      <w:r>
        <w:t>의</w:t>
      </w:r>
      <w:r>
        <w:t xml:space="preserve"> </w:t>
      </w:r>
      <w:r>
        <w:t>전이</w:t>
      </w:r>
      <w:r>
        <w:t xml:space="preserve"> </w:t>
      </w:r>
      <w:r>
        <w:t>맵이고</w:t>
      </w:r>
      <w:r>
        <w:t>, “</w:t>
      </w:r>
      <w:r>
        <w:t>발을</w:t>
      </w:r>
      <w:r>
        <w:t xml:space="preserve"> </w:t>
      </w:r>
      <w:r>
        <w:t>무게중심보다</w:t>
      </w:r>
      <w:r>
        <w:t xml:space="preserve"> </w:t>
      </w:r>
      <w:r>
        <w:t>더</w:t>
      </w:r>
      <w:r>
        <w:t xml:space="preserve"> </w:t>
      </w:r>
      <w:r>
        <w:t>보내야</w:t>
      </w:r>
      <w:r>
        <w:t xml:space="preserve"> </w:t>
      </w:r>
      <w:r>
        <w:t>한다</w:t>
      </w:r>
      <w:r>
        <w:t>”</w:t>
      </w:r>
      <w:r>
        <w:t>는</w:t>
      </w:r>
      <w:r>
        <w:t xml:space="preserve"> ε* &gt; 0</w:t>
      </w:r>
      <w:r>
        <w:t>이며</w:t>
      </w:r>
      <w:r>
        <w:t>, “</w:t>
      </w:r>
      <w:r>
        <w:t>얼마나</w:t>
      </w:r>
      <w:r>
        <w:t xml:space="preserve"> </w:t>
      </w:r>
      <w:r>
        <w:t>더</w:t>
      </w:r>
      <w:r>
        <w:t xml:space="preserve"> </w:t>
      </w:r>
      <w:r>
        <w:t>보낼지는</w:t>
      </w:r>
      <w:r>
        <w:t xml:space="preserve"> </w:t>
      </w:r>
      <w:r>
        <w:t>줄의</w:t>
      </w:r>
      <w:r>
        <w:t xml:space="preserve"> </w:t>
      </w:r>
      <w:r>
        <w:t>처짐에</w:t>
      </w:r>
      <w:r>
        <w:t xml:space="preserve"> </w:t>
      </w:r>
      <w:r>
        <w:t>달렸다</w:t>
      </w:r>
      <w:r>
        <w:t>”</w:t>
      </w:r>
      <w:r>
        <w:t>는</w:t>
      </w:r>
      <w:r>
        <w:t xml:space="preserve"> </w:t>
      </w:r>
      <w:r>
        <w:t>식</w:t>
      </w:r>
      <w:r>
        <w:t xml:space="preserve"> (17)</w:t>
      </w:r>
      <w:r>
        <w:t>의</w:t>
      </w:r>
      <w:r>
        <w:t xml:space="preserve"> R </w:t>
      </w:r>
      <w:r>
        <w:t>의존성이다</w:t>
      </w:r>
      <w:r>
        <w:t>. “</w:t>
      </w:r>
      <w:r>
        <w:t>몸이</w:t>
      </w:r>
      <w:r>
        <w:t xml:space="preserve"> </w:t>
      </w:r>
      <w:r>
        <w:t>이미</w:t>
      </w:r>
      <w:r>
        <w:t xml:space="preserve"> </w:t>
      </w:r>
      <w:r>
        <w:t>움직이고</w:t>
      </w:r>
      <w:r>
        <w:t xml:space="preserve"> </w:t>
      </w:r>
      <w:r>
        <w:t>있으면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접는다</w:t>
      </w:r>
      <w:r>
        <w:t>”</w:t>
      </w:r>
      <w:r>
        <w:t>는</w:t>
      </w:r>
      <w:r>
        <w:t xml:space="preserve"> </w:t>
      </w:r>
      <w:r>
        <w:t>식</w:t>
      </w:r>
      <w:r>
        <w:t xml:space="preserve"> (22)</w:t>
      </w:r>
      <w:r>
        <w:t>의</w:t>
      </w:r>
      <w:r>
        <w:t xml:space="preserve"> </w:t>
      </w:r>
      <w:r>
        <w:t>속도</w:t>
      </w:r>
      <w:r>
        <w:t xml:space="preserve"> </w:t>
      </w:r>
      <w:r>
        <w:t>보정항</w:t>
      </w:r>
      <w:r>
        <w:t xml:space="preserve"> q̇₀/λ_eff</w:t>
      </w:r>
      <w:r>
        <w:t>이고</w:t>
      </w:r>
      <w:r>
        <w:t>, “</w:t>
      </w:r>
      <w:r>
        <w:t>잘</w:t>
      </w:r>
      <w:r>
        <w:t xml:space="preserve"> </w:t>
      </w:r>
      <w:r>
        <w:t>탄</w:t>
      </w:r>
      <w:r>
        <w:t xml:space="preserve"> </w:t>
      </w:r>
      <w:r>
        <w:t>상태에서는</w:t>
      </w:r>
      <w:r>
        <w:t xml:space="preserve"> </w:t>
      </w:r>
      <w:r>
        <w:t>가만히</w:t>
      </w:r>
      <w:r>
        <w:t xml:space="preserve"> </w:t>
      </w:r>
      <w:r>
        <w:t>있는다</w:t>
      </w:r>
      <w:r>
        <w:t>”</w:t>
      </w:r>
      <w:r>
        <w:t>는</w:t>
      </w:r>
      <w:r>
        <w:t xml:space="preserve"> </w:t>
      </w:r>
      <w:r>
        <w:t>자기일관성</w:t>
      </w:r>
      <w:r>
        <w:t xml:space="preserve"> ε = −1</w:t>
      </w:r>
      <w:r>
        <w:t>이다</w:t>
      </w:r>
      <w:r>
        <w:t xml:space="preserve">. </w:t>
      </w:r>
      <w:r>
        <w:t>줄과</w:t>
      </w:r>
      <w:r>
        <w:t xml:space="preserve"> </w:t>
      </w:r>
      <w:r>
        <w:t>몸을</w:t>
      </w:r>
      <w:r>
        <w:t xml:space="preserve"> </w:t>
      </w:r>
      <w:r>
        <w:t>엇갈리게</w:t>
      </w:r>
      <w:r>
        <w:t xml:space="preserve"> </w:t>
      </w:r>
      <w:r>
        <w:t>타는</w:t>
      </w:r>
      <w:r>
        <w:t xml:space="preserve"> </w:t>
      </w:r>
      <w:r>
        <w:t>리듬은</w:t>
      </w:r>
      <w:r>
        <w:t xml:space="preserve"> </w:t>
      </w:r>
      <w:r>
        <w:t>안정</w:t>
      </w:r>
      <w:r>
        <w:t xml:space="preserve"> </w:t>
      </w:r>
      <w:r>
        <w:t>모드의</w:t>
      </w:r>
      <w:r>
        <w:t xml:space="preserve"> </w:t>
      </w:r>
      <w:r>
        <w:t>반진동</w:t>
      </w:r>
      <w:r>
        <w:t>(</w:t>
      </w:r>
      <w:r>
        <w:t>표</w:t>
      </w:r>
      <w:r>
        <w:t xml:space="preserve"> 4) </w:t>
      </w:r>
      <w:r>
        <w:t>그</w:t>
      </w:r>
      <w:r>
        <w:t xml:space="preserve"> </w:t>
      </w:r>
      <w:r>
        <w:t>자체이다</w:t>
      </w:r>
      <w:r>
        <w:t>.</w:t>
      </w:r>
    </w:p>
    <w:p w14:paraId="1BB648B5" w14:textId="77777777" w:rsidR="00D17BFF" w:rsidRDefault="004A1A4F">
      <w:pPr>
        <w:pStyle w:val="1"/>
      </w:pPr>
      <w:r>
        <w:t xml:space="preserve">9. </w:t>
      </w:r>
      <w:r>
        <w:t>결론</w:t>
      </w:r>
    </w:p>
    <w:p w14:paraId="3B1014A2" w14:textId="77777777" w:rsidR="00D17BFF" w:rsidRDefault="004A1A4F">
      <w:pPr>
        <w:jc w:val="both"/>
      </w:pPr>
      <w:r>
        <w:t>본</w:t>
      </w:r>
      <w:r>
        <w:t xml:space="preserve"> </w:t>
      </w:r>
      <w:r>
        <w:t>논문은</w:t>
      </w:r>
      <w:r>
        <w:t xml:space="preserve"> </w:t>
      </w:r>
      <w:r>
        <w:t>한국</w:t>
      </w:r>
      <w:r>
        <w:t xml:space="preserve"> </w:t>
      </w:r>
      <w:r>
        <w:t>줄타기의</w:t>
      </w:r>
      <w:r>
        <w:t xml:space="preserve"> </w:t>
      </w:r>
      <w:r>
        <w:t>균형</w:t>
      </w:r>
      <w:r>
        <w:t xml:space="preserve"> </w:t>
      </w:r>
      <w:r>
        <w:t>동작을</w:t>
      </w:r>
      <w:r>
        <w:t xml:space="preserve"> </w:t>
      </w:r>
      <w:r>
        <w:t>원호</w:t>
      </w:r>
      <w:r>
        <w:t xml:space="preserve"> </w:t>
      </w:r>
      <w:r>
        <w:t>위</w:t>
      </w:r>
      <w:r>
        <w:t xml:space="preserve"> </w:t>
      </w:r>
      <w:r>
        <w:t>카트</w:t>
      </w:r>
      <w:r>
        <w:t>–</w:t>
      </w:r>
      <w:r>
        <w:t>이중</w:t>
      </w:r>
      <w:r>
        <w:t xml:space="preserve"> </w:t>
      </w:r>
      <w:r>
        <w:t>역진자</w:t>
      </w:r>
      <w:r>
        <w:t xml:space="preserve"> </w:t>
      </w:r>
      <w:r>
        <w:t>저구동</w:t>
      </w:r>
      <w:r>
        <w:t xml:space="preserve"> </w:t>
      </w:r>
      <w:r>
        <w:t>시스템으로</w:t>
      </w:r>
      <w:r>
        <w:t xml:space="preserve"> </w:t>
      </w:r>
      <w:r>
        <w:t>모델링하고</w:t>
      </w:r>
      <w:r>
        <w:t xml:space="preserve">, </w:t>
      </w:r>
      <w:r>
        <w:t>접기</w:t>
      </w:r>
      <w:r>
        <w:t>–</w:t>
      </w:r>
      <w:r>
        <w:t>기다리기</w:t>
      </w:r>
      <w:r>
        <w:t>–</w:t>
      </w:r>
      <w:r>
        <w:t>펴기</w:t>
      </w:r>
      <w:r>
        <w:t xml:space="preserve">(FWE) </w:t>
      </w:r>
      <w:r>
        <w:t>메커니즘을</w:t>
      </w:r>
      <w:r>
        <w:t xml:space="preserve">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해석으로</w:t>
      </w:r>
      <w:r>
        <w:t xml:space="preserve"> </w:t>
      </w:r>
      <w:r>
        <w:t>정식화하였다</w:t>
      </w:r>
      <w:r>
        <w:t xml:space="preserve">. </w:t>
      </w:r>
      <w:r>
        <w:t>발의</w:t>
      </w:r>
      <w:r>
        <w:t xml:space="preserve"> </w:t>
      </w:r>
      <w:r>
        <w:t>가속도가</w:t>
      </w:r>
      <w:r>
        <w:t xml:space="preserve"> </w:t>
      </w:r>
      <w:r>
        <w:t>쓰러짐</w:t>
      </w:r>
      <w:r>
        <w:t xml:space="preserve"> </w:t>
      </w:r>
      <w:r>
        <w:t>운동에</w:t>
      </w:r>
      <w:r>
        <w:t xml:space="preserve"> </w:t>
      </w:r>
      <w:r>
        <w:t>관성력을</w:t>
      </w:r>
      <w:r>
        <w:t xml:space="preserve"> </w:t>
      </w:r>
      <w:r>
        <w:t>만드는</w:t>
      </w:r>
      <w:r>
        <w:t xml:space="preserve"> </w:t>
      </w:r>
      <w:r>
        <w:t>질량행렬</w:t>
      </w:r>
      <w:r>
        <w:t xml:space="preserve"> </w:t>
      </w:r>
      <w:r>
        <w:t>커플링이</w:t>
      </w:r>
      <w:r>
        <w:t xml:space="preserve"> </w:t>
      </w:r>
      <w:r>
        <w:t>본질적임을</w:t>
      </w:r>
      <w:r>
        <w:t xml:space="preserve"> </w:t>
      </w:r>
      <w:r>
        <w:t>보였고</w:t>
      </w:r>
      <w:r>
        <w:t xml:space="preserve">, </w:t>
      </w:r>
      <w:r>
        <w:t>순간</w:t>
      </w:r>
      <w:r>
        <w:t xml:space="preserve"> </w:t>
      </w:r>
      <w:r>
        <w:t>접기</w:t>
      </w:r>
      <w:r>
        <w:t xml:space="preserve"> </w:t>
      </w:r>
      <w:r>
        <w:t>가정</w:t>
      </w:r>
      <w:r>
        <w:t xml:space="preserve"> </w:t>
      </w:r>
      <w:r>
        <w:t>아래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닫힌</w:t>
      </w:r>
      <w:r>
        <w:t xml:space="preserve"> </w:t>
      </w:r>
      <w:r>
        <w:t>형태</w:t>
      </w:r>
      <w:r>
        <w:t xml:space="preserve"> </w:t>
      </w:r>
      <w:r>
        <w:t>해</w:t>
      </w:r>
      <w:r>
        <w:t>—</w:t>
      </w:r>
      <w:r>
        <w:t>정지</w:t>
      </w:r>
      <w:r>
        <w:t xml:space="preserve"> </w:t>
      </w:r>
      <w:r>
        <w:t>출발의</w:t>
      </w:r>
      <w:r>
        <w:t xml:space="preserve"> ε* = −h/(rR+h)</w:t>
      </w:r>
      <w:r>
        <w:t>와</w:t>
      </w:r>
      <w:r>
        <w:t xml:space="preserve"> </w:t>
      </w:r>
      <w:r>
        <w:t>임의</w:t>
      </w:r>
      <w:r>
        <w:t xml:space="preserve"> </w:t>
      </w:r>
      <w:r>
        <w:t>초기조건의</w:t>
      </w:r>
      <w:r>
        <w:t xml:space="preserve"> ε*_gen = −u₂</w:t>
      </w:r>
      <w:r>
        <w:t>ᵀ</w:t>
      </w:r>
      <w:r>
        <w:t>q_pred/(β_i·u₂</w:t>
      </w:r>
      <w:r>
        <w:t>ᵀ</w:t>
      </w:r>
      <w:r>
        <w:t>e)—</w:t>
      </w:r>
      <w:r>
        <w:t>를</w:t>
      </w:r>
      <w:r>
        <w:t xml:space="preserve"> </w:t>
      </w:r>
      <w:r>
        <w:t>유도하였다</w:t>
      </w:r>
      <w:r>
        <w:t xml:space="preserve">. </w:t>
      </w:r>
      <w:r>
        <w:t>전자는</w:t>
      </w:r>
      <w:r>
        <w:t xml:space="preserve"> </w:t>
      </w:r>
      <w:r>
        <w:t>위치를</w:t>
      </w:r>
      <w:r>
        <w:t xml:space="preserve">, </w:t>
      </w:r>
      <w:r>
        <w:t>후자는</w:t>
      </w:r>
      <w:r>
        <w:t xml:space="preserve"> </w:t>
      </w:r>
      <w:r>
        <w:t>속도를</w:t>
      </w:r>
      <w:r>
        <w:t xml:space="preserve"> </w:t>
      </w:r>
      <w:r>
        <w:t>유효</w:t>
      </w:r>
      <w:r>
        <w:t xml:space="preserve"> </w:t>
      </w:r>
      <w:r>
        <w:t>변위로</w:t>
      </w:r>
      <w:r>
        <w:t xml:space="preserve"> </w:t>
      </w:r>
      <w:r>
        <w:t>환산해</w:t>
      </w:r>
      <w:r>
        <w:t xml:space="preserve"> </w:t>
      </w:r>
      <w:r>
        <w:t>더한</w:t>
      </w:r>
      <w:r>
        <w:t xml:space="preserve"> </w:t>
      </w:r>
      <w:r>
        <w:t>예측</w:t>
      </w:r>
      <w:r>
        <w:t xml:space="preserve"> </w:t>
      </w:r>
      <w:r>
        <w:t>상태를</w:t>
      </w:r>
      <w:r>
        <w:t xml:space="preserve"> </w:t>
      </w:r>
      <w:r>
        <w:t>안정</w:t>
      </w:r>
      <w:r>
        <w:t xml:space="preserve"> </w:t>
      </w:r>
      <w:r>
        <w:t>모드에</w:t>
      </w:r>
      <w:r>
        <w:t xml:space="preserve"> </w:t>
      </w:r>
      <w:r>
        <w:t>정렬시키는</w:t>
      </w:r>
      <w:r>
        <w:t xml:space="preserve"> </w:t>
      </w:r>
      <w:r>
        <w:t>조작으로서</w:t>
      </w:r>
      <w:r>
        <w:t xml:space="preserve">,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접기로</w:t>
      </w:r>
      <w:r>
        <w:t xml:space="preserve"> </w:t>
      </w:r>
      <w:r>
        <w:t>불안정</w:t>
      </w:r>
      <w:r>
        <w:t xml:space="preserve"> </w:t>
      </w:r>
      <w:r>
        <w:t>모드의</w:t>
      </w:r>
      <w:r>
        <w:t xml:space="preserve"> </w:t>
      </w:r>
      <w:r>
        <w:t>발산항을</w:t>
      </w:r>
      <w:r>
        <w:t xml:space="preserve"> </w:t>
      </w:r>
      <w:r>
        <w:t>소거한다</w:t>
      </w:r>
      <w:r>
        <w:t xml:space="preserve">. MuJoCo </w:t>
      </w:r>
      <w:r>
        <w:t>전물리</w:t>
      </w:r>
      <w:r>
        <w:t xml:space="preserve"> </w:t>
      </w:r>
      <w:r>
        <w:t>검증에서</w:t>
      </w:r>
      <w:r>
        <w:t xml:space="preserve"> </w:t>
      </w:r>
      <w:r>
        <w:t>시간</w:t>
      </w:r>
      <w:r>
        <w:t xml:space="preserve"> </w:t>
      </w:r>
      <w:r>
        <w:t>구조</w:t>
      </w:r>
      <w:r>
        <w:t xml:space="preserve"> ±1%, </w:t>
      </w:r>
      <w:r>
        <w:t>최적</w:t>
      </w:r>
      <w:r>
        <w:t xml:space="preserve"> </w:t>
      </w:r>
      <w:r>
        <w:t>접기</w:t>
      </w:r>
      <w:r>
        <w:t xml:space="preserve"> </w:t>
      </w:r>
      <w:r>
        <w:t>비율</w:t>
      </w:r>
      <w:r>
        <w:t xml:space="preserve"> ±2%(R ≥ 0.6–0.7)</w:t>
      </w:r>
      <w:r>
        <w:t>의</w:t>
      </w:r>
      <w:r>
        <w:t xml:space="preserve"> </w:t>
      </w:r>
      <w:r>
        <w:t>일치를</w:t>
      </w:r>
      <w:r>
        <w:t xml:space="preserve"> </w:t>
      </w:r>
      <w:r>
        <w:t>확인하였고</w:t>
      </w:r>
      <w:r>
        <w:t xml:space="preserve">, </w:t>
      </w:r>
      <w:r>
        <w:t>비정지</w:t>
      </w:r>
      <w:r>
        <w:t xml:space="preserve"> </w:t>
      </w:r>
      <w:r>
        <w:t>상태에서</w:t>
      </w:r>
      <w:r>
        <w:t xml:space="preserve"> </w:t>
      </w:r>
      <w:r>
        <w:t>정지</w:t>
      </w:r>
      <w:r>
        <w:t xml:space="preserve"> </w:t>
      </w:r>
      <w:r>
        <w:t>공식을</w:t>
      </w:r>
      <w:r>
        <w:t xml:space="preserve"> </w:t>
      </w:r>
      <w:r>
        <w:t>쓰면</w:t>
      </w:r>
      <w:r>
        <w:t xml:space="preserve"> </w:t>
      </w:r>
      <w:r>
        <w:t>실제로</w:t>
      </w:r>
      <w:r>
        <w:t xml:space="preserve"> </w:t>
      </w:r>
      <w:r>
        <w:t>낙하함을</w:t>
      </w:r>
      <w:r>
        <w:t xml:space="preserve"> </w:t>
      </w:r>
      <w:r>
        <w:t>보였다</w:t>
      </w:r>
      <w:r>
        <w:t>. FWE</w:t>
      </w:r>
      <w:r>
        <w:t>는</w:t>
      </w:r>
      <w:r>
        <w:t xml:space="preserve"> LQR</w:t>
      </w:r>
      <w:r>
        <w:t>이</w:t>
      </w:r>
      <w:r>
        <w:t xml:space="preserve"> </w:t>
      </w:r>
      <w:r>
        <w:t>숨기고</w:t>
      </w:r>
      <w:r>
        <w:t xml:space="preserve"> </w:t>
      </w:r>
      <w:r>
        <w:t>있던</w:t>
      </w:r>
      <w:r>
        <w:t xml:space="preserve"> </w:t>
      </w:r>
      <w:r>
        <w:t>균형의</w:t>
      </w:r>
      <w:r>
        <w:t xml:space="preserve"> </w:t>
      </w:r>
      <w:r>
        <w:t>인과</w:t>
      </w:r>
      <w:r>
        <w:t xml:space="preserve"> </w:t>
      </w:r>
      <w:r>
        <w:t>사슬</w:t>
      </w:r>
      <w:r>
        <w:t>—</w:t>
      </w:r>
      <w:r>
        <w:t>접어서</w:t>
      </w:r>
      <w:r>
        <w:t xml:space="preserve"> </w:t>
      </w:r>
      <w:r>
        <w:t>발을</w:t>
      </w:r>
      <w:r>
        <w:t xml:space="preserve"> </w:t>
      </w:r>
      <w:r>
        <w:t>보내고</w:t>
      </w:r>
      <w:r>
        <w:t xml:space="preserve">, </w:t>
      </w:r>
      <w:r>
        <w:t>중력</w:t>
      </w:r>
      <w:r>
        <w:t xml:space="preserve"> </w:t>
      </w:r>
      <w:r>
        <w:t>토크를</w:t>
      </w:r>
      <w:r>
        <w:t xml:space="preserve"> </w:t>
      </w:r>
      <w:r>
        <w:t>반전시키고</w:t>
      </w:r>
      <w:r>
        <w:t xml:space="preserve">, </w:t>
      </w:r>
      <w:r>
        <w:t>안정</w:t>
      </w:r>
      <w:r>
        <w:t xml:space="preserve"> </w:t>
      </w:r>
      <w:r>
        <w:t>모드에</w:t>
      </w:r>
      <w:r>
        <w:t xml:space="preserve"> </w:t>
      </w:r>
      <w:r>
        <w:t>올라탄</w:t>
      </w:r>
      <w:r>
        <w:t xml:space="preserve"> </w:t>
      </w:r>
      <w:r>
        <w:t>채</w:t>
      </w:r>
      <w:r>
        <w:t xml:space="preserve"> </w:t>
      </w:r>
      <w:r>
        <w:t>기다린다</w:t>
      </w:r>
      <w:r>
        <w:t>—</w:t>
      </w:r>
      <w:r>
        <w:t>를</w:t>
      </w:r>
      <w:r>
        <w:t xml:space="preserve"> </w:t>
      </w:r>
      <w:r>
        <w:t>명시적</w:t>
      </w:r>
      <w:r>
        <w:t xml:space="preserve"> </w:t>
      </w:r>
      <w:r>
        <w:t>물리</w:t>
      </w:r>
      <w:r>
        <w:t xml:space="preserve"> </w:t>
      </w:r>
      <w:r>
        <w:t>법칙으로</w:t>
      </w:r>
      <w:r>
        <w:t xml:space="preserve"> </w:t>
      </w:r>
      <w:r>
        <w:t>드러낸다</w:t>
      </w:r>
      <w:r>
        <w:t xml:space="preserve">. </w:t>
      </w:r>
      <w:r>
        <w:t>향후</w:t>
      </w:r>
      <w:r>
        <w:t xml:space="preserve"> </w:t>
      </w:r>
      <w:r>
        <w:t>과제는</w:t>
      </w:r>
      <w:r>
        <w:t xml:space="preserve"> </w:t>
      </w:r>
      <w:r>
        <w:t>관절</w:t>
      </w:r>
      <w:r>
        <w:t xml:space="preserve"> </w:t>
      </w:r>
      <w:r>
        <w:t>한계</w:t>
      </w:r>
      <w:r>
        <w:t xml:space="preserve"> </w:t>
      </w:r>
      <w:r>
        <w:t>하의</w:t>
      </w:r>
      <w:r>
        <w:t xml:space="preserve"> </w:t>
      </w:r>
      <w:r>
        <w:t>반복</w:t>
      </w:r>
      <w:r>
        <w:t xml:space="preserve"> </w:t>
      </w:r>
      <w:r>
        <w:t>사이클</w:t>
      </w:r>
      <w:r>
        <w:t xml:space="preserve"> </w:t>
      </w:r>
      <w:r>
        <w:t>수렴</w:t>
      </w:r>
      <w:r>
        <w:t xml:space="preserve"> </w:t>
      </w:r>
      <w:r>
        <w:t>이론</w:t>
      </w:r>
      <w:r>
        <w:t xml:space="preserve">, </w:t>
      </w:r>
      <w:r>
        <w:t>유한</w:t>
      </w:r>
      <w:r>
        <w:t xml:space="preserve"> </w:t>
      </w:r>
      <w:r>
        <w:t>시간</w:t>
      </w:r>
      <w:r>
        <w:t xml:space="preserve"> </w:t>
      </w:r>
      <w:r>
        <w:t>접기</w:t>
      </w:r>
      <w:r>
        <w:t xml:space="preserve"> </w:t>
      </w:r>
      <w:r>
        <w:t>보정</w:t>
      </w:r>
      <w:r>
        <w:t xml:space="preserve">, </w:t>
      </w:r>
      <w:r>
        <w:t>줄</w:t>
      </w:r>
      <w:r>
        <w:t xml:space="preserve"> </w:t>
      </w:r>
      <w:r>
        <w:t>질량</w:t>
      </w:r>
      <w:r>
        <w:t>·3</w:t>
      </w:r>
      <w:r>
        <w:t>차원</w:t>
      </w:r>
      <w:r>
        <w:t xml:space="preserve"> </w:t>
      </w:r>
      <w:r>
        <w:t>효과의</w:t>
      </w:r>
      <w:r>
        <w:t xml:space="preserve"> </w:t>
      </w:r>
      <w:r>
        <w:t>반영</w:t>
      </w:r>
      <w:r>
        <w:t xml:space="preserve">, </w:t>
      </w:r>
      <w:r>
        <w:t>그리고</w:t>
      </w:r>
      <w:r>
        <w:t xml:space="preserve"> </w:t>
      </w:r>
      <w:r>
        <w:t>실물</w:t>
      </w:r>
      <w:r>
        <w:t xml:space="preserve"> </w:t>
      </w:r>
      <w:r>
        <w:t>로봇</w:t>
      </w:r>
      <w:r>
        <w:t xml:space="preserve">(ESP32 </w:t>
      </w:r>
      <w:r>
        <w:t>기반</w:t>
      </w:r>
      <w:r>
        <w:t xml:space="preserve">) </w:t>
      </w:r>
      <w:r>
        <w:t>구현이다</w:t>
      </w:r>
      <w:r>
        <w:t>.</w:t>
      </w:r>
    </w:p>
    <w:p w14:paraId="72F44C43" w14:textId="77777777" w:rsidR="00D17BFF" w:rsidRDefault="004A1A4F">
      <w:r>
        <w:br w:type="page"/>
      </w:r>
    </w:p>
    <w:p w14:paraId="211E9623" w14:textId="77777777" w:rsidR="00D17BFF" w:rsidRDefault="004A1A4F">
      <w:pPr>
        <w:pStyle w:val="1"/>
      </w:pPr>
      <w:r>
        <w:t>부록</w:t>
      </w:r>
      <w:r>
        <w:t xml:space="preserve"> A. </w:t>
      </w:r>
      <w:r>
        <w:t>상세</w:t>
      </w:r>
      <w:r>
        <w:t xml:space="preserve"> </w:t>
      </w:r>
      <w:r>
        <w:t>유도</w:t>
      </w:r>
    </w:p>
    <w:p w14:paraId="2D72707E" w14:textId="77777777" w:rsidR="00D17BFF" w:rsidRDefault="004A1A4F">
      <w:pPr>
        <w:pStyle w:val="21"/>
      </w:pPr>
      <w:r>
        <w:t xml:space="preserve">A.1 </w:t>
      </w:r>
      <w:r>
        <w:t>모드</w:t>
      </w:r>
      <w:r>
        <w:t xml:space="preserve"> </w:t>
      </w:r>
      <w:r>
        <w:t>계수</w:t>
      </w:r>
    </w:p>
    <w:p w14:paraId="1A5258F5" w14:textId="77777777" w:rsidR="00D17BFF" w:rsidRDefault="004A1A4F">
      <w:pPr>
        <w:jc w:val="both"/>
      </w:pPr>
      <w:r>
        <w:t xml:space="preserve">2×2 </w:t>
      </w:r>
      <w:r>
        <w:t>시스템</w:t>
      </w:r>
      <w:r>
        <w:t xml:space="preserve"> q̈ = A₂q</w:t>
      </w:r>
      <w:r>
        <w:t>의</w:t>
      </w:r>
      <w:r>
        <w:t xml:space="preserve"> </w:t>
      </w:r>
      <w:r>
        <w:t>일반해를</w:t>
      </w:r>
      <w:r>
        <w:t xml:space="preserve"> q(t) = v₁η₁(t) + v₂η₂(t)</w:t>
      </w:r>
      <w:r>
        <w:t>로</w:t>
      </w:r>
      <w:r>
        <w:t xml:space="preserve"> </w:t>
      </w:r>
      <w:r>
        <w:t>쓰면</w:t>
      </w:r>
      <w:r>
        <w:t xml:space="preserve">, </w:t>
      </w:r>
      <w:r>
        <w:t>초기조건</w:t>
      </w:r>
      <w:r>
        <w:t xml:space="preserve"> q(0) = q₀, q̇(0) = q̇₀</w:t>
      </w:r>
      <w:r>
        <w:t>에서</w:t>
      </w:r>
    </w:p>
    <w:p w14:paraId="642B77E8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(c₁, c₂)</w:t>
      </w:r>
      <w:r>
        <w:rPr>
          <w:sz w:val="22"/>
        </w:rPr>
        <w:t>ᵀ</w:t>
      </w:r>
      <w:r>
        <w:rPr>
          <w:sz w:val="22"/>
        </w:rPr>
        <w:t xml:space="preserve"> = V⁻¹q₀,    d₁ = u₁</w:t>
      </w:r>
      <w:r>
        <w:rPr>
          <w:sz w:val="22"/>
        </w:rPr>
        <w:t>ᵀ</w:t>
      </w:r>
      <w:r>
        <w:rPr>
          <w:sz w:val="22"/>
        </w:rPr>
        <w:t>q̇₀/ω_eff,    d₂ = u₂</w:t>
      </w:r>
      <w:r>
        <w:rPr>
          <w:sz w:val="22"/>
        </w:rPr>
        <w:t>ᵀ</w:t>
      </w:r>
      <w:r>
        <w:rPr>
          <w:sz w:val="22"/>
        </w:rPr>
        <w:t>q̇₀/λ_eff</w:t>
      </w:r>
      <w:r>
        <w:tab/>
        <w:t>(A1)</w:t>
      </w:r>
    </w:p>
    <w:p w14:paraId="72A3F55E" w14:textId="77777777" w:rsidR="00D17BFF" w:rsidRDefault="004A1A4F">
      <w:pPr>
        <w:jc w:val="both"/>
      </w:pPr>
      <w:r>
        <w:t>여기서</w:t>
      </w:r>
      <w:r>
        <w:t xml:space="preserve"> u</w:t>
      </w:r>
      <w:r>
        <w:t>ᵢᵀ</w:t>
      </w:r>
      <w:r>
        <w:t>는</w:t>
      </w:r>
      <w:r>
        <w:t xml:space="preserve"> V⁻¹</w:t>
      </w:r>
      <w:r>
        <w:t>의</w:t>
      </w:r>
      <w:r>
        <w:t xml:space="preserve"> i</w:t>
      </w:r>
      <w:r>
        <w:t>행이며</w:t>
      </w:r>
      <w:r>
        <w:t xml:space="preserve"> </w:t>
      </w:r>
      <w:r>
        <w:t>좌고유벡터로서</w:t>
      </w:r>
      <w:r>
        <w:t xml:space="preserve"> </w:t>
      </w:r>
      <w:r>
        <w:t>직교성</w:t>
      </w:r>
      <w:r>
        <w:t xml:space="preserve"> u</w:t>
      </w:r>
      <w:r>
        <w:t>ᵢᵀ</w:t>
      </w:r>
      <w:r>
        <w:t>vⱼ = δ</w:t>
      </w:r>
      <w:r>
        <w:t>ᵢⱼ</w:t>
      </w:r>
      <w:r>
        <w:t>를</w:t>
      </w:r>
      <w:r>
        <w:t xml:space="preserve"> </w:t>
      </w:r>
      <w:r>
        <w:t>만족한다</w:t>
      </w:r>
      <w:r>
        <w:t>.</w:t>
      </w:r>
    </w:p>
    <w:p w14:paraId="1708FB2E" w14:textId="77777777" w:rsidR="00D17BFF" w:rsidRDefault="004A1A4F">
      <w:pPr>
        <w:pStyle w:val="21"/>
      </w:pPr>
      <w:r>
        <w:t>A.2 c₂ + d₂ = 0</w:t>
      </w:r>
      <w:r>
        <w:t>의</w:t>
      </w:r>
      <w:r>
        <w:t xml:space="preserve"> </w:t>
      </w:r>
      <w:r>
        <w:t>전개</w:t>
      </w:r>
    </w:p>
    <w:p w14:paraId="4E98DA11" w14:textId="77777777" w:rsidR="00D17BFF" w:rsidRDefault="004A1A4F">
      <w:pPr>
        <w:jc w:val="both"/>
      </w:pPr>
      <w:r>
        <w:t>c₂ = u₂</w:t>
      </w:r>
      <w:r>
        <w:t>ᵀ</w:t>
      </w:r>
      <w:r>
        <w:t>·(φ_i + h(1+ε)β_i/R, −εβ_i)</w:t>
      </w:r>
      <w:r>
        <w:t>ᵀ</w:t>
      </w:r>
      <w:r>
        <w:t>, d₂ = u₂</w:t>
      </w:r>
      <w:r>
        <w:t>ᵀ</w:t>
      </w:r>
      <w:r>
        <w:t>·(φ̇_i, β̇_i)</w:t>
      </w:r>
      <w:r>
        <w:t>ᵀ</w:t>
      </w:r>
      <w:r>
        <w:t xml:space="preserve">/λ_eff </w:t>
      </w:r>
      <w:r>
        <w:t>를</w:t>
      </w:r>
      <w:r>
        <w:t xml:space="preserve"> </w:t>
      </w:r>
      <w:r>
        <w:t>더하고</w:t>
      </w:r>
      <w:r>
        <w:t xml:space="preserve"> ε </w:t>
      </w:r>
      <w:r>
        <w:t>항을</w:t>
      </w:r>
      <w:r>
        <w:t xml:space="preserve"> </w:t>
      </w:r>
      <w:r>
        <w:t>분리하면</w:t>
      </w:r>
    </w:p>
    <w:p w14:paraId="58F2AD85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u₂</w:t>
      </w:r>
      <w:r>
        <w:rPr>
          <w:sz w:val="22"/>
        </w:rPr>
        <w:t>ᵀ</w:t>
      </w:r>
      <w:r>
        <w:rPr>
          <w:sz w:val="22"/>
        </w:rPr>
        <w:t>·(φ_i + hβ_i/R + φ̇_i/λ_eff,  β̇_i/λ_eff)</w:t>
      </w:r>
      <w:r>
        <w:rPr>
          <w:sz w:val="22"/>
        </w:rPr>
        <w:t>ᵀ</w:t>
      </w:r>
      <w:r>
        <w:rPr>
          <w:sz w:val="22"/>
        </w:rPr>
        <w:t xml:space="preserve"> + ε·β_i·u₂</w:t>
      </w:r>
      <w:r>
        <w:rPr>
          <w:sz w:val="22"/>
        </w:rPr>
        <w:t>ᵀ</w:t>
      </w:r>
      <w:r>
        <w:rPr>
          <w:sz w:val="22"/>
        </w:rPr>
        <w:t>·(h/R, −1)</w:t>
      </w:r>
      <w:r>
        <w:rPr>
          <w:sz w:val="22"/>
        </w:rPr>
        <w:t>ᵀ</w:t>
      </w:r>
      <w:r>
        <w:rPr>
          <w:sz w:val="22"/>
        </w:rPr>
        <w:t xml:space="preserve"> = 0</w:t>
      </w:r>
      <w:r>
        <w:tab/>
        <w:t>(A2)</w:t>
      </w:r>
    </w:p>
    <w:p w14:paraId="70F79E01" w14:textId="77777777" w:rsidR="00D17BFF" w:rsidRDefault="004A1A4F">
      <w:pPr>
        <w:jc w:val="both"/>
      </w:pPr>
      <w:r>
        <w:t>이는</w:t>
      </w:r>
      <w:r>
        <w:t xml:space="preserve"> ε</w:t>
      </w:r>
      <w:r>
        <w:t>에</w:t>
      </w:r>
      <w:r>
        <w:t xml:space="preserve"> </w:t>
      </w:r>
      <w:r>
        <w:t>대한</w:t>
      </w:r>
      <w:r>
        <w:t xml:space="preserve"> 1</w:t>
      </w:r>
      <w:r>
        <w:t>차식이므로</w:t>
      </w:r>
      <w:r>
        <w:t xml:space="preserve"> </w:t>
      </w:r>
      <w:r>
        <w:t>식</w:t>
      </w:r>
      <w:r>
        <w:t xml:space="preserve"> (22)</w:t>
      </w:r>
      <w:r>
        <w:t>가</w:t>
      </w:r>
      <w:r>
        <w:t xml:space="preserve"> </w:t>
      </w:r>
      <w:r>
        <w:t>즉시</w:t>
      </w:r>
      <w:r>
        <w:t xml:space="preserve"> </w:t>
      </w:r>
      <w:r>
        <w:t>따른다</w:t>
      </w:r>
      <w:r>
        <w:t>.</w:t>
      </w:r>
    </w:p>
    <w:p w14:paraId="667592A2" w14:textId="77777777" w:rsidR="00D17BFF" w:rsidRDefault="004A1A4F">
      <w:pPr>
        <w:pStyle w:val="21"/>
      </w:pPr>
      <w:r>
        <w:t xml:space="preserve">A.3 </w:t>
      </w:r>
      <w:r>
        <w:t>정지</w:t>
      </w:r>
      <w:r>
        <w:t xml:space="preserve"> </w:t>
      </w:r>
      <w:r>
        <w:t>환원의</w:t>
      </w:r>
      <w:r>
        <w:t xml:space="preserve"> </w:t>
      </w:r>
      <w:r>
        <w:t>증명</w:t>
      </w:r>
    </w:p>
    <w:p w14:paraId="47873DDF" w14:textId="77777777" w:rsidR="00D17BFF" w:rsidRDefault="004A1A4F">
      <w:pPr>
        <w:jc w:val="both"/>
      </w:pPr>
      <w:r>
        <w:t>φ_i = φ̇_i = β̇_i = 0</w:t>
      </w:r>
      <w:r>
        <w:t>이면</w:t>
      </w:r>
      <w:r>
        <w:t xml:space="preserve"> q_pred,base = (hβ_i/R, 0)</w:t>
      </w:r>
      <w:r>
        <w:t>ᵀ</w:t>
      </w:r>
      <w:r>
        <w:t>이므로</w:t>
      </w:r>
    </w:p>
    <w:p w14:paraId="2A5D78DE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ε*_gen = − u₂₁(h/R) / (u₂₁(h/R) − u₂₂)</w:t>
      </w:r>
      <w:r>
        <w:tab/>
        <w:t>(A3)</w:t>
      </w:r>
    </w:p>
    <w:p w14:paraId="5EF2A2DB" w14:textId="77777777" w:rsidR="00D17BFF" w:rsidRDefault="004A1A4F">
      <w:pPr>
        <w:jc w:val="both"/>
      </w:pPr>
      <w:r>
        <w:t>직교성</w:t>
      </w:r>
      <w:r>
        <w:t xml:space="preserve"> u₂</w:t>
      </w:r>
      <w:r>
        <w:t>ᵀ</w:t>
      </w:r>
      <w:r>
        <w:t xml:space="preserve">v₁ = u₂₁v₁_φ + u₂₂v₁_β = 0 </w:t>
      </w:r>
      <w:r>
        <w:t>에서</w:t>
      </w:r>
      <w:r>
        <w:t xml:space="preserve"> u₂₁/u₂₂ = −v₁_β/v₁_φ = −1/r. </w:t>
      </w:r>
      <w:r>
        <w:t>분자</w:t>
      </w:r>
      <w:r>
        <w:t>·</w:t>
      </w:r>
      <w:r>
        <w:t>분모를</w:t>
      </w:r>
      <w:r>
        <w:t xml:space="preserve"> u₂₂</w:t>
      </w:r>
      <w:r>
        <w:t>로</w:t>
      </w:r>
      <w:r>
        <w:t xml:space="preserve"> </w:t>
      </w:r>
      <w:r>
        <w:t>나누고</w:t>
      </w:r>
      <w:r>
        <w:t xml:space="preserve"> </w:t>
      </w:r>
      <w:r>
        <w:t>이를</w:t>
      </w:r>
      <w:r>
        <w:t xml:space="preserve"> </w:t>
      </w:r>
      <w:r>
        <w:t>대입하면</w:t>
      </w:r>
    </w:p>
    <w:p w14:paraId="1D5E8CF8" w14:textId="77777777" w:rsidR="00D17BFF" w:rsidRDefault="004A1A4F">
      <w:pPr>
        <w:tabs>
          <w:tab w:val="center" w:pos="4600"/>
          <w:tab w:val="right" w:pos="9100"/>
        </w:tabs>
        <w:spacing w:before="120"/>
      </w:pPr>
      <w:r>
        <w:rPr>
          <w:sz w:val="22"/>
        </w:rPr>
        <w:tab/>
        <w:t>ε*_gen = − (−1/r)(h/R) / [(−1/r)(h/R) − 1] = (h/(rR)) / [−(h + rR)/(rR)] = −h/(rR + h) = ε*  ∎</w:t>
      </w:r>
      <w:r>
        <w:tab/>
        <w:t>(A4)</w:t>
      </w:r>
    </w:p>
    <w:p w14:paraId="4F52BEAA" w14:textId="77777777" w:rsidR="00D17BFF" w:rsidRDefault="004A1A4F">
      <w:pPr>
        <w:jc w:val="both"/>
      </w:pPr>
      <w:r>
        <w:t>(</w:t>
      </w:r>
      <w:r>
        <w:t>주</w:t>
      </w:r>
      <w:r>
        <w:t xml:space="preserve">: </w:t>
      </w:r>
      <w:r>
        <w:t>선행</w:t>
      </w:r>
      <w:r>
        <w:t xml:space="preserve"> </w:t>
      </w:r>
      <w:r>
        <w:t>정리</w:t>
      </w:r>
      <w:r>
        <w:t xml:space="preserve"> </w:t>
      </w:r>
      <w:r>
        <w:t>노트의</w:t>
      </w:r>
      <w:r>
        <w:t xml:space="preserve"> </w:t>
      </w:r>
      <w:r>
        <w:t>같은</w:t>
      </w:r>
      <w:r>
        <w:t xml:space="preserve"> </w:t>
      </w:r>
      <w:r>
        <w:t>증명에는</w:t>
      </w:r>
      <w:r>
        <w:t xml:space="preserve"> </w:t>
      </w:r>
      <w:r>
        <w:t>중간</w:t>
      </w:r>
      <w:r>
        <w:t xml:space="preserve"> </w:t>
      </w:r>
      <w:r>
        <w:t>단계에서</w:t>
      </w:r>
      <w:r>
        <w:t xml:space="preserve"> h/(h+rR)</w:t>
      </w:r>
      <w:r>
        <w:t>로</w:t>
      </w:r>
      <w:r>
        <w:t xml:space="preserve"> </w:t>
      </w:r>
      <w:r>
        <w:t>부호가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뒤집힌</w:t>
      </w:r>
      <w:r>
        <w:t xml:space="preserve"> </w:t>
      </w:r>
      <w:r>
        <w:t>대수</w:t>
      </w:r>
      <w:r>
        <w:t xml:space="preserve"> </w:t>
      </w:r>
      <w:r>
        <w:t>오기가</w:t>
      </w:r>
      <w:r>
        <w:t xml:space="preserve"> </w:t>
      </w:r>
      <w:r>
        <w:t>있었으나</w:t>
      </w:r>
      <w:r>
        <w:t xml:space="preserve">, </w:t>
      </w:r>
      <w:r>
        <w:t>위와</w:t>
      </w:r>
      <w:r>
        <w:t xml:space="preserve"> </w:t>
      </w:r>
      <w:r>
        <w:t>같이</w:t>
      </w:r>
      <w:r>
        <w:t xml:space="preserve"> </w:t>
      </w:r>
      <w:r>
        <w:t>전개하면</w:t>
      </w:r>
      <w:r>
        <w:t xml:space="preserve"> </w:t>
      </w:r>
      <w:r>
        <w:t>부호</w:t>
      </w:r>
      <w:r>
        <w:t xml:space="preserve"> </w:t>
      </w:r>
      <w:r>
        <w:t>조정</w:t>
      </w:r>
      <w:r>
        <w:t xml:space="preserve"> </w:t>
      </w:r>
      <w:r>
        <w:t>없이</w:t>
      </w:r>
      <w:r>
        <w:t xml:space="preserve"> </w:t>
      </w:r>
      <w:r>
        <w:t>정확히</w:t>
      </w:r>
      <w:r>
        <w:t xml:space="preserve"> </w:t>
      </w:r>
      <w:r>
        <w:t>식</w:t>
      </w:r>
      <w:r>
        <w:t xml:space="preserve"> (17)</w:t>
      </w:r>
      <w:r>
        <w:t>이</w:t>
      </w:r>
      <w:r>
        <w:t xml:space="preserve"> </w:t>
      </w:r>
      <w:r>
        <w:t>얻어진다</w:t>
      </w:r>
      <w:r>
        <w:t xml:space="preserve">. </w:t>
      </w:r>
      <w:r>
        <w:t>수치</w:t>
      </w:r>
      <w:r>
        <w:t xml:space="preserve"> </w:t>
      </w:r>
      <w:r>
        <w:t>검증</w:t>
      </w:r>
      <w:r>
        <w:t>(</w:t>
      </w:r>
      <w:r>
        <w:t>표</w:t>
      </w:r>
      <w:r>
        <w:t xml:space="preserve"> 6)</w:t>
      </w:r>
      <w:r>
        <w:t>은</w:t>
      </w:r>
      <w:r>
        <w:t xml:space="preserve"> </w:t>
      </w:r>
      <w:r>
        <w:t>동일하다</w:t>
      </w:r>
      <w:r>
        <w:t>.)</w:t>
      </w:r>
    </w:p>
    <w:p w14:paraId="34695EEB" w14:textId="77777777" w:rsidR="00D17BFF" w:rsidRDefault="004A1A4F">
      <w:pPr>
        <w:pStyle w:val="21"/>
      </w:pPr>
      <w:r>
        <w:t xml:space="preserve">A.4 </w:t>
      </w:r>
      <w:r>
        <w:t>자기일관성</w:t>
      </w:r>
      <w:r>
        <w:t xml:space="preserve"> ε = −1</w:t>
      </w:r>
      <w:r>
        <w:t>의</w:t>
      </w:r>
      <w:r>
        <w:t xml:space="preserve"> </w:t>
      </w:r>
      <w:r>
        <w:t>증명</w:t>
      </w:r>
    </w:p>
    <w:p w14:paraId="496B2B12" w14:textId="77777777" w:rsidR="00D17BFF" w:rsidRDefault="004A1A4F">
      <w:pPr>
        <w:jc w:val="both"/>
      </w:pPr>
      <w:r>
        <w:t>순수</w:t>
      </w:r>
      <w:r>
        <w:t xml:space="preserve"> </w:t>
      </w:r>
      <w:r>
        <w:t>안정</w:t>
      </w:r>
      <w:r>
        <w:t xml:space="preserve"> </w:t>
      </w:r>
      <w:r>
        <w:t>모드</w:t>
      </w:r>
      <w:r>
        <w:t xml:space="preserve"> </w:t>
      </w:r>
      <w:r>
        <w:t>진동</w:t>
      </w:r>
      <w:r>
        <w:t xml:space="preserve"> </w:t>
      </w:r>
      <w:r>
        <w:t>중의</w:t>
      </w:r>
      <w:r>
        <w:t xml:space="preserve"> </w:t>
      </w:r>
      <w:r>
        <w:t>상태는</w:t>
      </w:r>
      <w:r>
        <w:t xml:space="preserve"> q(t) = c₁v₁cos(ω_eff t), q̇(t) = −c₁ω_eff v₁ sin(ω_eff t)</w:t>
      </w:r>
      <w:r>
        <w:t>로</w:t>
      </w:r>
      <w:r>
        <w:t xml:space="preserve"> </w:t>
      </w:r>
      <w:r>
        <w:t>위치</w:t>
      </w:r>
      <w:r>
        <w:t>·</w:t>
      </w:r>
      <w:r>
        <w:t>속도</w:t>
      </w:r>
      <w:r>
        <w:t xml:space="preserve"> </w:t>
      </w:r>
      <w:r>
        <w:t>모두</w:t>
      </w:r>
      <w:r>
        <w:t xml:space="preserve"> v₁ </w:t>
      </w:r>
      <w:r>
        <w:t>방향이다</w:t>
      </w:r>
      <w:r>
        <w:t xml:space="preserve">. </w:t>
      </w:r>
      <w:r>
        <w:t>직교성에</w:t>
      </w:r>
      <w:r>
        <w:t xml:space="preserve"> </w:t>
      </w:r>
      <w:r>
        <w:t>의해</w:t>
      </w:r>
      <w:r>
        <w:t xml:space="preserve"> u₂</w:t>
      </w:r>
      <w:r>
        <w:t>ᵀ</w:t>
      </w:r>
      <w:r>
        <w:t>q̇ = 0 → d₂ = 0</w:t>
      </w:r>
      <w:r>
        <w:t>이고</w:t>
      </w:r>
      <w:r>
        <w:t xml:space="preserve">, </w:t>
      </w:r>
      <w:r>
        <w:t>조건</w:t>
      </w:r>
      <w:r>
        <w:t xml:space="preserve"> c₂ + d₂ = 0</w:t>
      </w:r>
      <w:r>
        <w:t>은</w:t>
      </w:r>
      <w:r>
        <w:t xml:space="preserve"> c₂ = 0</w:t>
      </w:r>
      <w:r>
        <w:t>으로</w:t>
      </w:r>
      <w:r>
        <w:t xml:space="preserve"> </w:t>
      </w:r>
      <w:r>
        <w:t>축약된다</w:t>
      </w:r>
      <w:r>
        <w:t>. q₀(ε)</w:t>
      </w:r>
      <w:r>
        <w:t>의</w:t>
      </w:r>
      <w:r>
        <w:t xml:space="preserve"> ε </w:t>
      </w:r>
      <w:r>
        <w:t>의존부를</w:t>
      </w:r>
      <w:r>
        <w:t xml:space="preserve"> </w:t>
      </w:r>
      <w:r>
        <w:t>정리하면</w:t>
      </w:r>
      <w:r>
        <w:t xml:space="preserve"> u₂</w:t>
      </w:r>
      <w:r>
        <w:t>ᵀ</w:t>
      </w:r>
      <w:r>
        <w:t>q₀(ε) ∝ (1 + ε)</w:t>
      </w:r>
      <w:r>
        <w:t>이므로</w:t>
      </w:r>
      <w:r>
        <w:t xml:space="preserve"> </w:t>
      </w:r>
      <w:r>
        <w:t>유일해는</w:t>
      </w:r>
      <w:r>
        <w:t xml:space="preserve"> ε = −1</w:t>
      </w:r>
      <w:r>
        <w:t>이다</w:t>
      </w:r>
      <w:r>
        <w:t xml:space="preserve">. </w:t>
      </w:r>
      <w:r>
        <w:t>전이</w:t>
      </w:r>
      <w:r>
        <w:t xml:space="preserve"> </w:t>
      </w:r>
      <w:r>
        <w:t>맵</w:t>
      </w:r>
      <w:r>
        <w:t>(</w:t>
      </w:r>
      <w:r>
        <w:t>식</w:t>
      </w:r>
      <w:r>
        <w:t xml:space="preserve"> 11–12)</w:t>
      </w:r>
      <w:r>
        <w:t>에</w:t>
      </w:r>
      <w:r>
        <w:t xml:space="preserve"> </w:t>
      </w:r>
      <w:r>
        <w:t>대입하면</w:t>
      </w:r>
      <w:r>
        <w:t xml:space="preserve"> β_new = β, φ_new = φ — </w:t>
      </w:r>
      <w:r>
        <w:t>상태</w:t>
      </w:r>
      <w:r>
        <w:t xml:space="preserve"> </w:t>
      </w:r>
      <w:r>
        <w:t>불변</w:t>
      </w:r>
      <w:r>
        <w:t xml:space="preserve">, </w:t>
      </w:r>
      <w:r>
        <w:t>즉</w:t>
      </w:r>
      <w:r>
        <w:t xml:space="preserve"> </w:t>
      </w:r>
      <w:r>
        <w:t>무개입이</w:t>
      </w:r>
      <w:r>
        <w:t xml:space="preserve"> </w:t>
      </w:r>
      <w:r>
        <w:t>최적이다</w:t>
      </w:r>
      <w:r>
        <w:t>. ∎</w:t>
      </w:r>
    </w:p>
    <w:p w14:paraId="2F60393E" w14:textId="77777777" w:rsidR="00D17BFF" w:rsidRDefault="004A1A4F">
      <w:pPr>
        <w:pStyle w:val="1"/>
      </w:pPr>
      <w:r>
        <w:t>부록</w:t>
      </w:r>
      <w:r>
        <w:t xml:space="preserve"> B. </w:t>
      </w:r>
      <w:r>
        <w:t>시뮬레이션</w:t>
      </w:r>
      <w:r>
        <w:t xml:space="preserve"> </w:t>
      </w:r>
      <w:r>
        <w:t>구현</w:t>
      </w:r>
      <w:r>
        <w:t xml:space="preserve"> </w:t>
      </w:r>
      <w:r>
        <w:t>노트와</w:t>
      </w:r>
      <w:r>
        <w:t xml:space="preserve"> </w:t>
      </w:r>
      <w:r>
        <w:t>부호</w:t>
      </w:r>
      <w:r>
        <w:t xml:space="preserve"> </w:t>
      </w:r>
      <w:r>
        <w:t>관례</w:t>
      </w:r>
    </w:p>
    <w:p w14:paraId="1980C1FD" w14:textId="77777777" w:rsidR="00D17BFF" w:rsidRDefault="004A1A4F">
      <w:pPr>
        <w:jc w:val="both"/>
      </w:pPr>
      <w:r>
        <w:t>재현성을</w:t>
      </w:r>
      <w:r>
        <w:t xml:space="preserve"> </w:t>
      </w:r>
      <w:r>
        <w:t>위해</w:t>
      </w:r>
      <w:r>
        <w:t xml:space="preserve">, </w:t>
      </w:r>
      <w:r>
        <w:t>검증</w:t>
      </w:r>
      <w:r>
        <w:t xml:space="preserve"> </w:t>
      </w:r>
      <w:r>
        <w:t>과정에서</w:t>
      </w:r>
      <w:r>
        <w:t xml:space="preserve"> </w:t>
      </w:r>
      <w:r>
        <w:t>실제로</w:t>
      </w:r>
      <w:r>
        <w:t xml:space="preserve"> </w:t>
      </w:r>
      <w:r>
        <w:t>발생했던</w:t>
      </w:r>
      <w:r>
        <w:t xml:space="preserve"> </w:t>
      </w:r>
      <w:r>
        <w:t>구현</w:t>
      </w:r>
      <w:r>
        <w:t xml:space="preserve"> </w:t>
      </w:r>
      <w:r>
        <w:t>오류와</w:t>
      </w:r>
      <w:r>
        <w:t xml:space="preserve"> </w:t>
      </w:r>
      <w:r>
        <w:t>그</w:t>
      </w:r>
      <w:r>
        <w:t xml:space="preserve"> </w:t>
      </w:r>
      <w:r>
        <w:t>수정</w:t>
      </w:r>
      <w:r>
        <w:t xml:space="preserve"> </w:t>
      </w:r>
      <w:r>
        <w:t>사항을</w:t>
      </w:r>
      <w:r>
        <w:t xml:space="preserve"> </w:t>
      </w:r>
      <w:r>
        <w:t>기록한다</w:t>
      </w:r>
      <w:r>
        <w:t>.</w:t>
      </w:r>
    </w:p>
    <w:p w14:paraId="7B9EBECE" w14:textId="77777777" w:rsidR="00D17BFF" w:rsidRDefault="004A1A4F">
      <w:pPr>
        <w:pStyle w:val="a0"/>
        <w:jc w:val="both"/>
      </w:pPr>
      <w:r>
        <w:t xml:space="preserve">φ </w:t>
      </w:r>
      <w:r>
        <w:t>부호</w:t>
      </w:r>
      <w:r>
        <w:t xml:space="preserve"> </w:t>
      </w:r>
      <w:r>
        <w:t>관례</w:t>
      </w:r>
      <w:r>
        <w:t xml:space="preserve">: </w:t>
      </w:r>
      <w:r>
        <w:t>해석</w:t>
      </w:r>
      <w:r>
        <w:t xml:space="preserve"> </w:t>
      </w:r>
      <w:r>
        <w:t>모델은</w:t>
      </w:r>
      <w:r>
        <w:t xml:space="preserve"> x_foot = +Rφ, MuJoCo </w:t>
      </w:r>
      <w:r>
        <w:t>모델은</w:t>
      </w:r>
      <w:r>
        <w:t xml:space="preserve"> x_foot = −Rφ </w:t>
      </w:r>
      <w:r>
        <w:t>관례를</w:t>
      </w:r>
      <w:r>
        <w:t xml:space="preserve"> </w:t>
      </w:r>
      <w:r>
        <w:t>사용한다</w:t>
      </w:r>
      <w:r>
        <w:t xml:space="preserve">. </w:t>
      </w:r>
      <w:r>
        <w:t>관례는</w:t>
      </w:r>
      <w:r>
        <w:t xml:space="preserve"> </w:t>
      </w:r>
      <w:r>
        <w:t>질량행렬</w:t>
      </w:r>
      <w:r>
        <w:t xml:space="preserve"> </w:t>
      </w:r>
      <w:r>
        <w:t>비대각</w:t>
      </w:r>
      <w:r>
        <w:t xml:space="preserve"> </w:t>
      </w:r>
      <w:r>
        <w:t>항의</w:t>
      </w:r>
      <w:r>
        <w:t xml:space="preserve"> </w:t>
      </w:r>
      <w:r>
        <w:t>부호</w:t>
      </w:r>
      <w:r>
        <w:t>(M₀₁ = ±Rp₁)</w:t>
      </w:r>
      <w:r>
        <w:t>에</w:t>
      </w:r>
      <w:r>
        <w:t xml:space="preserve"> </w:t>
      </w:r>
      <w:r>
        <w:t>반영되며</w:t>
      </w:r>
      <w:r>
        <w:t xml:space="preserve"> </w:t>
      </w:r>
      <w:r>
        <w:t>고유값에는</w:t>
      </w:r>
      <w:r>
        <w:t xml:space="preserve"> </w:t>
      </w:r>
      <w:r>
        <w:t>영향이</w:t>
      </w:r>
      <w:r>
        <w:t xml:space="preserve"> </w:t>
      </w:r>
      <w:r>
        <w:t>없으나</w:t>
      </w:r>
      <w:r>
        <w:t xml:space="preserve">, </w:t>
      </w:r>
      <w:r>
        <w:t>초기조건과</w:t>
      </w:r>
      <w:r>
        <w:t xml:space="preserve"> </w:t>
      </w:r>
      <w:r>
        <w:t>관측식</w:t>
      </w:r>
      <w:r>
        <w:t>(x_CoM = ±Rφ + hβ)</w:t>
      </w:r>
      <w:r>
        <w:t>에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관례를</w:t>
      </w:r>
      <w:r>
        <w:t xml:space="preserve"> </w:t>
      </w:r>
      <w:r>
        <w:t>섞으면</w:t>
      </w:r>
      <w:r>
        <w:t xml:space="preserve"> </w:t>
      </w:r>
      <w:r>
        <w:t>가속도가</w:t>
      </w:r>
      <w:r>
        <w:t xml:space="preserve"> </w:t>
      </w:r>
      <w:r>
        <w:t>약</w:t>
      </w:r>
      <w:r>
        <w:t xml:space="preserve"> 10</w:t>
      </w:r>
      <w:r>
        <w:t>배</w:t>
      </w:r>
      <w:r>
        <w:t xml:space="preserve"> </w:t>
      </w:r>
      <w:r>
        <w:t>크고</w:t>
      </w:r>
      <w:r>
        <w:t xml:space="preserve"> </w:t>
      </w:r>
      <w:r>
        <w:t>방향이</w:t>
      </w:r>
      <w:r>
        <w:t xml:space="preserve"> </w:t>
      </w:r>
      <w:r>
        <w:t>반대인</w:t>
      </w:r>
      <w:r>
        <w:t xml:space="preserve"> </w:t>
      </w:r>
      <w:r>
        <w:t>궤적이</w:t>
      </w:r>
      <w:r>
        <w:t xml:space="preserve"> </w:t>
      </w:r>
      <w:r>
        <w:t>나온다</w:t>
      </w:r>
      <w:r>
        <w:t xml:space="preserve">. </w:t>
      </w:r>
      <w:r>
        <w:t>모든</w:t>
      </w:r>
      <w:r>
        <w:t xml:space="preserve"> </w:t>
      </w:r>
      <w:r>
        <w:t>비교에서</w:t>
      </w:r>
      <w:r>
        <w:t xml:space="preserve"> </w:t>
      </w:r>
      <w:r>
        <w:t>부호</w:t>
      </w:r>
      <w:r>
        <w:t xml:space="preserve"> </w:t>
      </w:r>
      <w:r>
        <w:t>변환을</w:t>
      </w:r>
      <w:r>
        <w:t xml:space="preserve"> </w:t>
      </w:r>
      <w:r>
        <w:t>일관</w:t>
      </w:r>
      <w:r>
        <w:t xml:space="preserve"> </w:t>
      </w:r>
      <w:r>
        <w:t>적용해야</w:t>
      </w:r>
      <w:r>
        <w:t xml:space="preserve"> </w:t>
      </w:r>
      <w:r>
        <w:t>한다</w:t>
      </w:r>
      <w:r>
        <w:t>.</w:t>
      </w:r>
    </w:p>
    <w:p w14:paraId="140AD202" w14:textId="77777777" w:rsidR="00D17BFF" w:rsidRDefault="004A1A4F">
      <w:pPr>
        <w:pStyle w:val="a0"/>
        <w:jc w:val="both"/>
      </w:pPr>
      <w:r>
        <w:t>V</w:t>
      </w:r>
      <w:r>
        <w:t>자</w:t>
      </w:r>
      <w:r>
        <w:t xml:space="preserve"> </w:t>
      </w:r>
      <w:r>
        <w:t>줄</w:t>
      </w:r>
      <w:r>
        <w:t xml:space="preserve"> </w:t>
      </w:r>
      <w:r>
        <w:t>구속</w:t>
      </w:r>
      <w:r>
        <w:t xml:space="preserve"> </w:t>
      </w:r>
      <w:r>
        <w:t>초기화</w:t>
      </w:r>
      <w:r>
        <w:t xml:space="preserve">: </w:t>
      </w:r>
      <w:r>
        <w:t>줄</w:t>
      </w:r>
      <w:r>
        <w:t xml:space="preserve"> </w:t>
      </w:r>
      <w:r>
        <w:t>보조</w:t>
      </w:r>
      <w:r>
        <w:t xml:space="preserve"> </w:t>
      </w:r>
      <w:r>
        <w:t>좌표를</w:t>
      </w:r>
      <w:r>
        <w:t xml:space="preserve"> rope_b_Y = −φ₀</w:t>
      </w:r>
      <w:r>
        <w:t>로</w:t>
      </w:r>
      <w:r>
        <w:t xml:space="preserve"> </w:t>
      </w:r>
      <w:r>
        <w:t>잘못</w:t>
      </w:r>
      <w:r>
        <w:t xml:space="preserve"> </w:t>
      </w:r>
      <w:r>
        <w:t>초기화하면</w:t>
      </w:r>
      <w:r>
        <w:t xml:space="preserve"> </w:t>
      </w:r>
      <w:r>
        <w:t>구속</w:t>
      </w:r>
      <w:r>
        <w:t xml:space="preserve"> </w:t>
      </w:r>
      <w:r>
        <w:t>가속도가</w:t>
      </w:r>
      <w:r>
        <w:t xml:space="preserve"> </w:t>
      </w:r>
      <w:r>
        <w:t>비물리적으로</w:t>
      </w:r>
      <w:r>
        <w:t xml:space="preserve"> </w:t>
      </w:r>
      <w:r>
        <w:t>폭발한다</w:t>
      </w:r>
      <w:r>
        <w:t xml:space="preserve">(≈1.9×10⁶ deg/s²). </w:t>
      </w:r>
      <w:r>
        <w:t>기하학적으로</w:t>
      </w:r>
      <w:r>
        <w:t xml:space="preserve"> </w:t>
      </w:r>
      <w:r>
        <w:t>올바른</w:t>
      </w:r>
      <w:r>
        <w:t xml:space="preserve"> </w:t>
      </w:r>
      <w:r>
        <w:t>값은</w:t>
      </w:r>
      <w:r>
        <w:t xml:space="preserve"> rope_b_Y = +φ₀</w:t>
      </w:r>
      <w:r>
        <w:t>이다</w:t>
      </w:r>
      <w:r>
        <w:t>.</w:t>
      </w:r>
    </w:p>
    <w:p w14:paraId="7E27633A" w14:textId="77777777" w:rsidR="00D17BFF" w:rsidRDefault="004A1A4F">
      <w:pPr>
        <w:pStyle w:val="a0"/>
        <w:jc w:val="both"/>
      </w:pPr>
      <w:r>
        <w:t xml:space="preserve">Wait </w:t>
      </w:r>
      <w:r>
        <w:t>단계의</w:t>
      </w:r>
      <w:r>
        <w:t xml:space="preserve"> </w:t>
      </w:r>
      <w:r>
        <w:t>자세</w:t>
      </w:r>
      <w:r>
        <w:t xml:space="preserve"> </w:t>
      </w:r>
      <w:r>
        <w:t>유지</w:t>
      </w:r>
      <w:r>
        <w:t xml:space="preserve">: </w:t>
      </w:r>
      <w:r>
        <w:t>관절각을</w:t>
      </w:r>
      <w:r>
        <w:t xml:space="preserve"> </w:t>
      </w:r>
      <w:r>
        <w:t>순간</w:t>
      </w:r>
      <w:r>
        <w:t xml:space="preserve"> </w:t>
      </w:r>
      <w:r>
        <w:t>변경한</w:t>
      </w:r>
      <w:r>
        <w:t xml:space="preserve"> </w:t>
      </w:r>
      <w:r>
        <w:t>뒤</w:t>
      </w:r>
      <w:r>
        <w:t xml:space="preserve"> </w:t>
      </w:r>
      <w:r>
        <w:t>토크를</w:t>
      </w:r>
      <w:r>
        <w:t xml:space="preserve"> 0</w:t>
      </w:r>
      <w:r>
        <w:t>으로</w:t>
      </w:r>
      <w:r>
        <w:t xml:space="preserve"> </w:t>
      </w:r>
      <w:r>
        <w:t>두면</w:t>
      </w:r>
      <w:r>
        <w:t xml:space="preserve"> δ</w:t>
      </w:r>
      <w:r>
        <w:t>가</w:t>
      </w:r>
      <w:r>
        <w:t xml:space="preserve"> </w:t>
      </w:r>
      <w:r>
        <w:t>유지되지</w:t>
      </w:r>
      <w:r>
        <w:t xml:space="preserve"> </w:t>
      </w:r>
      <w:r>
        <w:t>않아</w:t>
      </w:r>
      <w:r>
        <w:t xml:space="preserve"> </w:t>
      </w:r>
      <w:r>
        <w:t>자유낙하에</w:t>
      </w:r>
      <w:r>
        <w:t xml:space="preserve"> </w:t>
      </w:r>
      <w:r>
        <w:t>가까운</w:t>
      </w:r>
      <w:r>
        <w:t xml:space="preserve"> </w:t>
      </w:r>
      <w:r>
        <w:t>거동이</w:t>
      </w:r>
      <w:r>
        <w:t xml:space="preserve"> </w:t>
      </w:r>
      <w:r>
        <w:t>된다</w:t>
      </w:r>
      <w:r>
        <w:t xml:space="preserve">. </w:t>
      </w:r>
      <w:r>
        <w:t>접기</w:t>
      </w:r>
      <w:r>
        <w:t xml:space="preserve"> </w:t>
      </w:r>
      <w:r>
        <w:t>후</w:t>
      </w:r>
      <w:r>
        <w:t xml:space="preserve"> </w:t>
      </w:r>
      <w:r>
        <w:t>상태를</w:t>
      </w:r>
      <w:r>
        <w:t xml:space="preserve"> </w:t>
      </w:r>
      <w:r>
        <w:t>초기</w:t>
      </w:r>
      <w:r>
        <w:t xml:space="preserve"> qpos</w:t>
      </w:r>
      <w:r>
        <w:t>로</w:t>
      </w:r>
      <w:r>
        <w:t xml:space="preserve"> </w:t>
      </w:r>
      <w:r>
        <w:t>설정하고</w:t>
      </w:r>
      <w:r>
        <w:t xml:space="preserve"> δ</w:t>
      </w:r>
      <w:r>
        <w:t>를</w:t>
      </w:r>
      <w:r>
        <w:t xml:space="preserve"> PD </w:t>
      </w:r>
      <w:r>
        <w:t>제어</w:t>
      </w:r>
      <w:r>
        <w:t>(K_p = 10000, K_d = 200)</w:t>
      </w:r>
      <w:r>
        <w:t>로</w:t>
      </w:r>
      <w:r>
        <w:t xml:space="preserve"> </w:t>
      </w:r>
      <w:r>
        <w:t>유지해야</w:t>
      </w:r>
      <w:r>
        <w:t xml:space="preserve"> </w:t>
      </w:r>
      <w:r>
        <w:t>가정</w:t>
      </w:r>
      <w:r>
        <w:t xml:space="preserve"> 4</w:t>
      </w:r>
      <w:r>
        <w:t>의</w:t>
      </w:r>
      <w:r>
        <w:t xml:space="preserve"> </w:t>
      </w:r>
      <w:r>
        <w:t>물리가</w:t>
      </w:r>
      <w:r>
        <w:t xml:space="preserve"> </w:t>
      </w:r>
      <w:r>
        <w:t>재현된다</w:t>
      </w:r>
      <w:r>
        <w:t>.</w:t>
      </w:r>
    </w:p>
    <w:p w14:paraId="4816935E" w14:textId="77777777" w:rsidR="00D17BFF" w:rsidRDefault="004A1A4F">
      <w:pPr>
        <w:pStyle w:val="a0"/>
        <w:jc w:val="both"/>
      </w:pPr>
      <w:r>
        <w:t>유효</w:t>
      </w:r>
      <w:r>
        <w:t xml:space="preserve"> </w:t>
      </w:r>
      <w:r>
        <w:t>파라미터</w:t>
      </w:r>
      <w:r>
        <w:t xml:space="preserve">: </w:t>
      </w:r>
      <w:r>
        <w:t>본문</w:t>
      </w:r>
      <w:r>
        <w:t xml:space="preserve"> </w:t>
      </w:r>
      <w:r>
        <w:t>표</w:t>
      </w:r>
      <w:r>
        <w:t xml:space="preserve"> 1</w:t>
      </w:r>
      <w:r>
        <w:t>의</w:t>
      </w:r>
      <w:r>
        <w:t xml:space="preserve"> p₁ = 51, p₂ = 21, h = 0.96</w:t>
      </w:r>
      <w:r>
        <w:t>은</w:t>
      </w:r>
      <w:r>
        <w:t xml:space="preserve"> </w:t>
      </w:r>
      <w:r>
        <w:t>검증</w:t>
      </w:r>
      <w:r>
        <w:t xml:space="preserve"> </w:t>
      </w:r>
      <w:r>
        <w:t>코드와</w:t>
      </w:r>
      <w:r>
        <w:t xml:space="preserve"> </w:t>
      </w:r>
      <w:r>
        <w:t>자기일관적인</w:t>
      </w:r>
      <w:r>
        <w:t xml:space="preserve"> </w:t>
      </w:r>
      <w:r>
        <w:t>유효값이다</w:t>
      </w:r>
      <w:r>
        <w:t xml:space="preserve">. </w:t>
      </w:r>
      <w:r>
        <w:t>명목</w:t>
      </w:r>
      <w:r>
        <w:t xml:space="preserve"> </w:t>
      </w:r>
      <w:r>
        <w:t>길이</w:t>
      </w:r>
      <w:r>
        <w:t>(L₁ = 0.85, LC₁ = 0.30, LC₂ = 0.40)</w:t>
      </w:r>
      <w:r>
        <w:t>로부터의</w:t>
      </w:r>
      <w:r>
        <w:t xml:space="preserve"> </w:t>
      </w:r>
      <w:r>
        <w:t>직접</w:t>
      </w:r>
      <w:r>
        <w:t xml:space="preserve"> </w:t>
      </w:r>
      <w:r>
        <w:t>계산값</w:t>
      </w:r>
      <w:r>
        <w:t>(47.25, 18.00)</w:t>
      </w:r>
      <w:r>
        <w:t>과</w:t>
      </w:r>
      <w:r>
        <w:t xml:space="preserve"> </w:t>
      </w:r>
      <w:r>
        <w:t>다르므로</w:t>
      </w:r>
      <w:r>
        <w:t xml:space="preserve">, </w:t>
      </w:r>
      <w:r>
        <w:t>파라미터</w:t>
      </w:r>
      <w:r>
        <w:t xml:space="preserve"> </w:t>
      </w:r>
      <w:r>
        <w:t>표</w:t>
      </w:r>
      <w:r>
        <w:t xml:space="preserve"> </w:t>
      </w:r>
      <w:r>
        <w:t>인용</w:t>
      </w:r>
      <w:r>
        <w:t xml:space="preserve"> </w:t>
      </w:r>
      <w:r>
        <w:t>시</w:t>
      </w:r>
      <w:r>
        <w:t xml:space="preserve"> </w:t>
      </w:r>
      <w:r>
        <w:t>주의가</w:t>
      </w:r>
      <w:r>
        <w:t xml:space="preserve"> </w:t>
      </w:r>
      <w:r>
        <w:t>필요하다</w:t>
      </w:r>
      <w:r>
        <w:t>.</w:t>
      </w:r>
    </w:p>
    <w:p w14:paraId="25205B2F" w14:textId="77777777" w:rsidR="00D17BFF" w:rsidRDefault="004A1A4F">
      <w:pPr>
        <w:pStyle w:val="a0"/>
        <w:jc w:val="both"/>
      </w:pPr>
      <w:r>
        <w:t>유효</w:t>
      </w:r>
      <w:r>
        <w:t xml:space="preserve"> </w:t>
      </w:r>
      <w:r>
        <w:t>주파수</w:t>
      </w:r>
      <w:r>
        <w:t xml:space="preserve"> </w:t>
      </w:r>
      <w:r>
        <w:t>수치의</w:t>
      </w:r>
      <w:r>
        <w:t xml:space="preserve"> </w:t>
      </w:r>
      <w:r>
        <w:t>이력</w:t>
      </w:r>
      <w:r>
        <w:t xml:space="preserve">: </w:t>
      </w:r>
      <w:r>
        <w:t>초기</w:t>
      </w:r>
      <w:r>
        <w:t xml:space="preserve"> </w:t>
      </w:r>
      <w:r>
        <w:t>모드</w:t>
      </w:r>
      <w:r>
        <w:t xml:space="preserve"> </w:t>
      </w:r>
      <w:r>
        <w:t>분석</w:t>
      </w:r>
      <w:r>
        <w:t xml:space="preserve"> </w:t>
      </w:r>
      <w:r>
        <w:t>노트</w:t>
      </w:r>
      <w:r>
        <w:t>(2026-06-07)</w:t>
      </w:r>
      <w:r>
        <w:t>의</w:t>
      </w:r>
      <w:r>
        <w:t xml:space="preserve"> ω_eff, λ_eff </w:t>
      </w:r>
      <w:r>
        <w:t>수치는</w:t>
      </w:r>
      <w:r>
        <w:t xml:space="preserve"> </w:t>
      </w:r>
      <w:r>
        <w:t>이후</w:t>
      </w:r>
      <w:r>
        <w:t xml:space="preserve"> </w:t>
      </w:r>
      <w:r>
        <w:t>노트</w:t>
      </w:r>
      <w:r>
        <w:t>(2026-06-09)</w:t>
      </w:r>
      <w:r>
        <w:t>와</w:t>
      </w:r>
      <w:r>
        <w:t xml:space="preserve"> </w:t>
      </w:r>
      <w:r>
        <w:t>수</w:t>
      </w:r>
      <w:r>
        <w:t xml:space="preserve"> % </w:t>
      </w:r>
      <w:r>
        <w:t>차이가</w:t>
      </w:r>
      <w:r>
        <w:t xml:space="preserve"> </w:t>
      </w:r>
      <w:r>
        <w:t>있다</w:t>
      </w:r>
      <w:r>
        <w:t>(</w:t>
      </w:r>
      <w:r>
        <w:t>예</w:t>
      </w:r>
      <w:r>
        <w:t>: R = 1.0</w:t>
      </w:r>
      <w:r>
        <w:t>에서</w:t>
      </w:r>
      <w:r>
        <w:t xml:space="preserve"> λ_eff 4.50 vs 3.86). </w:t>
      </w:r>
      <w:r>
        <w:t>본</w:t>
      </w:r>
      <w:r>
        <w:t xml:space="preserve"> </w:t>
      </w:r>
      <w:r>
        <w:t>논문은</w:t>
      </w:r>
      <w:r>
        <w:t xml:space="preserve"> MuJoCo</w:t>
      </w:r>
      <w:r>
        <w:t>로</w:t>
      </w:r>
      <w:r>
        <w:t xml:space="preserve"> </w:t>
      </w:r>
      <w:r>
        <w:t>검증된</w:t>
      </w:r>
      <w:r>
        <w:t xml:space="preserve"> </w:t>
      </w:r>
      <w:r>
        <w:t>후자의</w:t>
      </w:r>
      <w:r>
        <w:t xml:space="preserve"> </w:t>
      </w:r>
      <w:r>
        <w:t>수치를</w:t>
      </w:r>
      <w:r>
        <w:t xml:space="preserve"> </w:t>
      </w:r>
      <w:r>
        <w:t>채택하였다</w:t>
      </w:r>
      <w:r>
        <w:t>.</w:t>
      </w:r>
    </w:p>
    <w:sectPr w:rsidR="00D17BF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855967">
    <w:abstractNumId w:val="8"/>
  </w:num>
  <w:num w:numId="2" w16cid:durableId="358049009">
    <w:abstractNumId w:val="6"/>
  </w:num>
  <w:num w:numId="3" w16cid:durableId="292174478">
    <w:abstractNumId w:val="5"/>
  </w:num>
  <w:num w:numId="4" w16cid:durableId="1209874494">
    <w:abstractNumId w:val="4"/>
  </w:num>
  <w:num w:numId="5" w16cid:durableId="500584462">
    <w:abstractNumId w:val="7"/>
  </w:num>
  <w:num w:numId="6" w16cid:durableId="2059277545">
    <w:abstractNumId w:val="3"/>
  </w:num>
  <w:num w:numId="7" w16cid:durableId="2075619403">
    <w:abstractNumId w:val="2"/>
  </w:num>
  <w:num w:numId="8" w16cid:durableId="1814905411">
    <w:abstractNumId w:val="1"/>
  </w:num>
  <w:num w:numId="9" w16cid:durableId="83434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CA0"/>
    <w:rsid w:val="0029639D"/>
    <w:rsid w:val="00326F90"/>
    <w:rsid w:val="004A1A4F"/>
    <w:rsid w:val="00AA1D8D"/>
    <w:rsid w:val="00B47730"/>
    <w:rsid w:val="00CB0664"/>
    <w:rsid w:val="00D17B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D21E6"/>
  <w14:defaultImageDpi w14:val="300"/>
  <w15:docId w15:val="{B965C9F7-0D75-41B5-9AD3-0D5B760F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Cambria" w:eastAsia="맑은 고딕" w:hAnsi="Cambria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3482</Words>
  <Characters>19849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교사 정도일</cp:lastModifiedBy>
  <cp:revision>2</cp:revision>
  <dcterms:created xsi:type="dcterms:W3CDTF">2026-06-10T08:15:00Z</dcterms:created>
  <dcterms:modified xsi:type="dcterms:W3CDTF">2026-06-10T08:15:00Z</dcterms:modified>
  <cp:category/>
</cp:coreProperties>
</file>