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7ED4" w14:textId="77777777" w:rsidR="0012732B" w:rsidRDefault="00D3450F">
      <w:pPr>
        <w:jc w:val="center"/>
        <w:rPr>
          <w:lang w:eastAsia="ko-KR"/>
        </w:rPr>
      </w:pPr>
      <w:r>
        <w:rPr>
          <w:b/>
          <w:sz w:val="32"/>
          <w:lang w:eastAsia="ko-KR"/>
        </w:rPr>
        <w:t>펴기</w:t>
      </w:r>
      <w:r>
        <w:rPr>
          <w:b/>
          <w:sz w:val="32"/>
          <w:lang w:eastAsia="ko-KR"/>
        </w:rPr>
        <w:t xml:space="preserve">(Extend) </w:t>
      </w:r>
      <w:r>
        <w:rPr>
          <w:b/>
          <w:sz w:val="32"/>
          <w:lang w:eastAsia="ko-KR"/>
        </w:rPr>
        <w:t>동작의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효과와</w:t>
      </w:r>
      <w:r>
        <w:rPr>
          <w:b/>
          <w:sz w:val="32"/>
          <w:lang w:eastAsia="ko-KR"/>
        </w:rPr>
        <w:t xml:space="preserve"> FWE </w:t>
      </w:r>
      <w:r>
        <w:rPr>
          <w:b/>
          <w:sz w:val="32"/>
          <w:lang w:eastAsia="ko-KR"/>
        </w:rPr>
        <w:t>완전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사이클</w:t>
      </w:r>
    </w:p>
    <w:p w14:paraId="350D74E4" w14:textId="02ACBD3F" w:rsidR="0012732B" w:rsidRDefault="00D3450F">
      <w:pPr>
        <w:jc w:val="center"/>
        <w:rPr>
          <w:lang w:eastAsia="ko-KR"/>
        </w:rPr>
      </w:pPr>
      <w:r>
        <w:rPr>
          <w:sz w:val="22"/>
          <w:lang w:eastAsia="ko-KR"/>
        </w:rPr>
        <w:t>상태공간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기하로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본</w:t>
      </w:r>
      <w:r>
        <w:rPr>
          <w:sz w:val="22"/>
          <w:lang w:eastAsia="ko-KR"/>
        </w:rPr>
        <w:t xml:space="preserve"> </w:t>
      </w:r>
      <w:r w:rsidR="008878E2">
        <w:rPr>
          <w:rFonts w:hint="eastAsia"/>
          <w:sz w:val="22"/>
          <w:lang w:eastAsia="ko-KR"/>
        </w:rPr>
        <w:t>}</w:t>
      </w:r>
      <w:proofErr w:type="spellStart"/>
      <w:proofErr w:type="gramStart"/>
      <w:r w:rsidR="008878E2">
        <w:rPr>
          <w:rFonts w:hint="eastAsia"/>
          <w:sz w:val="22"/>
          <w:lang w:eastAsia="ko-KR"/>
        </w:rPr>
        <w:t>i.i</w:t>
      </w:r>
      <w:proofErr w:type="spellEnd"/>
      <w:proofErr w:type="gramEnd"/>
      <w:r>
        <w:rPr>
          <w:sz w:val="22"/>
          <w:lang w:eastAsia="ko-KR"/>
        </w:rPr>
        <w:t>–</w:t>
      </w:r>
      <w:r>
        <w:rPr>
          <w:sz w:val="22"/>
          <w:lang w:eastAsia="ko-KR"/>
        </w:rPr>
        <w:t>대기</w:t>
      </w:r>
      <w:r>
        <w:rPr>
          <w:sz w:val="22"/>
          <w:lang w:eastAsia="ko-KR"/>
        </w:rPr>
        <w:t>–</w:t>
      </w:r>
      <w:r>
        <w:rPr>
          <w:sz w:val="22"/>
          <w:lang w:eastAsia="ko-KR"/>
        </w:rPr>
        <w:t>펴기의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닫힌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형태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이론</w:t>
      </w:r>
      <w:r>
        <w:rPr>
          <w:sz w:val="22"/>
          <w:lang w:eastAsia="ko-KR"/>
        </w:rPr>
        <w:t xml:space="preserve"> (2026-06-11)</w:t>
      </w:r>
    </w:p>
    <w:p w14:paraId="604A1B8E" w14:textId="77777777" w:rsidR="0012732B" w:rsidRDefault="00D3450F">
      <w:pPr>
        <w:pStyle w:val="1"/>
        <w:rPr>
          <w:lang w:eastAsia="ko-KR"/>
        </w:rPr>
      </w:pPr>
      <w:r>
        <w:rPr>
          <w:lang w:eastAsia="ko-KR"/>
        </w:rPr>
        <w:t xml:space="preserve">0. </w:t>
      </w:r>
      <w:r>
        <w:rPr>
          <w:lang w:eastAsia="ko-KR"/>
        </w:rPr>
        <w:t>요약</w:t>
      </w:r>
    </w:p>
    <w:p w14:paraId="160FF06E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동작의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점프</w:t>
      </w:r>
      <w:r>
        <w:rPr>
          <w:lang w:eastAsia="ko-KR"/>
        </w:rPr>
        <w:t xml:space="preserve"> </w:t>
      </w:r>
      <w:r>
        <w:rPr>
          <w:lang w:eastAsia="ko-KR"/>
        </w:rPr>
        <w:t>방향이</w:t>
      </w:r>
      <w:r>
        <w:rPr>
          <w:lang w:eastAsia="ko-KR"/>
        </w:rPr>
        <w:t xml:space="preserve"> '</w:t>
      </w:r>
      <w:r>
        <w:rPr>
          <w:lang w:eastAsia="ko-KR"/>
        </w:rPr>
        <w:t>무게중심</w:t>
      </w:r>
      <w:r>
        <w:rPr>
          <w:lang w:eastAsia="ko-KR"/>
        </w:rPr>
        <w:t xml:space="preserve"> </w:t>
      </w:r>
      <w:r>
        <w:rPr>
          <w:lang w:eastAsia="ko-KR"/>
        </w:rPr>
        <w:t>등고선</w:t>
      </w:r>
      <w:r>
        <w:rPr>
          <w:lang w:eastAsia="ko-KR"/>
        </w:rPr>
        <w:t>'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법칙으로</w:t>
      </w:r>
      <w:r>
        <w:rPr>
          <w:lang w:eastAsia="ko-KR"/>
        </w:rPr>
        <w:t xml:space="preserve"> </w:t>
      </w:r>
      <w:r>
        <w:rPr>
          <w:lang w:eastAsia="ko-KR"/>
        </w:rPr>
        <w:t>고정됨을</w:t>
      </w:r>
      <w:r>
        <w:rPr>
          <w:lang w:eastAsia="ko-KR"/>
        </w:rPr>
        <w:t xml:space="preserve"> </w:t>
      </w:r>
      <w:r>
        <w:rPr>
          <w:lang w:eastAsia="ko-KR"/>
        </w:rPr>
        <w:t>보이고</w:t>
      </w:r>
      <w:r>
        <w:rPr>
          <w:lang w:eastAsia="ko-KR"/>
        </w:rPr>
        <w:t xml:space="preserve">, </w:t>
      </w:r>
      <w:r>
        <w:rPr>
          <w:lang w:eastAsia="ko-KR"/>
        </w:rPr>
        <w:t>이로부터</w:t>
      </w:r>
      <w:r>
        <w:rPr>
          <w:lang w:eastAsia="ko-KR"/>
        </w:rPr>
        <w:t xml:space="preserve"> </w:t>
      </w:r>
      <w:r>
        <w:rPr>
          <w:lang w:eastAsia="ko-KR"/>
        </w:rPr>
        <w:t>펴기의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규명한다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결론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: ① </w:t>
      </w:r>
      <w:r>
        <w:rPr>
          <w:lang w:eastAsia="ko-KR"/>
        </w:rPr>
        <w:t>접기로</w:t>
      </w:r>
      <w:r>
        <w:rPr>
          <w:lang w:eastAsia="ko-KR"/>
        </w:rPr>
        <w:t xml:space="preserve"> </w:t>
      </w:r>
      <w:r>
        <w:rPr>
          <w:lang w:eastAsia="ko-KR"/>
        </w:rPr>
        <w:t>발산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펴면</w:t>
      </w:r>
      <w:r>
        <w:rPr>
          <w:lang w:eastAsia="ko-KR"/>
        </w:rPr>
        <w:t xml:space="preserve">, </w:t>
      </w:r>
      <w:r>
        <w:rPr>
          <w:lang w:eastAsia="ko-KR"/>
        </w:rPr>
        <w:t>펴기의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킥이</w:t>
      </w:r>
      <w:r>
        <w:rPr>
          <w:lang w:eastAsia="ko-KR"/>
        </w:rPr>
        <w:t xml:space="preserve"> 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크기로</w:t>
      </w:r>
      <w:r>
        <w:rPr>
          <w:lang w:eastAsia="ko-KR"/>
        </w:rPr>
        <w:t xml:space="preserve"> </w:t>
      </w:r>
      <w:r>
        <w:rPr>
          <w:lang w:eastAsia="ko-KR"/>
        </w:rPr>
        <w:t>되살린다</w:t>
      </w:r>
      <w:r>
        <w:rPr>
          <w:lang w:eastAsia="ko-KR"/>
        </w:rPr>
        <w:t xml:space="preserve"> — '</w:t>
      </w:r>
      <w:proofErr w:type="spellStart"/>
      <w:r>
        <w:rPr>
          <w:lang w:eastAsia="ko-KR"/>
        </w:rPr>
        <w:t>정확소거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'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실패한다</w:t>
      </w:r>
      <w:r>
        <w:rPr>
          <w:lang w:eastAsia="ko-KR"/>
        </w:rPr>
        <w:t xml:space="preserve">. ②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사이클은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과접기</w:t>
      </w:r>
      <w:proofErr w:type="spellEnd"/>
      <w:r>
        <w:rPr>
          <w:lang w:eastAsia="ko-KR"/>
        </w:rPr>
        <w:t>–</w:t>
      </w:r>
      <w:r>
        <w:rPr>
          <w:lang w:eastAsia="ko-KR"/>
        </w:rPr>
        <w:t>대기</w:t>
      </w:r>
      <w:r>
        <w:rPr>
          <w:lang w:eastAsia="ko-KR"/>
        </w:rPr>
        <w:t>–</w:t>
      </w:r>
      <w:proofErr w:type="spellStart"/>
      <w:r>
        <w:rPr>
          <w:lang w:eastAsia="ko-KR"/>
        </w:rPr>
        <w:t>펴기이다</w:t>
      </w:r>
      <w:proofErr w:type="spellEnd"/>
      <w:r>
        <w:rPr>
          <w:lang w:eastAsia="ko-KR"/>
        </w:rPr>
        <w:t xml:space="preserve">: </w:t>
      </w:r>
      <w:r>
        <w:t>ε</w:t>
      </w:r>
      <w:r>
        <w:rPr>
          <w:lang w:eastAsia="ko-KR"/>
        </w:rPr>
        <w:t>*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접어</w:t>
      </w:r>
      <w:r>
        <w:rPr>
          <w:lang w:eastAsia="ko-KR"/>
        </w:rPr>
        <w:t xml:space="preserve"> 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부호의</w:t>
      </w:r>
      <w:r>
        <w:rPr>
          <w:lang w:eastAsia="ko-KR"/>
        </w:rPr>
        <w:t xml:space="preserve"> </w:t>
      </w:r>
      <w:r>
        <w:rPr>
          <w:lang w:eastAsia="ko-KR"/>
        </w:rPr>
        <w:t>잔여로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잔여가</w:t>
      </w:r>
      <w:r>
        <w:rPr>
          <w:lang w:eastAsia="ko-KR"/>
        </w:rPr>
        <w:t xml:space="preserve"> e^{</w:t>
      </w:r>
      <w:proofErr w:type="spellStart"/>
      <w:r>
        <w:t>λ</w:t>
      </w:r>
      <w:r>
        <w:rPr>
          <w:lang w:eastAsia="ko-KR"/>
        </w:rPr>
        <w:t>T_w</w:t>
      </w:r>
      <w:proofErr w:type="spellEnd"/>
      <w:r>
        <w:rPr>
          <w:lang w:eastAsia="ko-KR"/>
        </w:rPr>
        <w:t>}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킥과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같아지는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편다</w:t>
      </w:r>
      <w:r>
        <w:rPr>
          <w:lang w:eastAsia="ko-KR"/>
        </w:rPr>
        <w:t xml:space="preserve">. </w:t>
      </w:r>
      <w:r>
        <w:rPr>
          <w:lang w:eastAsia="ko-KR"/>
        </w:rPr>
        <w:t>조건은</w:t>
      </w:r>
      <w:r>
        <w:rPr>
          <w:lang w:eastAsia="ko-KR"/>
        </w:rPr>
        <w:t xml:space="preserve"> </w:t>
      </w:r>
      <w:r>
        <w:rPr>
          <w:lang w:eastAsia="ko-KR"/>
        </w:rPr>
        <w:t>닫힌</w:t>
      </w:r>
      <w:r>
        <w:rPr>
          <w:lang w:eastAsia="ko-KR"/>
        </w:rPr>
        <w:t xml:space="preserve"> </w:t>
      </w:r>
      <w:r>
        <w:rPr>
          <w:lang w:eastAsia="ko-KR"/>
        </w:rPr>
        <w:t>형태다</w:t>
      </w:r>
      <w:r>
        <w:rPr>
          <w:lang w:eastAsia="ko-KR"/>
        </w:rPr>
        <w:t>(</w:t>
      </w:r>
      <w:r>
        <w:rPr>
          <w:lang w:eastAsia="ko-KR"/>
        </w:rPr>
        <w:t>식</w:t>
      </w:r>
      <w:r>
        <w:rPr>
          <w:lang w:eastAsia="ko-KR"/>
        </w:rPr>
        <w:t xml:space="preserve"> 4). ③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1</w:t>
      </w:r>
      <w:r>
        <w:rPr>
          <w:lang w:eastAsia="ko-KR"/>
        </w:rPr>
        <w:t>매개변수</w:t>
      </w:r>
      <w:r>
        <w:rPr>
          <w:lang w:eastAsia="ko-KR"/>
        </w:rPr>
        <w:t xml:space="preserve"> </w:t>
      </w:r>
      <w:r>
        <w:rPr>
          <w:lang w:eastAsia="ko-KR"/>
        </w:rPr>
        <w:t>자유도로</w:t>
      </w:r>
      <w:r>
        <w:rPr>
          <w:lang w:eastAsia="ko-KR"/>
        </w:rPr>
        <w:t xml:space="preserve"> </w:t>
      </w:r>
      <w:r>
        <w:rPr>
          <w:lang w:eastAsia="ko-KR"/>
        </w:rPr>
        <w:t>남고</w:t>
      </w:r>
      <w:r>
        <w:rPr>
          <w:lang w:eastAsia="ko-KR"/>
        </w:rPr>
        <w:t xml:space="preserve">,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진동</w:t>
      </w:r>
      <w:r>
        <w:rPr>
          <w:lang w:eastAsia="ko-KR"/>
        </w:rPr>
        <w:t xml:space="preserve"> </w:t>
      </w:r>
      <w:r>
        <w:rPr>
          <w:lang w:eastAsia="ko-KR"/>
        </w:rPr>
        <w:t>진폭을</w:t>
      </w:r>
      <w:r>
        <w:rPr>
          <w:lang w:eastAsia="ko-KR"/>
        </w:rPr>
        <w:t xml:space="preserve"> </w:t>
      </w:r>
      <w:r>
        <w:rPr>
          <w:lang w:eastAsia="ko-KR"/>
        </w:rPr>
        <w:t>최소화하는</w:t>
      </w:r>
      <w:r>
        <w:rPr>
          <w:lang w:eastAsia="ko-KR"/>
        </w:rPr>
        <w:t xml:space="preserve"> </w:t>
      </w:r>
      <w:r>
        <w:rPr>
          <w:lang w:eastAsia="ko-KR"/>
        </w:rPr>
        <w:t>선택은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주기의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정수배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 = </w:t>
      </w:r>
      <w:proofErr w:type="spellStart"/>
      <w:r>
        <w:rPr>
          <w:lang w:eastAsia="ko-KR"/>
        </w:rPr>
        <w:t>nT_osc</w:t>
      </w:r>
      <w:proofErr w:type="spellEnd"/>
      <w:r>
        <w:rPr>
          <w:lang w:eastAsia="ko-KR"/>
        </w:rPr>
        <w:t>)</w:t>
      </w:r>
      <w:r>
        <w:rPr>
          <w:lang w:eastAsia="ko-KR"/>
        </w:rPr>
        <w:t>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12732B" w14:paraId="093652A3" w14:textId="77777777">
        <w:trPr>
          <w:jc w:val="center"/>
        </w:trPr>
        <w:tc>
          <w:tcPr>
            <w:tcW w:w="9412" w:type="dxa"/>
            <w:shd w:val="clear" w:color="auto" w:fill="FFF7E8"/>
          </w:tcPr>
          <w:p w14:paraId="7C875744" w14:textId="77777777" w:rsidR="0012732B" w:rsidRDefault="00D3450F">
            <w:pPr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FWE </w:t>
            </w:r>
            <w:r>
              <w:rPr>
                <w:b/>
                <w:lang w:eastAsia="ko-KR"/>
              </w:rPr>
              <w:t>완전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사이클</w:t>
            </w:r>
            <w:r>
              <w:rPr>
                <w:b/>
                <w:lang w:eastAsia="ko-KR"/>
              </w:rPr>
              <w:t xml:space="preserve"> (</w:t>
            </w:r>
            <w:r>
              <w:rPr>
                <w:b/>
                <w:lang w:eastAsia="ko-KR"/>
              </w:rPr>
              <w:t>순간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동작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극한</w:t>
            </w:r>
            <w:r>
              <w:rPr>
                <w:b/>
                <w:lang w:eastAsia="ko-KR"/>
              </w:rPr>
              <w:t>)</w:t>
            </w:r>
          </w:p>
          <w:p w14:paraId="6F2BCB74" w14:textId="77777777" w:rsidR="0012732B" w:rsidRDefault="00D3450F">
            <w:pPr>
              <w:jc w:val="center"/>
            </w:pPr>
            <w:r>
              <w:rPr>
                <w:sz w:val="22"/>
              </w:rPr>
              <w:t xml:space="preserve">1 + </w:t>
            </w:r>
            <w:proofErr w:type="spellStart"/>
            <w:r>
              <w:rPr>
                <w:sz w:val="22"/>
              </w:rPr>
              <w:t>ε_FWE</w:t>
            </w:r>
            <w:proofErr w:type="spellEnd"/>
            <w:r>
              <w:rPr>
                <w:sz w:val="22"/>
              </w:rPr>
              <w:t xml:space="preserve"> = (1 + ε*_gen) / (1 − e^{−λ_eff·T_w}</w:t>
            </w:r>
            <w:proofErr w:type="gramStart"/>
            <w:r>
              <w:rPr>
                <w:sz w:val="22"/>
              </w:rPr>
              <w:t xml:space="preserve">),   </w:t>
            </w:r>
            <w:proofErr w:type="gramEnd"/>
            <w:r>
              <w:rPr>
                <w:sz w:val="22"/>
              </w:rPr>
              <w:t xml:space="preserve"> T_w = n·T_osc </w:t>
            </w:r>
            <w:r>
              <w:rPr>
                <w:sz w:val="22"/>
              </w:rPr>
              <w:t>권장</w:t>
            </w:r>
          </w:p>
          <w:p w14:paraId="7E2915CD" w14:textId="77777777" w:rsidR="0012732B" w:rsidRDefault="00D3450F">
            <w:pPr>
              <w:jc w:val="center"/>
            </w:pPr>
            <w:r>
              <w:rPr>
                <w:sz w:val="22"/>
              </w:rPr>
              <w:t>유한시간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보정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포함</w:t>
            </w:r>
            <w:r>
              <w:rPr>
                <w:sz w:val="22"/>
              </w:rPr>
              <w:t>:  1 + ε_FWE = (1 + ε*_</w:t>
            </w:r>
            <w:proofErr w:type="gramStart"/>
            <w:r>
              <w:rPr>
                <w:sz w:val="22"/>
              </w:rPr>
              <w:t>gen)·</w:t>
            </w:r>
            <w:proofErr w:type="gramEnd"/>
            <w:r>
              <w:rPr>
                <w:sz w:val="22"/>
              </w:rPr>
              <w:t>γ(λT_f) / (1 − PV_e/PV_f·e^{−λT_w})</w:t>
            </w:r>
          </w:p>
        </w:tc>
      </w:tr>
    </w:tbl>
    <w:p w14:paraId="040CDFC1" w14:textId="77777777" w:rsidR="0012732B" w:rsidRDefault="0012732B">
      <w:pPr>
        <w:spacing w:after="40"/>
      </w:pPr>
    </w:p>
    <w:p w14:paraId="7CF0ACDA" w14:textId="77777777" w:rsidR="0012732B" w:rsidRDefault="00D3450F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점프</w:t>
      </w:r>
      <w:r>
        <w:rPr>
          <w:lang w:eastAsia="ko-KR"/>
        </w:rPr>
        <w:t xml:space="preserve"> 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기하</w:t>
      </w:r>
      <w:r>
        <w:rPr>
          <w:lang w:eastAsia="ko-KR"/>
        </w:rPr>
        <w:t xml:space="preserve">: </w:t>
      </w:r>
      <w:r>
        <w:rPr>
          <w:lang w:eastAsia="ko-KR"/>
        </w:rPr>
        <w:t>무게중심</w:t>
      </w:r>
      <w:r>
        <w:rPr>
          <w:lang w:eastAsia="ko-KR"/>
        </w:rPr>
        <w:t xml:space="preserve"> </w:t>
      </w:r>
      <w:r>
        <w:rPr>
          <w:lang w:eastAsia="ko-KR"/>
        </w:rPr>
        <w:t>등고선</w:t>
      </w:r>
    </w:p>
    <w:p w14:paraId="38241ACF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접기</w:t>
      </w:r>
      <w:r>
        <w:rPr>
          <w:lang w:eastAsia="ko-KR"/>
        </w:rPr>
        <w:t>/</w:t>
      </w:r>
      <w:r>
        <w:rPr>
          <w:lang w:eastAsia="ko-KR"/>
        </w:rPr>
        <w:t>펴기의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점프는</w:t>
      </w:r>
      <w:r>
        <w:rPr>
          <w:lang w:eastAsia="ko-KR"/>
        </w:rPr>
        <w:t xml:space="preserve"> </w:t>
      </w:r>
      <w:r>
        <w:t>φ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운동량</w:t>
      </w:r>
      <w:r>
        <w:rPr>
          <w:lang w:eastAsia="ko-KR"/>
        </w:rPr>
        <w:t xml:space="preserve"> </w:t>
      </w:r>
      <w:r>
        <w:rPr>
          <w:lang w:eastAsia="ko-KR"/>
        </w:rPr>
        <w:t>적분에서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 xml:space="preserve">. </w:t>
      </w:r>
      <w:r>
        <w:rPr>
          <w:lang w:eastAsia="ko-KR"/>
        </w:rPr>
        <w:t>항등식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p_</w:t>
      </w:r>
      <w:r>
        <w:t>φ</w:t>
      </w:r>
      <w:proofErr w:type="spellEnd"/>
      <w:r>
        <w:rPr>
          <w:lang w:eastAsia="ko-KR"/>
        </w:rPr>
        <w:t xml:space="preserve"> = M_tR²</w:t>
      </w:r>
      <w:r>
        <w:t>φ</w:t>
      </w:r>
      <w:r>
        <w:rPr>
          <w:lang w:eastAsia="ko-KR"/>
        </w:rPr>
        <w:t xml:space="preserve">̇ + </w:t>
      </w:r>
      <w:proofErr w:type="spellStart"/>
      <w:r>
        <w:rPr>
          <w:lang w:eastAsia="ko-KR"/>
        </w:rPr>
        <w:t>Rp_s</w:t>
      </w:r>
      <w:proofErr w:type="spellEnd"/>
      <w:r>
        <w:t>β</w:t>
      </w:r>
      <w:r>
        <w:rPr>
          <w:lang w:eastAsia="ko-KR"/>
        </w:rPr>
        <w:t xml:space="preserve">̇ = </w:t>
      </w:r>
      <w:proofErr w:type="spellStart"/>
      <w:r>
        <w:rPr>
          <w:lang w:eastAsia="ko-KR"/>
        </w:rPr>
        <w:t>M_tR·ẋ_CoM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적분은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'</w:t>
      </w:r>
      <w:r>
        <w:rPr>
          <w:lang w:eastAsia="ko-KR"/>
        </w:rPr>
        <w:t>무게중심의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·</w:t>
      </w:r>
      <w:r>
        <w:rPr>
          <w:lang w:eastAsia="ko-KR"/>
        </w:rPr>
        <w:t>속도는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전후로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>'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법칙이고</w:t>
      </w:r>
      <w:r>
        <w:rPr>
          <w:lang w:eastAsia="ko-KR"/>
        </w:rPr>
        <w:t xml:space="preserve">,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점프가</w:t>
      </w:r>
      <w:r>
        <w:rPr>
          <w:lang w:eastAsia="ko-KR"/>
        </w:rPr>
        <w:t xml:space="preserve"> </w:t>
      </w:r>
      <w:r>
        <w:rPr>
          <w:lang w:eastAsia="ko-KR"/>
        </w:rPr>
        <w:t>허용되는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하나다</w:t>
      </w:r>
      <w:r>
        <w:rPr>
          <w:lang w:eastAsia="ko-KR"/>
        </w:rPr>
        <w:t>:</w:t>
      </w:r>
    </w:p>
    <w:p w14:paraId="5C255B87" w14:textId="77777777" w:rsidR="0012732B" w:rsidRDefault="00D3450F">
      <w:pPr>
        <w:tabs>
          <w:tab w:val="center" w:pos="4500"/>
          <w:tab w:val="right" w:pos="8900"/>
        </w:tabs>
        <w:spacing w:before="120"/>
        <w:rPr>
          <w:lang w:eastAsia="ko-KR"/>
        </w:rPr>
      </w:pPr>
      <w:r>
        <w:rPr>
          <w:sz w:val="22"/>
          <w:lang w:eastAsia="ko-KR"/>
        </w:rPr>
        <w:tab/>
      </w:r>
      <w:proofErr w:type="spellStart"/>
      <w:r>
        <w:rPr>
          <w:sz w:val="22"/>
          <w:lang w:eastAsia="ko-KR"/>
        </w:rPr>
        <w:t>R</w:t>
      </w:r>
      <w:r>
        <w:rPr>
          <w:sz w:val="22"/>
        </w:rPr>
        <w:t>Δφ</w:t>
      </w:r>
      <w:proofErr w:type="spellEnd"/>
      <w:r>
        <w:rPr>
          <w:sz w:val="22"/>
          <w:lang w:eastAsia="ko-KR"/>
        </w:rPr>
        <w:t xml:space="preserve"> + </w:t>
      </w:r>
      <w:proofErr w:type="spellStart"/>
      <w:r>
        <w:rPr>
          <w:sz w:val="22"/>
          <w:lang w:eastAsia="ko-KR"/>
        </w:rPr>
        <w:t>h</w:t>
      </w:r>
      <w:r>
        <w:rPr>
          <w:sz w:val="22"/>
        </w:rPr>
        <w:t>Δ</w:t>
      </w:r>
      <w:proofErr w:type="spellEnd"/>
      <w:r>
        <w:rPr>
          <w:sz w:val="22"/>
        </w:rPr>
        <w:t>β</w:t>
      </w:r>
      <w:r>
        <w:rPr>
          <w:sz w:val="22"/>
          <w:lang w:eastAsia="ko-KR"/>
        </w:rPr>
        <w:t xml:space="preserve"> = 0   ⇔   </w:t>
      </w:r>
      <w:r>
        <w:rPr>
          <w:sz w:val="22"/>
          <w:lang w:eastAsia="ko-KR"/>
        </w:rPr>
        <w:t>점프는</w:t>
      </w:r>
      <w:r>
        <w:rPr>
          <w:sz w:val="22"/>
          <w:lang w:eastAsia="ko-KR"/>
        </w:rPr>
        <w:t xml:space="preserve"> </w:t>
      </w:r>
      <w:proofErr w:type="spellStart"/>
      <w:r>
        <w:rPr>
          <w:sz w:val="22"/>
          <w:lang w:eastAsia="ko-KR"/>
        </w:rPr>
        <w:t>x_CoM</w:t>
      </w:r>
      <w:proofErr w:type="spellEnd"/>
      <w:r>
        <w:rPr>
          <w:sz w:val="22"/>
          <w:lang w:eastAsia="ko-KR"/>
        </w:rPr>
        <w:t xml:space="preserve"> = const </w:t>
      </w:r>
      <w:r>
        <w:rPr>
          <w:sz w:val="22"/>
          <w:lang w:eastAsia="ko-KR"/>
        </w:rPr>
        <w:t>등고선을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따라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미끄러진다</w:t>
      </w:r>
      <w:r>
        <w:rPr>
          <w:lang w:eastAsia="ko-KR"/>
        </w:rPr>
        <w:tab/>
        <w:t>(1)</w:t>
      </w:r>
    </w:p>
    <w:p w14:paraId="20352C34" w14:textId="77777777" w:rsidR="0012732B" w:rsidRDefault="00D3450F">
      <w:pPr>
        <w:jc w:val="both"/>
        <w:rPr>
          <w:lang w:eastAsia="ko-KR"/>
        </w:rPr>
      </w:pPr>
      <w:proofErr w:type="spellStart"/>
      <w:r>
        <w:rPr>
          <w:lang w:eastAsia="ko-KR"/>
        </w:rPr>
        <w:t>소각근사에서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등고선은</w:t>
      </w:r>
      <w:r>
        <w:rPr>
          <w:lang w:eastAsia="ko-KR"/>
        </w:rPr>
        <w:t xml:space="preserve"> (</w:t>
      </w:r>
      <w:r>
        <w:t>β</w:t>
      </w:r>
      <w:r>
        <w:rPr>
          <w:lang w:eastAsia="ko-KR"/>
        </w:rPr>
        <w:t xml:space="preserve">, </w:t>
      </w:r>
      <w:r>
        <w:t>φ</w:t>
      </w:r>
      <w:r>
        <w:rPr>
          <w:lang w:eastAsia="ko-KR"/>
        </w:rPr>
        <w:t xml:space="preserve">) </w:t>
      </w:r>
      <w:r>
        <w:rPr>
          <w:lang w:eastAsia="ko-KR"/>
        </w:rPr>
        <w:t>평면에서</w:t>
      </w:r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 xml:space="preserve"> −h/R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직선족이다</w:t>
      </w:r>
      <w:r>
        <w:rPr>
          <w:lang w:eastAsia="ko-KR"/>
        </w:rPr>
        <w:t xml:space="preserve">.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법칙은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묻지</w:t>
      </w:r>
      <w:r>
        <w:rPr>
          <w:lang w:eastAsia="ko-KR"/>
        </w:rPr>
        <w:t xml:space="preserve"> </w:t>
      </w:r>
      <w:r>
        <w:rPr>
          <w:lang w:eastAsia="ko-KR"/>
        </w:rPr>
        <w:t>않으므로</w:t>
      </w:r>
      <w:r>
        <w:rPr>
          <w:lang w:eastAsia="ko-KR"/>
        </w:rPr>
        <w:t xml:space="preserve">, </w:t>
      </w:r>
      <w:r>
        <w:rPr>
          <w:lang w:eastAsia="ko-KR"/>
        </w:rPr>
        <w:t>접기</w:t>
      </w:r>
      <w:r>
        <w:rPr>
          <w:lang w:eastAsia="ko-KR"/>
        </w:rPr>
        <w:t xml:space="preserve"> </w:t>
      </w:r>
      <w:r>
        <w:rPr>
          <w:lang w:eastAsia="ko-KR"/>
        </w:rPr>
        <w:t>직선과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직선은</w:t>
      </w:r>
      <w:r>
        <w:rPr>
          <w:lang w:eastAsia="ko-KR"/>
        </w:rPr>
        <w:t xml:space="preserve"> </w:t>
      </w:r>
      <w:r>
        <w:rPr>
          <w:lang w:eastAsia="ko-KR"/>
        </w:rPr>
        <w:t>어디서</w:t>
      </w:r>
      <w:r>
        <w:rPr>
          <w:lang w:eastAsia="ko-KR"/>
        </w:rPr>
        <w:t xml:space="preserve"> </w:t>
      </w:r>
      <w:r>
        <w:rPr>
          <w:lang w:eastAsia="ko-KR"/>
        </w:rPr>
        <w:t>출발하든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평행하다</w:t>
      </w:r>
      <w:r>
        <w:rPr>
          <w:lang w:eastAsia="ko-KR"/>
        </w:rPr>
        <w:t xml:space="preserve"> —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직선이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지나는</w:t>
      </w:r>
      <w:r>
        <w:rPr>
          <w:lang w:eastAsia="ko-KR"/>
        </w:rPr>
        <w:t xml:space="preserve"> </w:t>
      </w:r>
      <w:r>
        <w:rPr>
          <w:lang w:eastAsia="ko-KR"/>
        </w:rPr>
        <w:t>평행한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등고선이다</w:t>
      </w:r>
      <w:r>
        <w:rPr>
          <w:lang w:eastAsia="ko-KR"/>
        </w:rPr>
        <w:t xml:space="preserve">. </w:t>
      </w:r>
      <w:r>
        <w:rPr>
          <w:lang w:eastAsia="ko-KR"/>
        </w:rPr>
        <w:t>점프의</w:t>
      </w:r>
      <w:r>
        <w:rPr>
          <w:lang w:eastAsia="ko-KR"/>
        </w:rPr>
        <w:t xml:space="preserve"> </w:t>
      </w:r>
      <w:r>
        <w:rPr>
          <w:lang w:eastAsia="ko-KR"/>
        </w:rPr>
        <w:t>크기만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관절각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proofErr w:type="spellStart"/>
      <w:r>
        <w:t>Δδ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비례한다</w:t>
      </w:r>
      <w:r>
        <w:rPr>
          <w:lang w:eastAsia="ko-KR"/>
        </w:rPr>
        <w:t xml:space="preserve">: </w:t>
      </w:r>
      <w:r>
        <w:t>Δβ</w:t>
      </w:r>
      <w:r>
        <w:rPr>
          <w:lang w:eastAsia="ko-KR"/>
        </w:rPr>
        <w:t xml:space="preserve"> = −</w:t>
      </w:r>
      <w:proofErr w:type="spellStart"/>
      <w:r>
        <w:t>μΔδ</w:t>
      </w:r>
      <w:proofErr w:type="spellEnd"/>
      <w:r>
        <w:rPr>
          <w:lang w:eastAsia="ko-KR"/>
        </w:rPr>
        <w:t>/(J_</w:t>
      </w:r>
      <w:r>
        <w:t>β</w:t>
      </w:r>
      <w:r>
        <w:rPr>
          <w:lang w:eastAsia="ko-KR"/>
        </w:rPr>
        <w:t xml:space="preserve"> − M_th²). </w:t>
      </w: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직선</w:t>
      </w:r>
      <w:r>
        <w:rPr>
          <w:lang w:eastAsia="ko-KR"/>
        </w:rPr>
        <w:t>(</w:t>
      </w:r>
      <w:r>
        <w:t>φ</w:t>
      </w:r>
      <w:r>
        <w:rPr>
          <w:lang w:eastAsia="ko-KR"/>
        </w:rPr>
        <w:t xml:space="preserve"> = r</w:t>
      </w:r>
      <w:r>
        <w:t>β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등고선과</w:t>
      </w:r>
      <w:r>
        <w:rPr>
          <w:lang w:eastAsia="ko-KR"/>
        </w:rPr>
        <w:t xml:space="preserve"> </w:t>
      </w:r>
      <w:r>
        <w:rPr>
          <w:lang w:eastAsia="ko-KR"/>
        </w:rPr>
        <w:t>기울기가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(</w:t>
      </w:r>
      <w:r>
        <w:rPr>
          <w:lang w:eastAsia="ko-KR"/>
        </w:rPr>
        <w:t>표</w:t>
      </w:r>
      <w:r>
        <w:rPr>
          <w:lang w:eastAsia="ko-KR"/>
        </w:rPr>
        <w:t xml:space="preserve"> 1).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비평행성이</w:t>
      </w:r>
      <w:r>
        <w:rPr>
          <w:lang w:eastAsia="ko-KR"/>
        </w:rPr>
        <w:t xml:space="preserve"> </w:t>
      </w:r>
      <w:r>
        <w:rPr>
          <w:lang w:eastAsia="ko-KR"/>
        </w:rPr>
        <w:t>메커니즘의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조건이다</w:t>
      </w:r>
      <w:r>
        <w:rPr>
          <w:lang w:eastAsia="ko-KR"/>
        </w:rPr>
        <w:t xml:space="preserve">: </w:t>
      </w:r>
      <w:r>
        <w:rPr>
          <w:lang w:eastAsia="ko-KR"/>
        </w:rPr>
        <w:t>등고선을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미끄러져</w:t>
      </w:r>
      <w:r>
        <w:rPr>
          <w:lang w:eastAsia="ko-KR"/>
        </w:rPr>
        <w:t xml:space="preserve"> </w:t>
      </w:r>
      <w:r>
        <w:rPr>
          <w:lang w:eastAsia="ko-KR"/>
        </w:rPr>
        <w:t>안정선에</w:t>
      </w:r>
      <w:r>
        <w:rPr>
          <w:lang w:eastAsia="ko-KR"/>
        </w:rPr>
        <w:t xml:space="preserve"> </w:t>
      </w:r>
      <w:r>
        <w:rPr>
          <w:lang w:eastAsia="ko-KR"/>
        </w:rPr>
        <w:t>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있으려면</w:t>
      </w:r>
      <w:r>
        <w:rPr>
          <w:lang w:eastAsia="ko-KR"/>
        </w:rPr>
        <w:t xml:space="preserve"> </w:t>
      </w:r>
      <w:r>
        <w:rPr>
          <w:lang w:eastAsia="ko-KR"/>
        </w:rPr>
        <w:t>둘이</w:t>
      </w:r>
      <w:r>
        <w:rPr>
          <w:lang w:eastAsia="ko-KR"/>
        </w:rPr>
        <w:t xml:space="preserve"> </w:t>
      </w:r>
      <w:r>
        <w:rPr>
          <w:lang w:eastAsia="ko-KR"/>
        </w:rPr>
        <w:t>평행하지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rR</w:t>
      </w:r>
      <w:proofErr w:type="spellEnd"/>
      <w:r>
        <w:rPr>
          <w:lang w:eastAsia="ko-KR"/>
        </w:rPr>
        <w:t xml:space="preserve"> + h = 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t>ε</w:t>
      </w:r>
      <w:r>
        <w:rPr>
          <w:lang w:eastAsia="ko-KR"/>
        </w:rPr>
        <w:t>* = −h/(</w:t>
      </w:r>
      <w:proofErr w:type="spellStart"/>
      <w:r>
        <w:rPr>
          <w:lang w:eastAsia="ko-KR"/>
        </w:rPr>
        <w:t>rR+h</w:t>
      </w:r>
      <w:proofErr w:type="spellEnd"/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발산하는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32ED786B" w14:textId="77777777" w:rsidR="0012732B" w:rsidRDefault="00D3450F">
      <w:pPr>
        <w:spacing w:before="200" w:after="80"/>
        <w:jc w:val="center"/>
        <w:rPr>
          <w:lang w:eastAsia="ko-KR"/>
        </w:rPr>
      </w:pPr>
      <w:r>
        <w:rPr>
          <w:b/>
          <w:sz w:val="19"/>
          <w:lang w:eastAsia="ko-KR"/>
        </w:rPr>
        <w:lastRenderedPageBreak/>
        <w:t>표</w:t>
      </w:r>
      <w:r>
        <w:rPr>
          <w:b/>
          <w:sz w:val="19"/>
          <w:lang w:eastAsia="ko-KR"/>
        </w:rPr>
        <w:t xml:space="preserve"> 1. </w:t>
      </w:r>
      <w:r>
        <w:rPr>
          <w:b/>
          <w:sz w:val="19"/>
          <w:lang w:eastAsia="ko-KR"/>
        </w:rPr>
        <w:t>등고선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기울기</w:t>
      </w:r>
      <w:r>
        <w:rPr>
          <w:b/>
          <w:sz w:val="19"/>
          <w:lang w:eastAsia="ko-KR"/>
        </w:rPr>
        <w:t xml:space="preserve"> vs </w:t>
      </w:r>
      <w:r>
        <w:rPr>
          <w:b/>
          <w:sz w:val="19"/>
          <w:lang w:eastAsia="ko-KR"/>
        </w:rPr>
        <w:t>안정선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기울기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비평행성</w:t>
      </w:r>
      <w:r>
        <w:rPr>
          <w:b/>
          <w:sz w:val="19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381"/>
        <w:gridCol w:w="2268"/>
        <w:gridCol w:w="1701"/>
      </w:tblGrid>
      <w:tr w:rsidR="0012732B" w14:paraId="18947A77" w14:textId="77777777">
        <w:trPr>
          <w:jc w:val="center"/>
        </w:trPr>
        <w:tc>
          <w:tcPr>
            <w:tcW w:w="1417" w:type="dxa"/>
            <w:shd w:val="clear" w:color="auto" w:fill="E8EEF4"/>
          </w:tcPr>
          <w:p w14:paraId="5B317D2E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R (m)</w:t>
            </w:r>
          </w:p>
        </w:tc>
        <w:tc>
          <w:tcPr>
            <w:tcW w:w="2381" w:type="dxa"/>
            <w:shd w:val="clear" w:color="auto" w:fill="E8EEF4"/>
          </w:tcPr>
          <w:p w14:paraId="149C4586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등고선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기울기</w:t>
            </w:r>
            <w:r>
              <w:rPr>
                <w:b/>
                <w:sz w:val="19"/>
              </w:rPr>
              <w:t xml:space="preserve"> −h/R</w:t>
            </w:r>
          </w:p>
        </w:tc>
        <w:tc>
          <w:tcPr>
            <w:tcW w:w="2268" w:type="dxa"/>
            <w:shd w:val="clear" w:color="auto" w:fill="E8EEF4"/>
          </w:tcPr>
          <w:p w14:paraId="4A23EA2A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안정선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기울기</w:t>
            </w:r>
            <w:r>
              <w:rPr>
                <w:b/>
                <w:sz w:val="19"/>
              </w:rPr>
              <w:t xml:space="preserve"> r</w:t>
            </w:r>
          </w:p>
        </w:tc>
        <w:tc>
          <w:tcPr>
            <w:tcW w:w="1701" w:type="dxa"/>
            <w:shd w:val="clear" w:color="auto" w:fill="E8EEF4"/>
          </w:tcPr>
          <w:p w14:paraId="5EDB27D8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rR + h</w:t>
            </w:r>
          </w:p>
        </w:tc>
      </w:tr>
      <w:tr w:rsidR="0012732B" w14:paraId="09CD8B1B" w14:textId="77777777">
        <w:trPr>
          <w:jc w:val="center"/>
        </w:trPr>
        <w:tc>
          <w:tcPr>
            <w:tcW w:w="1417" w:type="dxa"/>
          </w:tcPr>
          <w:p w14:paraId="132AD76A" w14:textId="77777777" w:rsidR="0012732B" w:rsidRDefault="00D3450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2381" w:type="dxa"/>
          </w:tcPr>
          <w:p w14:paraId="6D96A91D" w14:textId="77777777" w:rsidR="0012732B" w:rsidRDefault="00D3450F">
            <w:pPr>
              <w:jc w:val="center"/>
            </w:pPr>
            <w:r>
              <w:rPr>
                <w:sz w:val="19"/>
              </w:rPr>
              <w:t>−3.20</w:t>
            </w:r>
          </w:p>
        </w:tc>
        <w:tc>
          <w:tcPr>
            <w:tcW w:w="2268" w:type="dxa"/>
          </w:tcPr>
          <w:p w14:paraId="47E2B2CC" w14:textId="77777777" w:rsidR="0012732B" w:rsidRDefault="00D3450F">
            <w:pPr>
              <w:jc w:val="center"/>
            </w:pPr>
            <w:r>
              <w:rPr>
                <w:sz w:val="19"/>
              </w:rPr>
              <w:t>−4.39</w:t>
            </w:r>
          </w:p>
        </w:tc>
        <w:tc>
          <w:tcPr>
            <w:tcW w:w="1701" w:type="dxa"/>
          </w:tcPr>
          <w:p w14:paraId="5EF22049" w14:textId="77777777" w:rsidR="0012732B" w:rsidRDefault="00D3450F">
            <w:pPr>
              <w:jc w:val="center"/>
            </w:pPr>
            <w:r>
              <w:rPr>
                <w:sz w:val="19"/>
              </w:rPr>
              <w:t>−0.36</w:t>
            </w:r>
          </w:p>
        </w:tc>
      </w:tr>
      <w:tr w:rsidR="0012732B" w14:paraId="07BB324B" w14:textId="77777777">
        <w:trPr>
          <w:jc w:val="center"/>
        </w:trPr>
        <w:tc>
          <w:tcPr>
            <w:tcW w:w="1417" w:type="dxa"/>
          </w:tcPr>
          <w:p w14:paraId="2D5E4494" w14:textId="77777777" w:rsidR="0012732B" w:rsidRDefault="00D3450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2381" w:type="dxa"/>
          </w:tcPr>
          <w:p w14:paraId="1479BD55" w14:textId="77777777" w:rsidR="0012732B" w:rsidRDefault="00D3450F">
            <w:pPr>
              <w:jc w:val="center"/>
            </w:pPr>
            <w:r>
              <w:rPr>
                <w:sz w:val="19"/>
              </w:rPr>
              <w:t>−1.92</w:t>
            </w:r>
          </w:p>
        </w:tc>
        <w:tc>
          <w:tcPr>
            <w:tcW w:w="2268" w:type="dxa"/>
          </w:tcPr>
          <w:p w14:paraId="1D611802" w14:textId="77777777" w:rsidR="0012732B" w:rsidRDefault="00D3450F">
            <w:pPr>
              <w:jc w:val="center"/>
            </w:pPr>
            <w:r>
              <w:rPr>
                <w:sz w:val="19"/>
              </w:rPr>
              <w:t>−2.78</w:t>
            </w:r>
          </w:p>
        </w:tc>
        <w:tc>
          <w:tcPr>
            <w:tcW w:w="1701" w:type="dxa"/>
          </w:tcPr>
          <w:p w14:paraId="30E2CC0F" w14:textId="77777777" w:rsidR="0012732B" w:rsidRDefault="00D3450F">
            <w:pPr>
              <w:jc w:val="center"/>
            </w:pPr>
            <w:r>
              <w:rPr>
                <w:sz w:val="19"/>
              </w:rPr>
              <w:t>−0.43</w:t>
            </w:r>
          </w:p>
        </w:tc>
      </w:tr>
      <w:tr w:rsidR="0012732B" w14:paraId="33202E42" w14:textId="77777777">
        <w:trPr>
          <w:jc w:val="center"/>
        </w:trPr>
        <w:tc>
          <w:tcPr>
            <w:tcW w:w="1417" w:type="dxa"/>
          </w:tcPr>
          <w:p w14:paraId="33852EBB" w14:textId="77777777" w:rsidR="0012732B" w:rsidRDefault="00D3450F">
            <w:pPr>
              <w:jc w:val="center"/>
            </w:pPr>
            <w:r>
              <w:rPr>
                <w:sz w:val="19"/>
              </w:rPr>
              <w:t>0.7</w:t>
            </w:r>
          </w:p>
        </w:tc>
        <w:tc>
          <w:tcPr>
            <w:tcW w:w="2381" w:type="dxa"/>
          </w:tcPr>
          <w:p w14:paraId="175E7A5A" w14:textId="77777777" w:rsidR="0012732B" w:rsidRDefault="00D3450F">
            <w:pPr>
              <w:jc w:val="center"/>
            </w:pPr>
            <w:r>
              <w:rPr>
                <w:sz w:val="19"/>
              </w:rPr>
              <w:t>−1.37</w:t>
            </w:r>
          </w:p>
        </w:tc>
        <w:tc>
          <w:tcPr>
            <w:tcW w:w="2268" w:type="dxa"/>
          </w:tcPr>
          <w:p w14:paraId="1E888DF0" w14:textId="77777777" w:rsidR="0012732B" w:rsidRDefault="00D3450F">
            <w:pPr>
              <w:jc w:val="center"/>
            </w:pPr>
            <w:r>
              <w:rPr>
                <w:sz w:val="19"/>
              </w:rPr>
              <w:t>−2.12</w:t>
            </w:r>
          </w:p>
        </w:tc>
        <w:tc>
          <w:tcPr>
            <w:tcW w:w="1701" w:type="dxa"/>
          </w:tcPr>
          <w:p w14:paraId="77B9EF59" w14:textId="77777777" w:rsidR="0012732B" w:rsidRDefault="00D3450F">
            <w:pPr>
              <w:jc w:val="center"/>
            </w:pPr>
            <w:r>
              <w:rPr>
                <w:sz w:val="19"/>
              </w:rPr>
              <w:t>−0.52</w:t>
            </w:r>
          </w:p>
        </w:tc>
      </w:tr>
      <w:tr w:rsidR="0012732B" w14:paraId="0FB9FE77" w14:textId="77777777">
        <w:trPr>
          <w:jc w:val="center"/>
        </w:trPr>
        <w:tc>
          <w:tcPr>
            <w:tcW w:w="1417" w:type="dxa"/>
          </w:tcPr>
          <w:p w14:paraId="749B5671" w14:textId="77777777" w:rsidR="0012732B" w:rsidRDefault="00D3450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2381" w:type="dxa"/>
          </w:tcPr>
          <w:p w14:paraId="06501D4C" w14:textId="77777777" w:rsidR="0012732B" w:rsidRDefault="00D3450F">
            <w:pPr>
              <w:jc w:val="center"/>
            </w:pPr>
            <w:r>
              <w:rPr>
                <w:sz w:val="19"/>
              </w:rPr>
              <w:t>−0.96</w:t>
            </w:r>
          </w:p>
        </w:tc>
        <w:tc>
          <w:tcPr>
            <w:tcW w:w="2268" w:type="dxa"/>
          </w:tcPr>
          <w:p w14:paraId="4A80A3FB" w14:textId="77777777" w:rsidR="0012732B" w:rsidRDefault="00D3450F">
            <w:pPr>
              <w:jc w:val="center"/>
            </w:pPr>
            <w:r>
              <w:rPr>
                <w:sz w:val="19"/>
              </w:rPr>
              <w:t>−1.66</w:t>
            </w:r>
          </w:p>
        </w:tc>
        <w:tc>
          <w:tcPr>
            <w:tcW w:w="1701" w:type="dxa"/>
          </w:tcPr>
          <w:p w14:paraId="441FB6F0" w14:textId="77777777" w:rsidR="0012732B" w:rsidRDefault="00D3450F">
            <w:pPr>
              <w:jc w:val="center"/>
            </w:pPr>
            <w:r>
              <w:rPr>
                <w:sz w:val="19"/>
              </w:rPr>
              <w:t>−0.70</w:t>
            </w:r>
          </w:p>
        </w:tc>
      </w:tr>
      <w:tr w:rsidR="0012732B" w14:paraId="6659A31A" w14:textId="77777777">
        <w:trPr>
          <w:jc w:val="center"/>
        </w:trPr>
        <w:tc>
          <w:tcPr>
            <w:tcW w:w="1417" w:type="dxa"/>
          </w:tcPr>
          <w:p w14:paraId="6D63D692" w14:textId="77777777" w:rsidR="0012732B" w:rsidRDefault="00D3450F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2381" w:type="dxa"/>
          </w:tcPr>
          <w:p w14:paraId="2A2B99D9" w14:textId="77777777" w:rsidR="0012732B" w:rsidRDefault="00D3450F">
            <w:pPr>
              <w:jc w:val="center"/>
            </w:pPr>
            <w:r>
              <w:rPr>
                <w:sz w:val="19"/>
              </w:rPr>
              <w:t>−0.48</w:t>
            </w:r>
          </w:p>
        </w:tc>
        <w:tc>
          <w:tcPr>
            <w:tcW w:w="2268" w:type="dxa"/>
          </w:tcPr>
          <w:p w14:paraId="65B9E894" w14:textId="77777777" w:rsidR="0012732B" w:rsidRDefault="00D3450F">
            <w:pPr>
              <w:jc w:val="center"/>
            </w:pPr>
            <w:r>
              <w:rPr>
                <w:sz w:val="19"/>
              </w:rPr>
              <w:t>−1.23</w:t>
            </w:r>
          </w:p>
        </w:tc>
        <w:tc>
          <w:tcPr>
            <w:tcW w:w="1701" w:type="dxa"/>
          </w:tcPr>
          <w:p w14:paraId="281C724C" w14:textId="77777777" w:rsidR="0012732B" w:rsidRDefault="00D3450F">
            <w:pPr>
              <w:jc w:val="center"/>
            </w:pPr>
            <w:r>
              <w:rPr>
                <w:sz w:val="19"/>
              </w:rPr>
              <w:t>−1.49</w:t>
            </w:r>
          </w:p>
        </w:tc>
      </w:tr>
    </w:tbl>
    <w:p w14:paraId="17D2FFF4" w14:textId="77777777" w:rsidR="0012732B" w:rsidRDefault="0012732B">
      <w:pPr>
        <w:spacing w:after="40"/>
      </w:pPr>
    </w:p>
    <w:p w14:paraId="14B1EF83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세계에서는</w:t>
      </w:r>
      <w:r>
        <w:rPr>
          <w:lang w:eastAsia="ko-KR"/>
        </w:rPr>
        <w:t xml:space="preserve"> </w:t>
      </w:r>
      <w:r>
        <w:rPr>
          <w:lang w:eastAsia="ko-KR"/>
        </w:rPr>
        <w:t>등고선이</w:t>
      </w:r>
      <w:r>
        <w:rPr>
          <w:lang w:eastAsia="ko-KR"/>
        </w:rPr>
        <w:t xml:space="preserve">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>(</w:t>
      </w:r>
      <w:proofErr w:type="spellStart"/>
      <w:r>
        <w:rPr>
          <w:lang w:eastAsia="ko-KR"/>
        </w:rPr>
        <w:t>x_CoM</w:t>
      </w:r>
      <w:proofErr w:type="spellEnd"/>
      <w:r>
        <w:rPr>
          <w:lang w:eastAsia="ko-KR"/>
        </w:rPr>
        <w:t xml:space="preserve"> = R </w:t>
      </w:r>
      <w:proofErr w:type="spellStart"/>
      <w:r>
        <w:rPr>
          <w:lang w:eastAsia="ko-KR"/>
        </w:rPr>
        <w:t>sin</w:t>
      </w:r>
      <w:r>
        <w:t>φ</w:t>
      </w:r>
      <w:proofErr w:type="spellEnd"/>
      <w:r>
        <w:rPr>
          <w:lang w:eastAsia="ko-KR"/>
        </w:rPr>
        <w:t xml:space="preserve"> + (</w:t>
      </w:r>
      <w:proofErr w:type="spellStart"/>
      <w:r>
        <w:rPr>
          <w:lang w:eastAsia="ko-KR"/>
        </w:rPr>
        <w:t>p₁sin</w:t>
      </w:r>
      <w:proofErr w:type="spellEnd"/>
      <w:r>
        <w:t>α</w:t>
      </w:r>
      <w:r>
        <w:rPr>
          <w:lang w:eastAsia="ko-KR"/>
        </w:rPr>
        <w:t xml:space="preserve"> + </w:t>
      </w:r>
      <w:proofErr w:type="spellStart"/>
      <w:r>
        <w:rPr>
          <w:lang w:eastAsia="ko-KR"/>
        </w:rPr>
        <w:t>p₂sin</w:t>
      </w:r>
      <w:r>
        <w:t>θ</w:t>
      </w:r>
      <w:proofErr w:type="spellEnd"/>
      <w:r>
        <w:rPr>
          <w:lang w:eastAsia="ko-KR"/>
        </w:rPr>
        <w:t>)/</w:t>
      </w:r>
      <w:proofErr w:type="spellStart"/>
      <w:r>
        <w:rPr>
          <w:lang w:eastAsia="ko-KR"/>
        </w:rPr>
        <w:t>M_t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t>δ</w:t>
      </w:r>
      <w:r>
        <w:rPr>
          <w:lang w:eastAsia="ko-KR"/>
        </w:rPr>
        <w:t>가</w:t>
      </w:r>
      <w:r>
        <w:rPr>
          <w:lang w:eastAsia="ko-KR"/>
        </w:rPr>
        <w:t xml:space="preserve"> 30~40°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오가므로</w:t>
      </w:r>
      <w:r>
        <w:rPr>
          <w:lang w:eastAsia="ko-KR"/>
        </w:rPr>
        <w:t xml:space="preserve"> cos </w:t>
      </w:r>
      <w:r>
        <w:t>δ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작지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접기와</w:t>
      </w:r>
      <w:r>
        <w:rPr>
          <w:lang w:eastAsia="ko-KR"/>
        </w:rPr>
        <w:t xml:space="preserve"> </w:t>
      </w:r>
      <w:r>
        <w:rPr>
          <w:lang w:eastAsia="ko-KR"/>
        </w:rPr>
        <w:t>펴기가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t>δ</w:t>
      </w:r>
      <w:r>
        <w:rPr>
          <w:lang w:eastAsia="ko-KR"/>
        </w:rPr>
        <w:t xml:space="preserve">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왕복하므로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동작에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묻어</w:t>
      </w:r>
      <w:r>
        <w:rPr>
          <w:lang w:eastAsia="ko-KR"/>
        </w:rPr>
        <w:t xml:space="preserve"> </w:t>
      </w:r>
      <w:r>
        <w:rPr>
          <w:lang w:eastAsia="ko-KR"/>
        </w:rPr>
        <w:t>상쇄되고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점프</w:t>
      </w:r>
      <w:r>
        <w:rPr>
          <w:lang w:eastAsia="ko-KR"/>
        </w:rPr>
        <w:t xml:space="preserve"> </w:t>
      </w:r>
      <w:r>
        <w:rPr>
          <w:lang w:eastAsia="ko-KR"/>
        </w:rPr>
        <w:t>벡터의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>(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도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비례하는</w:t>
      </w:r>
      <w:r>
        <w:rPr>
          <w:lang w:eastAsia="ko-KR"/>
        </w:rPr>
        <w:t xml:space="preserve"> </w:t>
      </w:r>
      <w:r>
        <w:rPr>
          <w:lang w:eastAsia="ko-KR"/>
        </w:rPr>
        <w:t>퍼센트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남는다</w:t>
      </w:r>
      <w:r>
        <w:rPr>
          <w:lang w:eastAsia="ko-KR"/>
        </w:rPr>
        <w:t xml:space="preserve"> —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MuJoCo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검증의</w:t>
      </w:r>
      <w:r>
        <w:rPr>
          <w:lang w:eastAsia="ko-KR"/>
        </w:rPr>
        <w:t xml:space="preserve"> ±1~2% </w:t>
      </w:r>
      <w:r>
        <w:rPr>
          <w:lang w:eastAsia="ko-KR"/>
        </w:rPr>
        <w:t>오차와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정합하는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그림이다</w:t>
      </w:r>
      <w:r>
        <w:rPr>
          <w:lang w:eastAsia="ko-KR"/>
        </w:rPr>
        <w:t>.</w:t>
      </w:r>
    </w:p>
    <w:p w14:paraId="093E2D17" w14:textId="77777777" w:rsidR="0012732B" w:rsidRDefault="00D3450F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펴기의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킥과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정확소거</w:t>
      </w:r>
      <w:proofErr w:type="spellEnd"/>
      <w:r>
        <w:rPr>
          <w:lang w:eastAsia="ko-KR"/>
        </w:rPr>
        <w:t xml:space="preserve">' </w:t>
      </w:r>
      <w:r>
        <w:rPr>
          <w:lang w:eastAsia="ko-KR"/>
        </w:rPr>
        <w:t>전략의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</w:p>
    <w:p w14:paraId="31547D2F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펴기는</w:t>
      </w:r>
      <w:r>
        <w:rPr>
          <w:lang w:eastAsia="ko-KR"/>
        </w:rPr>
        <w:t xml:space="preserve"> </w:t>
      </w:r>
      <w:proofErr w:type="spellStart"/>
      <w:r>
        <w:t>Δδ</w:t>
      </w:r>
      <w:proofErr w:type="spellEnd"/>
      <w:r>
        <w:rPr>
          <w:lang w:eastAsia="ko-KR"/>
        </w:rPr>
        <w:t xml:space="preserve"> = −</w:t>
      </w:r>
      <w:proofErr w:type="spellStart"/>
      <w:r>
        <w:t>δ</w:t>
      </w:r>
      <w:r>
        <w:rPr>
          <w:lang w:eastAsia="ko-KR"/>
        </w:rPr>
        <w:t>_f</w:t>
      </w:r>
      <w:proofErr w:type="spellEnd"/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점프는</w:t>
      </w:r>
      <w:r>
        <w:rPr>
          <w:lang w:eastAsia="ko-KR"/>
        </w:rPr>
        <w:t xml:space="preserve"> </w:t>
      </w:r>
      <w:r>
        <w:rPr>
          <w:lang w:eastAsia="ko-KR"/>
        </w:rPr>
        <w:t>접기</w:t>
      </w:r>
      <w:r>
        <w:rPr>
          <w:lang w:eastAsia="ko-KR"/>
        </w:rPr>
        <w:t xml:space="preserve"> </w:t>
      </w:r>
      <w:r>
        <w:rPr>
          <w:lang w:eastAsia="ko-KR"/>
        </w:rPr>
        <w:t>점프의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역벡터다</w:t>
      </w:r>
      <w:r>
        <w:rPr>
          <w:lang w:eastAsia="ko-KR"/>
        </w:rPr>
        <w:t xml:space="preserve">.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발산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A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lang w:eastAsia="ko-KR"/>
        </w:rPr>
        <w:t>효과다</w:t>
      </w:r>
      <w:r>
        <w:rPr>
          <w:lang w:eastAsia="ko-KR"/>
        </w:rPr>
        <w:t xml:space="preserve">. 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>(A = 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펴면</w:t>
      </w:r>
      <w:r>
        <w:rPr>
          <w:lang w:eastAsia="ko-KR"/>
        </w:rPr>
        <w:t>:</w:t>
      </w:r>
    </w:p>
    <w:p w14:paraId="115345E6" w14:textId="77777777" w:rsidR="0012732B" w:rsidRDefault="00D3450F">
      <w:pPr>
        <w:tabs>
          <w:tab w:val="center" w:pos="4500"/>
          <w:tab w:val="right" w:pos="8900"/>
        </w:tabs>
        <w:spacing w:before="120"/>
        <w:rPr>
          <w:lang w:eastAsia="ko-KR"/>
        </w:rPr>
      </w:pPr>
      <w:r>
        <w:rPr>
          <w:sz w:val="22"/>
          <w:lang w:eastAsia="ko-KR"/>
        </w:rPr>
        <w:tab/>
      </w:r>
      <w:proofErr w:type="spellStart"/>
      <w:r>
        <w:rPr>
          <w:sz w:val="22"/>
        </w:rPr>
        <w:t>Δ</w:t>
      </w:r>
      <w:r>
        <w:rPr>
          <w:sz w:val="22"/>
          <w:lang w:eastAsia="ko-KR"/>
        </w:rPr>
        <w:t>A_extend</w:t>
      </w:r>
      <w:proofErr w:type="spellEnd"/>
      <w:r>
        <w:rPr>
          <w:sz w:val="22"/>
          <w:lang w:eastAsia="ko-KR"/>
        </w:rPr>
        <w:t xml:space="preserve"> = −½</w:t>
      </w:r>
      <w:r>
        <w:rPr>
          <w:sz w:val="22"/>
        </w:rPr>
        <w:t>κ</w:t>
      </w:r>
      <w:r>
        <w:rPr>
          <w:sz w:val="22"/>
          <w:lang w:eastAsia="ko-KR"/>
        </w:rPr>
        <w:t>₂</w:t>
      </w:r>
      <w:r>
        <w:rPr>
          <w:sz w:val="22"/>
        </w:rPr>
        <w:t>μΔδ</w:t>
      </w:r>
      <w:r>
        <w:rPr>
          <w:sz w:val="22"/>
          <w:lang w:eastAsia="ko-KR"/>
        </w:rPr>
        <w:t xml:space="preserve"> = +½</w:t>
      </w:r>
      <w:r>
        <w:rPr>
          <w:sz w:val="22"/>
        </w:rPr>
        <w:t>κ</w:t>
      </w:r>
      <w:r>
        <w:rPr>
          <w:sz w:val="22"/>
          <w:lang w:eastAsia="ko-KR"/>
        </w:rPr>
        <w:t>₂</w:t>
      </w:r>
      <w:r>
        <w:rPr>
          <w:sz w:val="22"/>
        </w:rPr>
        <w:t>μδ</w:t>
      </w:r>
      <w:r>
        <w:rPr>
          <w:sz w:val="22"/>
          <w:lang w:eastAsia="ko-KR"/>
        </w:rPr>
        <w:t>_f   (</w:t>
      </w:r>
      <w:r>
        <w:rPr>
          <w:sz w:val="22"/>
          <w:lang w:eastAsia="ko-KR"/>
        </w:rPr>
        <w:t>타이밍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무관</w:t>
      </w:r>
      <w:r>
        <w:rPr>
          <w:sz w:val="22"/>
          <w:lang w:eastAsia="ko-KR"/>
        </w:rPr>
        <w:t xml:space="preserve">, </w:t>
      </w:r>
      <w:r>
        <w:rPr>
          <w:sz w:val="22"/>
          <w:lang w:eastAsia="ko-KR"/>
        </w:rPr>
        <w:t>크기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고정</w:t>
      </w:r>
      <w:r>
        <w:rPr>
          <w:sz w:val="22"/>
          <w:lang w:eastAsia="ko-KR"/>
        </w:rPr>
        <w:t>)</w:t>
      </w:r>
      <w:r>
        <w:rPr>
          <w:lang w:eastAsia="ko-KR"/>
        </w:rPr>
        <w:tab/>
        <w:t>(2)</w:t>
      </w:r>
    </w:p>
    <w:p w14:paraId="42AD4985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접기가</w:t>
      </w:r>
      <w:r>
        <w:rPr>
          <w:lang w:eastAsia="ko-KR"/>
        </w:rPr>
        <w:t xml:space="preserve"> </w:t>
      </w:r>
      <w:r>
        <w:rPr>
          <w:lang w:eastAsia="ko-KR"/>
        </w:rPr>
        <w:t>죽인</w:t>
      </w:r>
      <w:r>
        <w:rPr>
          <w:lang w:eastAsia="ko-KR"/>
        </w:rPr>
        <w:t xml:space="preserve"> </w:t>
      </w:r>
      <w:r>
        <w:rPr>
          <w:lang w:eastAsia="ko-KR"/>
        </w:rPr>
        <w:t>발산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펴는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크기로</w:t>
      </w:r>
      <w:r>
        <w:rPr>
          <w:lang w:eastAsia="ko-KR"/>
        </w:rPr>
        <w:t xml:space="preserve"> </w:t>
      </w:r>
      <w:r>
        <w:rPr>
          <w:lang w:eastAsia="ko-KR"/>
        </w:rPr>
        <w:t>되살아난다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1 </w:t>
      </w:r>
      <w:r>
        <w:rPr>
          <w:lang w:eastAsia="ko-KR"/>
        </w:rPr>
        <w:t>오른쪽이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보여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: </w:t>
      </w:r>
      <w:r>
        <w:rPr>
          <w:lang w:eastAsia="ko-KR"/>
        </w:rPr>
        <w:t>접기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안정선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,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점은</w:t>
      </w:r>
      <w:r>
        <w:rPr>
          <w:lang w:eastAsia="ko-KR"/>
        </w:rPr>
        <w:t xml:space="preserve"> </w:t>
      </w:r>
      <w:r>
        <w:rPr>
          <w:lang w:eastAsia="ko-KR"/>
        </w:rPr>
        <w:t>안정선을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미끄러지며</w:t>
      </w:r>
      <w:r>
        <w:rPr>
          <w:lang w:eastAsia="ko-KR"/>
        </w:rPr>
        <w:t>(</w:t>
      </w:r>
      <w:r>
        <w:rPr>
          <w:lang w:eastAsia="ko-KR"/>
        </w:rPr>
        <w:t>순수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모드의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q_pred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안정선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진동한다</w:t>
      </w:r>
      <w:r>
        <w:rPr>
          <w:lang w:eastAsia="ko-KR"/>
        </w:rPr>
        <w:t xml:space="preserve">), </w:t>
      </w:r>
      <w:r>
        <w:rPr>
          <w:lang w:eastAsia="ko-KR"/>
        </w:rPr>
        <w:t>펴기</w:t>
      </w:r>
      <w:r>
        <w:rPr>
          <w:lang w:eastAsia="ko-KR"/>
        </w:rPr>
        <w:t>(</w:t>
      </w:r>
      <w:r>
        <w:rPr>
          <w:lang w:eastAsia="ko-KR"/>
        </w:rPr>
        <w:t>주황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등고선을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안정선</w:t>
      </w:r>
      <w:r>
        <w:rPr>
          <w:lang w:eastAsia="ko-KR"/>
        </w:rPr>
        <w:t xml:space="preserve"> </w:t>
      </w:r>
      <w:r>
        <w:rPr>
          <w:lang w:eastAsia="ko-KR"/>
        </w:rPr>
        <w:t>밖으로</w:t>
      </w:r>
      <w:r>
        <w:rPr>
          <w:lang w:eastAsia="ko-KR"/>
        </w:rPr>
        <w:t xml:space="preserve"> —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펴든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거리만큼</w:t>
      </w:r>
      <w:r>
        <w:rPr>
          <w:lang w:eastAsia="ko-KR"/>
        </w:rPr>
        <w:t xml:space="preserve"> — </w:t>
      </w:r>
      <w:r>
        <w:rPr>
          <w:lang w:eastAsia="ko-KR"/>
        </w:rPr>
        <w:t>밀어낸다</w:t>
      </w:r>
      <w:r>
        <w:rPr>
          <w:lang w:eastAsia="ko-KR"/>
        </w:rPr>
        <w:t xml:space="preserve">. F–W–E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바퀴가</w:t>
      </w:r>
      <w:r>
        <w:rPr>
          <w:lang w:eastAsia="ko-KR"/>
        </w:rPr>
        <w:t xml:space="preserve"> </w:t>
      </w:r>
      <w:r>
        <w:rPr>
          <w:lang w:eastAsia="ko-KR"/>
        </w:rPr>
        <w:t>발산</w:t>
      </w:r>
      <w:r>
        <w:rPr>
          <w:lang w:eastAsia="ko-KR"/>
        </w:rPr>
        <w:t xml:space="preserve"> </w:t>
      </w:r>
      <w:r>
        <w:rPr>
          <w:lang w:eastAsia="ko-KR"/>
        </w:rPr>
        <w:t>성분</w:t>
      </w:r>
      <w:r>
        <w:rPr>
          <w:lang w:eastAsia="ko-KR"/>
        </w:rPr>
        <w:t xml:space="preserve"> </w:t>
      </w:r>
      <w:r>
        <w:rPr>
          <w:lang w:eastAsia="ko-KR"/>
        </w:rPr>
        <w:t>장부에서</w:t>
      </w:r>
      <w:r>
        <w:rPr>
          <w:lang w:eastAsia="ko-KR"/>
        </w:rPr>
        <w:t xml:space="preserve"> </w:t>
      </w:r>
      <w:r>
        <w:rPr>
          <w:lang w:eastAsia="ko-KR"/>
        </w:rPr>
        <w:t>수지</w:t>
      </w:r>
      <w:r>
        <w:rPr>
          <w:lang w:eastAsia="ko-KR"/>
        </w:rPr>
        <w:t xml:space="preserve"> 0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CEA394E" w14:textId="77777777" w:rsidR="0012732B" w:rsidRDefault="00D3450F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과접기</w:t>
      </w:r>
      <w:proofErr w:type="spellEnd"/>
      <w:r>
        <w:rPr>
          <w:lang w:eastAsia="ko-KR"/>
        </w:rPr>
        <w:t xml:space="preserve"> – </w:t>
      </w:r>
      <w:r>
        <w:rPr>
          <w:lang w:eastAsia="ko-KR"/>
        </w:rPr>
        <w:t>대기</w:t>
      </w:r>
      <w:r>
        <w:rPr>
          <w:lang w:eastAsia="ko-KR"/>
        </w:rPr>
        <w:t xml:space="preserve"> – </w:t>
      </w:r>
      <w:r>
        <w:rPr>
          <w:lang w:eastAsia="ko-KR"/>
        </w:rPr>
        <w:t>펴기</w:t>
      </w:r>
    </w:p>
    <w:p w14:paraId="10A50B7A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해결책은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직전의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설계하는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접기를</w:t>
      </w:r>
      <w:r>
        <w:rPr>
          <w:lang w:eastAsia="ko-KR"/>
        </w:rPr>
        <w:t xml:space="preserve"> </w:t>
      </w:r>
      <w:r>
        <w:t>ε</w:t>
      </w:r>
      <w:r>
        <w:rPr>
          <w:lang w:eastAsia="ko-KR"/>
        </w:rPr>
        <w:t>*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과하게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부호의</w:t>
      </w:r>
      <w:r>
        <w:rPr>
          <w:lang w:eastAsia="ko-KR"/>
        </w:rPr>
        <w:t xml:space="preserve"> </w:t>
      </w:r>
      <w:r>
        <w:rPr>
          <w:lang w:eastAsia="ko-KR"/>
        </w:rPr>
        <w:t>잔여로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접힌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잔여가</w:t>
      </w:r>
      <w:r>
        <w:rPr>
          <w:lang w:eastAsia="ko-KR"/>
        </w:rPr>
        <w:t xml:space="preserve"> e^{</w:t>
      </w:r>
      <w:proofErr w:type="spellStart"/>
      <w:r>
        <w:t>λ</w:t>
      </w:r>
      <w:r>
        <w:rPr>
          <w:lang w:eastAsia="ko-KR"/>
        </w:rPr>
        <w:t>T_w</w:t>
      </w:r>
      <w:proofErr w:type="spellEnd"/>
      <w:r>
        <w:rPr>
          <w:lang w:eastAsia="ko-KR"/>
        </w:rPr>
        <w:t>}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자라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킥과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같아지는</w:t>
      </w:r>
      <w:r>
        <w:rPr>
          <w:lang w:eastAsia="ko-KR"/>
        </w:rPr>
        <w:t xml:space="preserve"> </w:t>
      </w:r>
      <w:r>
        <w:rPr>
          <w:lang w:eastAsia="ko-KR"/>
        </w:rPr>
        <w:t>순간에</w:t>
      </w:r>
      <w:r>
        <w:rPr>
          <w:lang w:eastAsia="ko-KR"/>
        </w:rPr>
        <w:t xml:space="preserve"> </w:t>
      </w:r>
      <w:r>
        <w:rPr>
          <w:lang w:eastAsia="ko-KR"/>
        </w:rPr>
        <w:t>편다</w:t>
      </w:r>
      <w:r>
        <w:rPr>
          <w:lang w:eastAsia="ko-KR"/>
        </w:rPr>
        <w:t xml:space="preserve">. </w:t>
      </w:r>
      <w:r>
        <w:rPr>
          <w:lang w:eastAsia="ko-KR"/>
        </w:rPr>
        <w:t>장부는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줄이다</w:t>
      </w:r>
      <w:r>
        <w:rPr>
          <w:lang w:eastAsia="ko-KR"/>
        </w:rPr>
        <w:t xml:space="preserve"> (c ≡ −½</w:t>
      </w:r>
      <w:r>
        <w:t>κ</w:t>
      </w:r>
      <w:r>
        <w:rPr>
          <w:lang w:eastAsia="ko-KR"/>
        </w:rPr>
        <w:t>₂</w:t>
      </w:r>
      <w:r>
        <w:t>μ</w:t>
      </w:r>
      <w:r>
        <w:rPr>
          <w:lang w:eastAsia="ko-KR"/>
        </w:rPr>
        <w:t>):</w:t>
      </w:r>
    </w:p>
    <w:p w14:paraId="26B60C42" w14:textId="77777777" w:rsidR="0012732B" w:rsidRDefault="00D3450F">
      <w:pPr>
        <w:tabs>
          <w:tab w:val="center" w:pos="4500"/>
          <w:tab w:val="right" w:pos="8900"/>
        </w:tabs>
        <w:spacing w:before="120"/>
      </w:pPr>
      <w:r>
        <w:rPr>
          <w:sz w:val="22"/>
          <w:lang w:eastAsia="ko-KR"/>
        </w:rPr>
        <w:tab/>
      </w:r>
      <w:r>
        <w:rPr>
          <w:sz w:val="22"/>
        </w:rPr>
        <w:t>접기</w:t>
      </w:r>
      <w:r>
        <w:rPr>
          <w:sz w:val="22"/>
        </w:rPr>
        <w:t xml:space="preserve"> </w:t>
      </w:r>
      <w:r>
        <w:rPr>
          <w:sz w:val="22"/>
        </w:rPr>
        <w:t>후</w:t>
      </w:r>
      <w:r>
        <w:rPr>
          <w:sz w:val="22"/>
        </w:rPr>
        <w:t>:  A₁ = A₀ + c·δ_f</w:t>
      </w:r>
      <w:r>
        <w:tab/>
        <w:t>(3a)</w:t>
      </w:r>
    </w:p>
    <w:p w14:paraId="3100F7A6" w14:textId="77777777" w:rsidR="0012732B" w:rsidRDefault="00D3450F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tab/>
      </w:r>
      <w:r>
        <w:rPr>
          <w:sz w:val="22"/>
        </w:rPr>
        <w:t>대기</w:t>
      </w:r>
      <w:r>
        <w:rPr>
          <w:sz w:val="22"/>
        </w:rPr>
        <w:t xml:space="preserve"> </w:t>
      </w:r>
      <w:r>
        <w:rPr>
          <w:sz w:val="22"/>
        </w:rPr>
        <w:t>후</w:t>
      </w:r>
      <w:r>
        <w:rPr>
          <w:sz w:val="22"/>
        </w:rPr>
        <w:t>:  A₂ = A₁·e^{λT_w}</w:t>
      </w:r>
      <w:r>
        <w:tab/>
        <w:t>(3b)</w:t>
      </w:r>
    </w:p>
    <w:p w14:paraId="0D297393" w14:textId="77777777" w:rsidR="0012732B" w:rsidRDefault="00D3450F">
      <w:pPr>
        <w:tabs>
          <w:tab w:val="center" w:pos="4500"/>
          <w:tab w:val="right" w:pos="8900"/>
        </w:tabs>
        <w:spacing w:before="120"/>
      </w:pPr>
      <w:r>
        <w:rPr>
          <w:sz w:val="22"/>
        </w:rPr>
        <w:lastRenderedPageBreak/>
        <w:tab/>
      </w:r>
      <w:r>
        <w:rPr>
          <w:sz w:val="22"/>
        </w:rPr>
        <w:t>펴기</w:t>
      </w:r>
      <w:r>
        <w:rPr>
          <w:sz w:val="22"/>
        </w:rPr>
        <w:t xml:space="preserve"> </w:t>
      </w:r>
      <w:r>
        <w:rPr>
          <w:sz w:val="22"/>
        </w:rPr>
        <w:t>후</w:t>
      </w:r>
      <w:r>
        <w:rPr>
          <w:sz w:val="22"/>
        </w:rPr>
        <w:t xml:space="preserve">:  A₃ = A₂ − c·δ_f = </w:t>
      </w:r>
      <w:proofErr w:type="gramStart"/>
      <w:r>
        <w:rPr>
          <w:sz w:val="22"/>
        </w:rPr>
        <w:t>0  ⇒</w:t>
      </w:r>
      <w:proofErr w:type="gramEnd"/>
      <w:r>
        <w:rPr>
          <w:sz w:val="22"/>
        </w:rPr>
        <w:t xml:space="preserve">  c·δ_f</w:t>
      </w:r>
      <w:proofErr w:type="gramStart"/>
      <w:r>
        <w:rPr>
          <w:sz w:val="22"/>
        </w:rPr>
        <w:t>·(</w:t>
      </w:r>
      <w:proofErr w:type="gramEnd"/>
      <w:r>
        <w:rPr>
          <w:sz w:val="22"/>
        </w:rPr>
        <w:t>1 − e^{−λT_w}) = −A₀</w:t>
      </w:r>
      <w:r>
        <w:tab/>
        <w:t>(3c)</w:t>
      </w:r>
    </w:p>
    <w:p w14:paraId="0A4380D5" w14:textId="77777777" w:rsidR="0012732B" w:rsidRDefault="00D3450F">
      <w:pPr>
        <w:jc w:val="both"/>
        <w:rPr>
          <w:lang w:eastAsia="ko-KR"/>
        </w:rPr>
      </w:pPr>
      <w:r>
        <w:t>ε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옮기면</w:t>
      </w:r>
      <w:r>
        <w:rPr>
          <w:lang w:eastAsia="ko-KR"/>
        </w:rPr>
        <w:t xml:space="preserve"> </w:t>
      </w:r>
      <w:r>
        <w:rPr>
          <w:lang w:eastAsia="ko-KR"/>
        </w:rPr>
        <w:t>닫힌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: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402"/>
      </w:tblGrid>
      <w:tr w:rsidR="0012732B" w14:paraId="313D2A28" w14:textId="77777777">
        <w:trPr>
          <w:jc w:val="center"/>
        </w:trPr>
        <w:tc>
          <w:tcPr>
            <w:tcW w:w="9412" w:type="dxa"/>
            <w:shd w:val="clear" w:color="auto" w:fill="FFF7E8"/>
          </w:tcPr>
          <w:p w14:paraId="5AB22838" w14:textId="77777777" w:rsidR="0012732B" w:rsidRDefault="0012732B">
            <w:pPr>
              <w:jc w:val="center"/>
              <w:rPr>
                <w:lang w:eastAsia="ko-KR"/>
              </w:rPr>
            </w:pPr>
          </w:p>
          <w:p w14:paraId="7FBDD910" w14:textId="77777777" w:rsidR="0012732B" w:rsidRDefault="00D3450F">
            <w:pPr>
              <w:jc w:val="center"/>
            </w:pPr>
            <w:r>
              <w:rPr>
                <w:sz w:val="22"/>
              </w:rPr>
              <w:t xml:space="preserve">1 + </w:t>
            </w:r>
            <w:proofErr w:type="spellStart"/>
            <w:r>
              <w:rPr>
                <w:sz w:val="22"/>
              </w:rPr>
              <w:t>ε_FWE</w:t>
            </w:r>
            <w:proofErr w:type="spellEnd"/>
            <w:r>
              <w:rPr>
                <w:sz w:val="22"/>
              </w:rPr>
              <w:t xml:space="preserve"> = (1 + ε*_gen) / (1 − e^{−λ_eff·T_w})</w:t>
            </w:r>
          </w:p>
        </w:tc>
      </w:tr>
    </w:tbl>
    <w:p w14:paraId="12871760" w14:textId="77777777" w:rsidR="0012732B" w:rsidRDefault="0012732B">
      <w:pPr>
        <w:spacing w:after="40"/>
      </w:pPr>
    </w:p>
    <w:p w14:paraId="6D40D8D6" w14:textId="4096C173" w:rsidR="0012732B" w:rsidRDefault="00D3450F" w:rsidP="00155038">
      <w:pPr>
        <w:jc w:val="both"/>
        <w:rPr>
          <w:lang w:eastAsia="ko-KR"/>
        </w:rPr>
      </w:pP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 → ∞ </w:t>
      </w:r>
      <w:r>
        <w:rPr>
          <w:lang w:eastAsia="ko-KR"/>
        </w:rPr>
        <w:t>극한에서</w:t>
      </w:r>
      <w:r>
        <w:rPr>
          <w:lang w:eastAsia="ko-KR"/>
        </w:rPr>
        <w:t xml:space="preserve"> </w:t>
      </w:r>
      <w:proofErr w:type="spellStart"/>
      <w:r>
        <w:t>ε</w:t>
      </w:r>
      <w:r>
        <w:rPr>
          <w:lang w:eastAsia="ko-KR"/>
        </w:rPr>
        <w:t>_FWE</w:t>
      </w:r>
      <w:proofErr w:type="spellEnd"/>
      <w:r>
        <w:rPr>
          <w:lang w:eastAsia="ko-KR"/>
        </w:rPr>
        <w:t xml:space="preserve"> → </w:t>
      </w:r>
      <w:r>
        <w:t>ε</w:t>
      </w:r>
      <w:r>
        <w:rPr>
          <w:lang w:eastAsia="ko-KR"/>
        </w:rPr>
        <w:t>*_gen: '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거면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t>ε</w:t>
      </w:r>
      <w:r>
        <w:rPr>
          <w:lang w:eastAsia="ko-KR"/>
        </w:rPr>
        <w:t>*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접고</w:t>
      </w:r>
      <w:r>
        <w:rPr>
          <w:lang w:eastAsia="ko-KR"/>
        </w:rPr>
        <w:t xml:space="preserve"> </w:t>
      </w:r>
      <w:r>
        <w:rPr>
          <w:lang w:eastAsia="ko-KR"/>
        </w:rPr>
        <w:t>펴지</w:t>
      </w:r>
      <w:r>
        <w:rPr>
          <w:lang w:eastAsia="ko-KR"/>
        </w:rPr>
        <w:t xml:space="preserve"> </w:t>
      </w:r>
      <w:r>
        <w:rPr>
          <w:lang w:eastAsia="ko-KR"/>
        </w:rPr>
        <w:t>마라</w:t>
      </w:r>
      <w:r>
        <w:rPr>
          <w:lang w:eastAsia="ko-KR"/>
        </w:rPr>
        <w:t xml:space="preserve">' — </w:t>
      </w:r>
      <w:r>
        <w:rPr>
          <w:lang w:eastAsia="ko-KR"/>
        </w:rPr>
        <w:t>기존의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접기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퇴화</w:t>
      </w:r>
      <w:r>
        <w:rPr>
          <w:lang w:eastAsia="ko-KR"/>
        </w:rPr>
        <w:t xml:space="preserve"> </w:t>
      </w:r>
      <w:r>
        <w:rPr>
          <w:lang w:eastAsia="ko-KR"/>
        </w:rPr>
        <w:t>사례로</w:t>
      </w:r>
      <w:r>
        <w:rPr>
          <w:lang w:eastAsia="ko-KR"/>
        </w:rPr>
        <w:t xml:space="preserve"> </w:t>
      </w:r>
      <w:r>
        <w:rPr>
          <w:lang w:eastAsia="ko-KR"/>
        </w:rPr>
        <w:t>환원된다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1 </w:t>
      </w:r>
      <w:r>
        <w:rPr>
          <w:lang w:eastAsia="ko-KR"/>
        </w:rPr>
        <w:t>왼쪽이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사이클의</w:t>
      </w:r>
      <w:r>
        <w:rPr>
          <w:lang w:eastAsia="ko-KR"/>
        </w:rPr>
        <w:t xml:space="preserve"> </w:t>
      </w:r>
      <w:r>
        <w:rPr>
          <w:lang w:eastAsia="ko-KR"/>
        </w:rPr>
        <w:t>기하다</w:t>
      </w:r>
      <w:r>
        <w:rPr>
          <w:lang w:eastAsia="ko-KR"/>
        </w:rPr>
        <w:t xml:space="preserve">: </w:t>
      </w:r>
      <w:r>
        <w:rPr>
          <w:lang w:eastAsia="ko-KR"/>
        </w:rPr>
        <w:t>접기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등고선을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안정선을</w:t>
      </w:r>
      <w:r>
        <w:rPr>
          <w:lang w:eastAsia="ko-KR"/>
        </w:rPr>
        <w:t xml:space="preserve"> </w:t>
      </w:r>
      <w:r>
        <w:rPr>
          <w:lang w:eastAsia="ko-KR"/>
        </w:rPr>
        <w:t>지나쳐</w:t>
      </w:r>
      <w:r>
        <w:rPr>
          <w:lang w:eastAsia="ko-KR"/>
        </w:rPr>
        <w:t xml:space="preserve"> </w:t>
      </w:r>
      <w:r>
        <w:rPr>
          <w:lang w:eastAsia="ko-KR"/>
        </w:rPr>
        <w:t>반대편에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, </w:t>
      </w:r>
      <w:r>
        <w:rPr>
          <w:lang w:eastAsia="ko-KR"/>
        </w:rPr>
        <w:t>대기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)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안정선에서</w:t>
      </w:r>
      <w:r>
        <w:rPr>
          <w:lang w:eastAsia="ko-KR"/>
        </w:rPr>
        <w:t xml:space="preserve"> </w:t>
      </w:r>
      <w:r>
        <w:rPr>
          <w:lang w:eastAsia="ko-KR"/>
        </w:rPr>
        <w:t>멀어지는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흘러가며</w:t>
      </w:r>
      <w:r>
        <w:rPr>
          <w:lang w:eastAsia="ko-KR"/>
        </w:rPr>
        <w:t xml:space="preserve">, </w:t>
      </w:r>
      <w:r>
        <w:rPr>
          <w:lang w:eastAsia="ko-KR"/>
        </w:rPr>
        <w:t>펴</w:t>
      </w:r>
      <w:r w:rsidR="00155038">
        <w:rPr>
          <w:rFonts w:hint="eastAsia"/>
          <w:lang w:eastAsia="ko-KR"/>
        </w:rPr>
        <w:t>8</w:t>
      </w:r>
      <w:r>
        <w:rPr>
          <w:noProof/>
        </w:rPr>
        <w:drawing>
          <wp:inline distT="0" distB="0" distL="0" distR="0" wp14:anchorId="28F9E34B" wp14:editId="1591852C">
            <wp:extent cx="5760000" cy="2747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end_geomet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6F58" w14:textId="77777777" w:rsidR="0012732B" w:rsidRDefault="00D3450F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 1. </w:t>
      </w:r>
      <w:proofErr w:type="spellStart"/>
      <w:r>
        <w:rPr>
          <w:sz w:val="19"/>
          <w:lang w:eastAsia="ko-KR"/>
        </w:rPr>
        <w:t>q_pred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평면의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상태공간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기하</w:t>
      </w:r>
      <w:r>
        <w:rPr>
          <w:sz w:val="19"/>
          <w:lang w:eastAsia="ko-KR"/>
        </w:rPr>
        <w:t xml:space="preserve"> (R = 0.7 m, </w:t>
      </w:r>
      <w:r>
        <w:rPr>
          <w:sz w:val="19"/>
        </w:rPr>
        <w:t>β</w:t>
      </w:r>
      <w:r>
        <w:rPr>
          <w:sz w:val="19"/>
          <w:lang w:eastAsia="ko-KR"/>
        </w:rPr>
        <w:t xml:space="preserve">₀ = 2°, </w:t>
      </w:r>
      <w:r>
        <w:rPr>
          <w:sz w:val="19"/>
          <w:lang w:eastAsia="ko-KR"/>
        </w:rPr>
        <w:t>순간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동작</w:t>
      </w:r>
      <w:r>
        <w:rPr>
          <w:sz w:val="19"/>
          <w:lang w:eastAsia="ko-KR"/>
        </w:rPr>
        <w:t xml:space="preserve">). </w:t>
      </w:r>
      <w:r>
        <w:rPr>
          <w:sz w:val="19"/>
          <w:lang w:eastAsia="ko-KR"/>
        </w:rPr>
        <w:t>회색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무게중심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등고선족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기울기</w:t>
      </w:r>
      <w:r>
        <w:rPr>
          <w:sz w:val="19"/>
          <w:lang w:eastAsia="ko-KR"/>
        </w:rPr>
        <w:t xml:space="preserve"> −h/R), </w:t>
      </w:r>
      <w:r>
        <w:rPr>
          <w:sz w:val="19"/>
          <w:lang w:eastAsia="ko-KR"/>
        </w:rPr>
        <w:t>초록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안정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모드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직선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기울기</w:t>
      </w:r>
      <w:r>
        <w:rPr>
          <w:sz w:val="19"/>
          <w:lang w:eastAsia="ko-KR"/>
        </w:rPr>
        <w:t xml:space="preserve"> r). </w:t>
      </w:r>
      <w:r>
        <w:rPr>
          <w:sz w:val="19"/>
          <w:lang w:eastAsia="ko-KR"/>
        </w:rPr>
        <w:t>왼쪽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올바른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사이클</w:t>
      </w:r>
      <w:r>
        <w:rPr>
          <w:sz w:val="19"/>
          <w:lang w:eastAsia="ko-KR"/>
        </w:rPr>
        <w:t xml:space="preserve">): </w:t>
      </w:r>
      <w:proofErr w:type="spellStart"/>
      <w:r>
        <w:rPr>
          <w:sz w:val="19"/>
          <w:lang w:eastAsia="ko-KR"/>
        </w:rPr>
        <w:t>과접기</w:t>
      </w:r>
      <w:proofErr w:type="spell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</w:rPr>
        <w:t>δ</w:t>
      </w:r>
      <w:r>
        <w:rPr>
          <w:sz w:val="19"/>
          <w:lang w:eastAsia="ko-KR"/>
        </w:rPr>
        <w:t>_f</w:t>
      </w:r>
      <w:proofErr w:type="spellEnd"/>
      <w:r>
        <w:rPr>
          <w:sz w:val="19"/>
          <w:lang w:eastAsia="ko-KR"/>
        </w:rPr>
        <w:t xml:space="preserve"> = 31° → 0.5 s </w:t>
      </w:r>
      <w:r>
        <w:rPr>
          <w:sz w:val="19"/>
          <w:lang w:eastAsia="ko-KR"/>
        </w:rPr>
        <w:t>대기</w:t>
      </w:r>
      <w:r>
        <w:rPr>
          <w:sz w:val="19"/>
          <w:lang w:eastAsia="ko-KR"/>
        </w:rPr>
        <w:t xml:space="preserve"> → </w:t>
      </w:r>
      <w:r>
        <w:rPr>
          <w:sz w:val="19"/>
          <w:lang w:eastAsia="ko-KR"/>
        </w:rPr>
        <w:t>펴기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종점</w:t>
      </w:r>
      <w:r>
        <w:rPr>
          <w:sz w:val="19"/>
          <w:lang w:eastAsia="ko-KR"/>
        </w:rPr>
        <w:t xml:space="preserve"> P₃</w:t>
      </w:r>
      <w:r>
        <w:rPr>
          <w:sz w:val="19"/>
          <w:lang w:eastAsia="ko-KR"/>
        </w:rPr>
        <w:t>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위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오른쪽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실패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전략</w:t>
      </w:r>
      <w:r>
        <w:rPr>
          <w:sz w:val="19"/>
          <w:lang w:eastAsia="ko-KR"/>
        </w:rPr>
        <w:t xml:space="preserve">): </w:t>
      </w:r>
      <w:proofErr w:type="spellStart"/>
      <w:r>
        <w:rPr>
          <w:sz w:val="19"/>
          <w:lang w:eastAsia="ko-KR"/>
        </w:rPr>
        <w:t>정확소거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접기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</w:rPr>
        <w:t>δ</w:t>
      </w:r>
      <w:r>
        <w:rPr>
          <w:sz w:val="19"/>
          <w:lang w:eastAsia="ko-KR"/>
        </w:rPr>
        <w:t>_f</w:t>
      </w:r>
      <w:proofErr w:type="spellEnd"/>
      <w:r>
        <w:rPr>
          <w:sz w:val="19"/>
          <w:lang w:eastAsia="ko-KR"/>
        </w:rPr>
        <w:t xml:space="preserve"> = 26° → </w:t>
      </w:r>
      <w:r>
        <w:rPr>
          <w:sz w:val="19"/>
          <w:lang w:eastAsia="ko-KR"/>
        </w:rPr>
        <w:t>대기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안정선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위를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미끄러짐</w:t>
      </w:r>
      <w:r>
        <w:rPr>
          <w:sz w:val="19"/>
          <w:lang w:eastAsia="ko-KR"/>
        </w:rPr>
        <w:t xml:space="preserve">) → </w:t>
      </w:r>
      <w:r>
        <w:rPr>
          <w:sz w:val="19"/>
          <w:lang w:eastAsia="ko-KR"/>
        </w:rPr>
        <w:t>펴기가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점을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밖으로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밀어냄</w:t>
      </w:r>
      <w:r>
        <w:rPr>
          <w:sz w:val="19"/>
          <w:lang w:eastAsia="ko-KR"/>
        </w:rPr>
        <w:t>.</w:t>
      </w:r>
    </w:p>
    <w:p w14:paraId="767B687E" w14:textId="77777777" w:rsidR="0012732B" w:rsidRDefault="00D3450F">
      <w:pPr>
        <w:spacing w:before="200" w:after="80"/>
        <w:jc w:val="center"/>
        <w:rPr>
          <w:lang w:eastAsia="ko-KR"/>
        </w:rPr>
      </w:pPr>
      <w:r>
        <w:rPr>
          <w:b/>
          <w:sz w:val="19"/>
          <w:lang w:eastAsia="ko-KR"/>
        </w:rPr>
        <w:t>표</w:t>
      </w:r>
      <w:r>
        <w:rPr>
          <w:b/>
          <w:sz w:val="19"/>
          <w:lang w:eastAsia="ko-KR"/>
        </w:rPr>
        <w:t xml:space="preserve"> 2. </w:t>
      </w:r>
      <w:r>
        <w:rPr>
          <w:b/>
          <w:sz w:val="19"/>
          <w:lang w:eastAsia="ko-KR"/>
        </w:rPr>
        <w:t>완전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사이클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수치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검증</w:t>
      </w:r>
      <w:r>
        <w:rPr>
          <w:b/>
          <w:sz w:val="19"/>
          <w:lang w:eastAsia="ko-KR"/>
        </w:rPr>
        <w:t xml:space="preserve"> (R = 0.7, </w:t>
      </w:r>
      <w:r>
        <w:rPr>
          <w:b/>
          <w:sz w:val="19"/>
        </w:rPr>
        <w:t>β</w:t>
      </w:r>
      <w:r>
        <w:rPr>
          <w:b/>
          <w:sz w:val="19"/>
          <w:lang w:eastAsia="ko-KR"/>
        </w:rPr>
        <w:t xml:space="preserve">₀ = 2°, </w:t>
      </w:r>
      <w:r>
        <w:rPr>
          <w:b/>
          <w:sz w:val="19"/>
          <w:lang w:eastAsia="ko-KR"/>
        </w:rPr>
        <w:t>순간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동작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극한</w:t>
      </w:r>
      <w:r>
        <w:rPr>
          <w:b/>
          <w:sz w:val="19"/>
          <w:lang w:eastAsia="ko-KR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1360"/>
        <w:gridCol w:w="1472"/>
        <w:gridCol w:w="2039"/>
        <w:gridCol w:w="2379"/>
      </w:tblGrid>
      <w:tr w:rsidR="0012732B" w14:paraId="661134EC" w14:textId="77777777">
        <w:trPr>
          <w:jc w:val="center"/>
        </w:trPr>
        <w:tc>
          <w:tcPr>
            <w:tcW w:w="2154" w:type="dxa"/>
            <w:shd w:val="clear" w:color="auto" w:fill="E8EEF4"/>
          </w:tcPr>
          <w:p w14:paraId="7764AEC5" w14:textId="77777777" w:rsidR="0012732B" w:rsidRDefault="00D3450F">
            <w:pPr>
              <w:jc w:val="center"/>
            </w:pPr>
            <w:proofErr w:type="spellStart"/>
            <w:r>
              <w:rPr>
                <w:b/>
                <w:sz w:val="19"/>
              </w:rPr>
              <w:t>T_w</w:t>
            </w:r>
            <w:proofErr w:type="spellEnd"/>
            <w:r>
              <w:rPr>
                <w:b/>
                <w:sz w:val="19"/>
              </w:rPr>
              <w:t xml:space="preserve"> (s)</w:t>
            </w:r>
          </w:p>
        </w:tc>
        <w:tc>
          <w:tcPr>
            <w:tcW w:w="1361" w:type="dxa"/>
            <w:shd w:val="clear" w:color="auto" w:fill="E8EEF4"/>
          </w:tcPr>
          <w:p w14:paraId="6C91A54A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ε_FWE</w:t>
            </w:r>
          </w:p>
        </w:tc>
        <w:tc>
          <w:tcPr>
            <w:tcW w:w="1474" w:type="dxa"/>
            <w:shd w:val="clear" w:color="auto" w:fill="E8EEF4"/>
          </w:tcPr>
          <w:p w14:paraId="2A7EED1D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δ_f (</w:t>
            </w:r>
            <w:r>
              <w:rPr>
                <w:b/>
                <w:sz w:val="19"/>
              </w:rPr>
              <w:t>도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w="2041" w:type="dxa"/>
            <w:shd w:val="clear" w:color="auto" w:fill="E8EEF4"/>
          </w:tcPr>
          <w:p w14:paraId="625B344B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사이클</w:t>
            </w:r>
            <w:r>
              <w:rPr>
                <w:b/>
                <w:sz w:val="19"/>
              </w:rPr>
              <w:t xml:space="preserve"> </w:t>
            </w:r>
            <w:r>
              <w:rPr>
                <w:b/>
                <w:sz w:val="19"/>
              </w:rPr>
              <w:t>후</w:t>
            </w:r>
            <w:r>
              <w:rPr>
                <w:b/>
                <w:sz w:val="19"/>
              </w:rPr>
              <w:t xml:space="preserve"> A/A₀</w:t>
            </w:r>
          </w:p>
        </w:tc>
        <w:tc>
          <w:tcPr>
            <w:tcW w:w="2381" w:type="dxa"/>
            <w:shd w:val="clear" w:color="auto" w:fill="E8EEF4"/>
          </w:tcPr>
          <w:p w14:paraId="5FF21B61" w14:textId="77777777" w:rsidR="0012732B" w:rsidRDefault="00D3450F">
            <w:pPr>
              <w:jc w:val="center"/>
            </w:pPr>
            <w:r>
              <w:rPr>
                <w:b/>
                <w:sz w:val="19"/>
              </w:rPr>
              <w:t>사이클</w:t>
            </w:r>
            <w:r>
              <w:rPr>
                <w:b/>
                <w:sz w:val="19"/>
              </w:rPr>
              <w:t xml:space="preserve">+2 s </w:t>
            </w:r>
            <w:r>
              <w:rPr>
                <w:b/>
                <w:sz w:val="19"/>
              </w:rPr>
              <w:t>후</w:t>
            </w:r>
            <w:r>
              <w:rPr>
                <w:b/>
                <w:sz w:val="19"/>
              </w:rPr>
              <w:t xml:space="preserve"> |x_CoM|</w:t>
            </w:r>
          </w:p>
        </w:tc>
      </w:tr>
      <w:tr w:rsidR="0012732B" w14:paraId="55AC91F0" w14:textId="77777777">
        <w:trPr>
          <w:jc w:val="center"/>
        </w:trPr>
        <w:tc>
          <w:tcPr>
            <w:tcW w:w="2154" w:type="dxa"/>
          </w:tcPr>
          <w:p w14:paraId="3D283606" w14:textId="77777777" w:rsidR="0012732B" w:rsidRDefault="00D3450F">
            <w:pPr>
              <w:jc w:val="center"/>
            </w:pPr>
            <w:r>
              <w:rPr>
                <w:sz w:val="19"/>
              </w:rPr>
              <w:t>0.3</w:t>
            </w:r>
          </w:p>
        </w:tc>
        <w:tc>
          <w:tcPr>
            <w:tcW w:w="1361" w:type="dxa"/>
          </w:tcPr>
          <w:p w14:paraId="4AAD5A6C" w14:textId="77777777" w:rsidR="0012732B" w:rsidRDefault="00D3450F">
            <w:pPr>
              <w:jc w:val="center"/>
            </w:pPr>
            <w:r>
              <w:rPr>
                <w:sz w:val="19"/>
              </w:rPr>
              <w:t>3.33</w:t>
            </w:r>
          </w:p>
        </w:tc>
        <w:tc>
          <w:tcPr>
            <w:tcW w:w="1474" w:type="dxa"/>
          </w:tcPr>
          <w:p w14:paraId="7772BDB1" w14:textId="77777777" w:rsidR="0012732B" w:rsidRDefault="00D3450F">
            <w:pPr>
              <w:jc w:val="center"/>
            </w:pPr>
            <w:r>
              <w:rPr>
                <w:sz w:val="19"/>
              </w:rPr>
              <w:t>39.8</w:t>
            </w:r>
          </w:p>
        </w:tc>
        <w:tc>
          <w:tcPr>
            <w:tcW w:w="2041" w:type="dxa"/>
          </w:tcPr>
          <w:p w14:paraId="07E4350D" w14:textId="77777777" w:rsidR="0012732B" w:rsidRDefault="00D3450F">
            <w:pPr>
              <w:jc w:val="center"/>
            </w:pPr>
            <w:r>
              <w:rPr>
                <w:sz w:val="19"/>
              </w:rPr>
              <w:t>−3×10⁻¹⁶</w:t>
            </w:r>
          </w:p>
        </w:tc>
        <w:tc>
          <w:tcPr>
            <w:tcW w:w="2381" w:type="dxa"/>
          </w:tcPr>
          <w:p w14:paraId="58D3F00A" w14:textId="77777777" w:rsidR="0012732B" w:rsidRDefault="00D3450F">
            <w:pPr>
              <w:jc w:val="center"/>
            </w:pPr>
            <w:r>
              <w:rPr>
                <w:sz w:val="19"/>
              </w:rPr>
              <w:t>55 mm (</w:t>
            </w:r>
            <w:r>
              <w:rPr>
                <w:sz w:val="19"/>
              </w:rPr>
              <w:t>유계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진동</w:t>
            </w:r>
            <w:r>
              <w:rPr>
                <w:sz w:val="19"/>
              </w:rPr>
              <w:t>)</w:t>
            </w:r>
          </w:p>
        </w:tc>
      </w:tr>
      <w:tr w:rsidR="0012732B" w14:paraId="65649683" w14:textId="77777777">
        <w:trPr>
          <w:jc w:val="center"/>
        </w:trPr>
        <w:tc>
          <w:tcPr>
            <w:tcW w:w="2154" w:type="dxa"/>
          </w:tcPr>
          <w:p w14:paraId="58678A04" w14:textId="77777777" w:rsidR="0012732B" w:rsidRDefault="00D3450F">
            <w:pPr>
              <w:jc w:val="center"/>
            </w:pPr>
            <w:r>
              <w:rPr>
                <w:sz w:val="19"/>
              </w:rPr>
              <w:t>0.5</w:t>
            </w:r>
          </w:p>
        </w:tc>
        <w:tc>
          <w:tcPr>
            <w:tcW w:w="1361" w:type="dxa"/>
          </w:tcPr>
          <w:p w14:paraId="17268F87" w14:textId="77777777" w:rsidR="0012732B" w:rsidRDefault="00D3450F">
            <w:pPr>
              <w:jc w:val="center"/>
            </w:pPr>
            <w:r>
              <w:rPr>
                <w:sz w:val="19"/>
              </w:rPr>
              <w:t>2.42</w:t>
            </w:r>
          </w:p>
        </w:tc>
        <w:tc>
          <w:tcPr>
            <w:tcW w:w="1474" w:type="dxa"/>
          </w:tcPr>
          <w:p w14:paraId="3D5CD9E0" w14:textId="77777777" w:rsidR="0012732B" w:rsidRDefault="00D3450F">
            <w:pPr>
              <w:jc w:val="center"/>
            </w:pPr>
            <w:r>
              <w:rPr>
                <w:sz w:val="19"/>
              </w:rPr>
              <w:t>31.4</w:t>
            </w:r>
          </w:p>
        </w:tc>
        <w:tc>
          <w:tcPr>
            <w:tcW w:w="2041" w:type="dxa"/>
          </w:tcPr>
          <w:p w14:paraId="2E1F4A2E" w14:textId="77777777" w:rsidR="0012732B" w:rsidRDefault="00D3450F">
            <w:pPr>
              <w:jc w:val="center"/>
            </w:pPr>
            <w:r>
              <w:rPr>
                <w:sz w:val="19"/>
              </w:rPr>
              <w:t>−6×10⁻¹⁶</w:t>
            </w:r>
          </w:p>
        </w:tc>
        <w:tc>
          <w:tcPr>
            <w:tcW w:w="2381" w:type="dxa"/>
          </w:tcPr>
          <w:p w14:paraId="016D9E75" w14:textId="77777777" w:rsidR="0012732B" w:rsidRDefault="00D3450F">
            <w:pPr>
              <w:jc w:val="center"/>
            </w:pPr>
            <w:r>
              <w:rPr>
                <w:sz w:val="19"/>
              </w:rPr>
              <w:t>69 mm (</w:t>
            </w:r>
            <w:r>
              <w:rPr>
                <w:sz w:val="19"/>
              </w:rPr>
              <w:t>유계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진동</w:t>
            </w:r>
            <w:r>
              <w:rPr>
                <w:sz w:val="19"/>
              </w:rPr>
              <w:t>)</w:t>
            </w:r>
          </w:p>
        </w:tc>
      </w:tr>
      <w:tr w:rsidR="0012732B" w14:paraId="6863A994" w14:textId="77777777">
        <w:trPr>
          <w:jc w:val="center"/>
        </w:trPr>
        <w:tc>
          <w:tcPr>
            <w:tcW w:w="2154" w:type="dxa"/>
          </w:tcPr>
          <w:p w14:paraId="5EEF1FA4" w14:textId="77777777" w:rsidR="0012732B" w:rsidRDefault="00D3450F">
            <w:pPr>
              <w:jc w:val="center"/>
            </w:pPr>
            <w:r>
              <w:rPr>
                <w:sz w:val="19"/>
              </w:rPr>
              <w:t>1.0</w:t>
            </w:r>
          </w:p>
        </w:tc>
        <w:tc>
          <w:tcPr>
            <w:tcW w:w="1361" w:type="dxa"/>
          </w:tcPr>
          <w:p w14:paraId="169DCC25" w14:textId="77777777" w:rsidR="0012732B" w:rsidRDefault="00D3450F">
            <w:pPr>
              <w:jc w:val="center"/>
            </w:pPr>
            <w:r>
              <w:rPr>
                <w:sz w:val="19"/>
              </w:rPr>
              <w:t>1.92</w:t>
            </w:r>
          </w:p>
        </w:tc>
        <w:tc>
          <w:tcPr>
            <w:tcW w:w="1474" w:type="dxa"/>
          </w:tcPr>
          <w:p w14:paraId="3EAD5AB1" w14:textId="77777777" w:rsidR="0012732B" w:rsidRDefault="00D3450F">
            <w:pPr>
              <w:jc w:val="center"/>
            </w:pPr>
            <w:r>
              <w:rPr>
                <w:sz w:val="19"/>
              </w:rPr>
              <w:t>26.8</w:t>
            </w:r>
          </w:p>
        </w:tc>
        <w:tc>
          <w:tcPr>
            <w:tcW w:w="2041" w:type="dxa"/>
          </w:tcPr>
          <w:p w14:paraId="1B7D1B6F" w14:textId="77777777" w:rsidR="0012732B" w:rsidRDefault="00D3450F">
            <w:pPr>
              <w:jc w:val="center"/>
            </w:pPr>
            <w:r>
              <w:rPr>
                <w:sz w:val="19"/>
              </w:rPr>
              <w:t>+9×10⁻¹⁵</w:t>
            </w:r>
          </w:p>
        </w:tc>
        <w:tc>
          <w:tcPr>
            <w:tcW w:w="2381" w:type="dxa"/>
          </w:tcPr>
          <w:p w14:paraId="299230B7" w14:textId="77777777" w:rsidR="0012732B" w:rsidRDefault="00D3450F">
            <w:pPr>
              <w:jc w:val="center"/>
            </w:pPr>
            <w:r>
              <w:rPr>
                <w:sz w:val="19"/>
              </w:rPr>
              <w:t>8 mm (</w:t>
            </w:r>
            <w:r>
              <w:rPr>
                <w:sz w:val="19"/>
              </w:rPr>
              <w:t>유계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진동</w:t>
            </w:r>
            <w:r>
              <w:rPr>
                <w:sz w:val="19"/>
              </w:rPr>
              <w:t>)</w:t>
            </w:r>
          </w:p>
        </w:tc>
      </w:tr>
      <w:tr w:rsidR="0012732B" w14:paraId="3684DBFF" w14:textId="77777777">
        <w:trPr>
          <w:jc w:val="center"/>
        </w:trPr>
        <w:tc>
          <w:tcPr>
            <w:tcW w:w="2154" w:type="dxa"/>
          </w:tcPr>
          <w:p w14:paraId="526D8F72" w14:textId="77777777" w:rsidR="0012732B" w:rsidRDefault="00D3450F">
            <w:pPr>
              <w:jc w:val="center"/>
            </w:pPr>
            <w:r>
              <w:rPr>
                <w:sz w:val="19"/>
              </w:rPr>
              <w:lastRenderedPageBreak/>
              <w:t>(</w:t>
            </w:r>
            <w:r>
              <w:rPr>
                <w:sz w:val="19"/>
              </w:rPr>
              <w:t>비교</w:t>
            </w:r>
            <w:r>
              <w:rPr>
                <w:sz w:val="19"/>
              </w:rPr>
              <w:t xml:space="preserve">) </w:t>
            </w:r>
            <w:r>
              <w:rPr>
                <w:sz w:val="19"/>
              </w:rPr>
              <w:t>정확소거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후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펴기</w:t>
            </w:r>
          </w:p>
        </w:tc>
        <w:tc>
          <w:tcPr>
            <w:tcW w:w="1361" w:type="dxa"/>
          </w:tcPr>
          <w:p w14:paraId="5024EBD8" w14:textId="77777777" w:rsidR="0012732B" w:rsidRDefault="00D3450F">
            <w:pPr>
              <w:jc w:val="center"/>
            </w:pPr>
            <w:r>
              <w:rPr>
                <w:sz w:val="19"/>
              </w:rPr>
              <w:t>1.83</w:t>
            </w:r>
          </w:p>
        </w:tc>
        <w:tc>
          <w:tcPr>
            <w:tcW w:w="1474" w:type="dxa"/>
          </w:tcPr>
          <w:p w14:paraId="337898BC" w14:textId="77777777" w:rsidR="0012732B" w:rsidRDefault="00D3450F">
            <w:pPr>
              <w:jc w:val="center"/>
            </w:pPr>
            <w:r>
              <w:rPr>
                <w:sz w:val="19"/>
              </w:rPr>
              <w:t>26.0</w:t>
            </w:r>
          </w:p>
        </w:tc>
        <w:tc>
          <w:tcPr>
            <w:tcW w:w="2041" w:type="dxa"/>
          </w:tcPr>
          <w:p w14:paraId="348820EA" w14:textId="77777777" w:rsidR="0012732B" w:rsidRDefault="00D3450F">
            <w:pPr>
              <w:jc w:val="center"/>
            </w:pPr>
            <w:r>
              <w:rPr>
                <w:sz w:val="19"/>
              </w:rPr>
              <w:t>+1.000 (</w:t>
            </w:r>
            <w:r>
              <w:rPr>
                <w:sz w:val="19"/>
              </w:rPr>
              <w:t>실패</w:t>
            </w:r>
            <w:r>
              <w:rPr>
                <w:sz w:val="19"/>
              </w:rPr>
              <w:t>)</w:t>
            </w:r>
          </w:p>
        </w:tc>
        <w:tc>
          <w:tcPr>
            <w:tcW w:w="2381" w:type="dxa"/>
          </w:tcPr>
          <w:p w14:paraId="656388D2" w14:textId="77777777" w:rsidR="0012732B" w:rsidRDefault="00D3450F">
            <w:pPr>
              <w:jc w:val="center"/>
            </w:pPr>
            <w:r>
              <w:rPr>
                <w:sz w:val="19"/>
              </w:rPr>
              <w:t>발산</w:t>
            </w:r>
          </w:p>
        </w:tc>
      </w:tr>
    </w:tbl>
    <w:p w14:paraId="21F89B35" w14:textId="77777777" w:rsidR="0012732B" w:rsidRDefault="0012732B">
      <w:pPr>
        <w:spacing w:after="40"/>
      </w:pPr>
    </w:p>
    <w:p w14:paraId="5967045D" w14:textId="77777777" w:rsidR="0012732B" w:rsidRDefault="00D3450F">
      <w:pPr>
        <w:pStyle w:val="1"/>
      </w:pPr>
      <w:r>
        <w:t xml:space="preserve">4. </w:t>
      </w:r>
      <w:r>
        <w:t>현재가치</w:t>
      </w:r>
      <w:r>
        <w:t xml:space="preserve"> </w:t>
      </w:r>
      <w:r>
        <w:t>장부</w:t>
      </w:r>
    </w:p>
    <w:p w14:paraId="601F41E5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 xml:space="preserve"> Ã = </w:t>
      </w:r>
      <w:proofErr w:type="spellStart"/>
      <w:r>
        <w:rPr>
          <w:lang w:eastAsia="ko-KR"/>
        </w:rPr>
        <w:t>A·e</w:t>
      </w:r>
      <w:proofErr w:type="spellEnd"/>
      <w:r>
        <w:rPr>
          <w:lang w:eastAsia="ko-KR"/>
        </w:rPr>
        <w:t>^{−</w:t>
      </w:r>
      <w:proofErr w:type="spellStart"/>
      <w:r>
        <w:t>λ</w:t>
      </w:r>
      <w:r>
        <w:rPr>
          <w:lang w:eastAsia="ko-KR"/>
        </w:rPr>
        <w:t>t</w:t>
      </w:r>
      <w:proofErr w:type="spellEnd"/>
      <w:r>
        <w:rPr>
          <w:lang w:eastAsia="ko-KR"/>
        </w:rPr>
        <w:t>}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깨끗하다</w:t>
      </w:r>
      <w:r>
        <w:rPr>
          <w:lang w:eastAsia="ko-KR"/>
        </w:rPr>
        <w:t xml:space="preserve">.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흐름에서</w:t>
      </w:r>
      <w:r>
        <w:rPr>
          <w:lang w:eastAsia="ko-KR"/>
        </w:rPr>
        <w:t xml:space="preserve"> Ã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불변이고</w:t>
      </w:r>
      <w:r>
        <w:rPr>
          <w:lang w:eastAsia="ko-KR"/>
        </w:rPr>
        <w:t xml:space="preserve">, </w:t>
      </w:r>
      <w:r>
        <w:rPr>
          <w:lang w:eastAsia="ko-KR"/>
        </w:rPr>
        <w:t>시각</w:t>
      </w:r>
      <w:r>
        <w:rPr>
          <w:lang w:eastAsia="ko-KR"/>
        </w:rPr>
        <w:t xml:space="preserve"> 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점프는</w:t>
      </w:r>
      <w:r>
        <w:rPr>
          <w:lang w:eastAsia="ko-KR"/>
        </w:rPr>
        <w:t xml:space="preserve"> e^{−</w:t>
      </w:r>
      <w:proofErr w:type="spellStart"/>
      <w:r>
        <w:t>λ</w:t>
      </w:r>
      <w:r>
        <w:rPr>
          <w:lang w:eastAsia="ko-KR"/>
        </w:rPr>
        <w:t>t</w:t>
      </w:r>
      <w:proofErr w:type="spellEnd"/>
      <w:r>
        <w:rPr>
          <w:lang w:eastAsia="ko-KR"/>
        </w:rPr>
        <w:t>}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할인되어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 xml:space="preserve">. </w:t>
      </w:r>
      <w:r>
        <w:rPr>
          <w:lang w:eastAsia="ko-KR"/>
        </w:rPr>
        <w:t>접기와</w:t>
      </w:r>
      <w:r>
        <w:rPr>
          <w:lang w:eastAsia="ko-KR"/>
        </w:rPr>
        <w:t xml:space="preserve"> </w:t>
      </w:r>
      <w:r>
        <w:rPr>
          <w:lang w:eastAsia="ko-KR"/>
        </w:rPr>
        <w:t>펴기는</w:t>
      </w:r>
      <w:r>
        <w:rPr>
          <w:lang w:eastAsia="ko-KR"/>
        </w:rPr>
        <w:t xml:space="preserve"> </w:t>
      </w:r>
      <w:r>
        <w:rPr>
          <w:lang w:eastAsia="ko-KR"/>
        </w:rPr>
        <w:t>명목</w:t>
      </w:r>
      <w:r>
        <w:rPr>
          <w:lang w:eastAsia="ko-KR"/>
        </w:rPr>
        <w:t xml:space="preserve"> </w:t>
      </w:r>
      <w:r>
        <w:rPr>
          <w:lang w:eastAsia="ko-KR"/>
        </w:rPr>
        <w:t>금액이</w:t>
      </w:r>
      <w:r>
        <w:rPr>
          <w:lang w:eastAsia="ko-KR"/>
        </w:rPr>
        <w:t xml:space="preserve"> </w:t>
      </w:r>
      <w:r>
        <w:rPr>
          <w:lang w:eastAsia="ko-KR"/>
        </w:rPr>
        <w:t>같고</w:t>
      </w:r>
      <w:r>
        <w:rPr>
          <w:lang w:eastAsia="ko-KR"/>
        </w:rPr>
        <w:t xml:space="preserve"> </w:t>
      </w:r>
      <w:r>
        <w:rPr>
          <w:lang w:eastAsia="ko-KR"/>
        </w:rPr>
        <w:t>부호가</w:t>
      </w:r>
      <w:r>
        <w:rPr>
          <w:lang w:eastAsia="ko-KR"/>
        </w:rPr>
        <w:t xml:space="preserve"> </w:t>
      </w:r>
      <w:r>
        <w:rPr>
          <w:lang w:eastAsia="ko-KR"/>
        </w:rPr>
        <w:t>반대인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지불인데</w:t>
      </w:r>
      <w:r>
        <w:rPr>
          <w:lang w:eastAsia="ko-KR"/>
        </w:rPr>
        <w:t xml:space="preserve"> </w:t>
      </w:r>
      <w:r>
        <w:rPr>
          <w:lang w:eastAsia="ko-KR"/>
        </w:rPr>
        <w:t>지불</w:t>
      </w:r>
      <w:r>
        <w:rPr>
          <w:lang w:eastAsia="ko-KR"/>
        </w:rPr>
        <w:t xml:space="preserve"> </w:t>
      </w:r>
      <w:r>
        <w:rPr>
          <w:lang w:eastAsia="ko-KR"/>
        </w:rPr>
        <w:t>시점이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</w:t>
      </w:r>
      <w:r>
        <w:rPr>
          <w:lang w:eastAsia="ko-KR"/>
        </w:rPr>
        <w:t>현재가치가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(</w:t>
      </w:r>
      <w:r>
        <w:rPr>
          <w:lang w:eastAsia="ko-KR"/>
        </w:rPr>
        <w:t>접기</w:t>
      </w:r>
      <w:r>
        <w:rPr>
          <w:lang w:eastAsia="ko-KR"/>
        </w:rPr>
        <w:t xml:space="preserve"> PV = 1, </w:t>
      </w:r>
      <w:r>
        <w:rPr>
          <w:lang w:eastAsia="ko-KR"/>
        </w:rPr>
        <w:t>펴기</w:t>
      </w:r>
      <w:r>
        <w:rPr>
          <w:lang w:eastAsia="ko-KR"/>
        </w:rPr>
        <w:t xml:space="preserve"> PV = e^{−</w:t>
      </w:r>
      <w:proofErr w:type="spellStart"/>
      <w:r>
        <w:t>λ</w:t>
      </w:r>
      <w:r>
        <w:rPr>
          <w:lang w:eastAsia="ko-KR"/>
        </w:rPr>
        <w:t>T_w</w:t>
      </w:r>
      <w:proofErr w:type="spellEnd"/>
      <w:r>
        <w:rPr>
          <w:lang w:eastAsia="ko-KR"/>
        </w:rPr>
        <w:t xml:space="preserve">}). </w:t>
      </w:r>
      <w:r>
        <w:rPr>
          <w:lang w:eastAsia="ko-KR"/>
        </w:rPr>
        <w:t>수지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식</w:t>
      </w:r>
      <w:r>
        <w:rPr>
          <w:lang w:eastAsia="ko-KR"/>
        </w:rPr>
        <w:t xml:space="preserve"> (3c)</w:t>
      </w:r>
      <w:r>
        <w:rPr>
          <w:lang w:eastAsia="ko-KR"/>
        </w:rPr>
        <w:t>다</w:t>
      </w:r>
      <w:r>
        <w:rPr>
          <w:lang w:eastAsia="ko-KR"/>
        </w:rPr>
        <w:t xml:space="preserve">: </w:t>
      </w:r>
      <w:r>
        <w:rPr>
          <w:lang w:eastAsia="ko-KR"/>
        </w:rPr>
        <w:t>순현재가치</w:t>
      </w:r>
      <w:r>
        <w:rPr>
          <w:lang w:eastAsia="ko-KR"/>
        </w:rPr>
        <w:t xml:space="preserve"> </w:t>
      </w:r>
      <w:r>
        <w:rPr>
          <w:lang w:eastAsia="ko-KR"/>
        </w:rPr>
        <w:t>마진</w:t>
      </w:r>
      <w:r>
        <w:rPr>
          <w:lang w:eastAsia="ko-KR"/>
        </w:rPr>
        <w:t xml:space="preserve"> (1 − e^{−</w:t>
      </w:r>
      <w:proofErr w:type="spellStart"/>
      <w:r>
        <w:t>λ</w:t>
      </w:r>
      <w:r>
        <w:rPr>
          <w:lang w:eastAsia="ko-KR"/>
        </w:rPr>
        <w:t>T_w</w:t>
      </w:r>
      <w:proofErr w:type="spellEnd"/>
      <w:r>
        <w:rPr>
          <w:lang w:eastAsia="ko-KR"/>
        </w:rPr>
        <w:t>})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부채</w:t>
      </w:r>
      <w:r>
        <w:rPr>
          <w:lang w:eastAsia="ko-KR"/>
        </w:rPr>
        <w:t xml:space="preserve"> −A₀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갚는다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2: </w:t>
      </w:r>
      <w:proofErr w:type="spellStart"/>
      <w:r>
        <w:rPr>
          <w:lang w:eastAsia="ko-KR"/>
        </w:rPr>
        <w:t>원좌표</w:t>
      </w:r>
      <w:proofErr w:type="spellEnd"/>
      <w:r>
        <w:rPr>
          <w:lang w:eastAsia="ko-KR"/>
        </w:rPr>
        <w:t xml:space="preserve"> A(t)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자라지만</w:t>
      </w:r>
      <w:r>
        <w:rPr>
          <w:lang w:eastAsia="ko-KR"/>
        </w:rPr>
        <w:t>(</w:t>
      </w:r>
      <w:r>
        <w:rPr>
          <w:lang w:eastAsia="ko-KR"/>
        </w:rPr>
        <w:t>왼쪽</w:t>
      </w:r>
      <w:r>
        <w:rPr>
          <w:lang w:eastAsia="ko-KR"/>
        </w:rPr>
        <w:t xml:space="preserve">),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장부</w:t>
      </w:r>
      <w:r>
        <w:rPr>
          <w:lang w:eastAsia="ko-KR"/>
        </w:rPr>
        <w:t xml:space="preserve"> Ã(t)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지불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수평선이고</w:t>
      </w:r>
      <w:r>
        <w:rPr>
          <w:lang w:eastAsia="ko-KR"/>
        </w:rPr>
        <w:t>(</w:t>
      </w:r>
      <w:r>
        <w:rPr>
          <w:lang w:eastAsia="ko-KR"/>
        </w:rPr>
        <w:t>오른쪽</w:t>
      </w:r>
      <w:r>
        <w:rPr>
          <w:lang w:eastAsia="ko-KR"/>
        </w:rPr>
        <w:t xml:space="preserve">),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잔액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마감한다</w:t>
      </w:r>
      <w:r>
        <w:rPr>
          <w:lang w:eastAsia="ko-KR"/>
        </w:rPr>
        <w:t xml:space="preserve">. </w:t>
      </w:r>
      <w:r>
        <w:rPr>
          <w:lang w:eastAsia="ko-KR"/>
        </w:rPr>
        <w:t>유한시간</w:t>
      </w:r>
      <w:r>
        <w:rPr>
          <w:lang w:eastAsia="ko-KR"/>
        </w:rPr>
        <w:t xml:space="preserve"> </w:t>
      </w:r>
      <w:r>
        <w:rPr>
          <w:lang w:eastAsia="ko-KR"/>
        </w:rPr>
        <w:t>동작은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지불의</w:t>
      </w:r>
      <w:r>
        <w:rPr>
          <w:lang w:eastAsia="ko-KR"/>
        </w:rPr>
        <w:t xml:space="preserve"> PV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인자</w:t>
      </w:r>
      <w:r>
        <w:rPr>
          <w:lang w:eastAsia="ko-KR"/>
        </w:rPr>
        <w:t>(</w:t>
      </w:r>
      <w:r>
        <w:rPr>
          <w:lang w:eastAsia="ko-KR"/>
        </w:rPr>
        <w:t>접기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B_f</w:t>
      </w:r>
      <w:proofErr w:type="spellEnd"/>
      <w:r>
        <w:rPr>
          <w:lang w:eastAsia="ko-KR"/>
        </w:rPr>
        <w:t xml:space="preserve"> e^{−</w:t>
      </w:r>
      <w:proofErr w:type="spellStart"/>
      <w:r>
        <w:rPr>
          <w:lang w:eastAsia="ko-KR"/>
        </w:rPr>
        <w:t>x_f</w:t>
      </w:r>
      <w:proofErr w:type="spellEnd"/>
      <w:r>
        <w:rPr>
          <w:lang w:eastAsia="ko-KR"/>
        </w:rPr>
        <w:t xml:space="preserve">},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B_e</w:t>
      </w:r>
      <w:proofErr w:type="spellEnd"/>
      <w:r>
        <w:rPr>
          <w:lang w:eastAsia="ko-KR"/>
        </w:rPr>
        <w:t xml:space="preserve"> e^{−</w:t>
      </w:r>
      <w:proofErr w:type="spellStart"/>
      <w:r>
        <w:rPr>
          <w:lang w:eastAsia="ko-KR"/>
        </w:rPr>
        <w:t>x_e</w:t>
      </w:r>
      <w:proofErr w:type="spellEnd"/>
      <w:r>
        <w:rPr>
          <w:lang w:eastAsia="ko-KR"/>
        </w:rPr>
        <w:t>})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곱하는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끼워진다</w:t>
      </w:r>
      <w:r>
        <w:rPr>
          <w:lang w:eastAsia="ko-KR"/>
        </w:rPr>
        <w:t>.</w:t>
      </w:r>
    </w:p>
    <w:p w14:paraId="2A2FCD6D" w14:textId="77777777" w:rsidR="0012732B" w:rsidRDefault="00D3450F">
      <w:pPr>
        <w:jc w:val="center"/>
      </w:pPr>
      <w:r>
        <w:rPr>
          <w:noProof/>
        </w:rPr>
        <w:drawing>
          <wp:inline distT="0" distB="0" distL="0" distR="0" wp14:anchorId="0AAEB172" wp14:editId="6ADA0853">
            <wp:extent cx="5760000" cy="2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end_led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A345" w14:textId="77777777" w:rsidR="0012732B" w:rsidRDefault="00D3450F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 2. </w:t>
      </w:r>
      <w:r>
        <w:rPr>
          <w:sz w:val="19"/>
          <w:lang w:eastAsia="ko-KR"/>
        </w:rPr>
        <w:t>사이클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장부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왼쪽</w:t>
      </w:r>
      <w:r>
        <w:rPr>
          <w:sz w:val="19"/>
          <w:lang w:eastAsia="ko-KR"/>
        </w:rPr>
        <w:t xml:space="preserve">: </w:t>
      </w:r>
      <w:proofErr w:type="spellStart"/>
      <w:r>
        <w:rPr>
          <w:sz w:val="19"/>
          <w:lang w:eastAsia="ko-KR"/>
        </w:rPr>
        <w:t>원좌표</w:t>
      </w:r>
      <w:proofErr w:type="spellEnd"/>
      <w:r>
        <w:rPr>
          <w:sz w:val="19"/>
          <w:lang w:eastAsia="ko-KR"/>
        </w:rPr>
        <w:t xml:space="preserve"> A(t)/A₀ — </w:t>
      </w:r>
      <w:r>
        <w:rPr>
          <w:sz w:val="19"/>
          <w:lang w:eastAsia="ko-KR"/>
        </w:rPr>
        <w:t>대기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동안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지수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성장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오른쪽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할인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좌표</w:t>
      </w:r>
      <w:r>
        <w:rPr>
          <w:sz w:val="19"/>
          <w:lang w:eastAsia="ko-KR"/>
        </w:rPr>
        <w:t xml:space="preserve"> Ã(t)/A₀ — </w:t>
      </w:r>
      <w:r>
        <w:rPr>
          <w:sz w:val="19"/>
          <w:lang w:eastAsia="ko-KR"/>
        </w:rPr>
        <w:t>자유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흐름에서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불변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수평선</w:t>
      </w:r>
      <w:r>
        <w:rPr>
          <w:sz w:val="19"/>
          <w:lang w:eastAsia="ko-KR"/>
        </w:rPr>
        <w:t xml:space="preserve">), </w:t>
      </w:r>
      <w:r>
        <w:rPr>
          <w:sz w:val="19"/>
          <w:lang w:eastAsia="ko-KR"/>
        </w:rPr>
        <w:t>접기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펴기에서만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점프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빨강</w:t>
      </w:r>
      <w:r>
        <w:rPr>
          <w:sz w:val="19"/>
          <w:lang w:eastAsia="ko-KR"/>
        </w:rPr>
        <w:t>(</w:t>
      </w:r>
      <w:proofErr w:type="spellStart"/>
      <w:r>
        <w:rPr>
          <w:sz w:val="19"/>
          <w:lang w:eastAsia="ko-KR"/>
        </w:rPr>
        <w:t>과접기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사이클</w:t>
      </w:r>
      <w:r>
        <w:rPr>
          <w:sz w:val="19"/>
          <w:lang w:eastAsia="ko-KR"/>
        </w:rPr>
        <w:t>)</w:t>
      </w:r>
      <w:r>
        <w:rPr>
          <w:sz w:val="19"/>
          <w:lang w:eastAsia="ko-KR"/>
        </w:rPr>
        <w:t>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잔액</w:t>
      </w:r>
      <w:r>
        <w:rPr>
          <w:sz w:val="19"/>
          <w:lang w:eastAsia="ko-KR"/>
        </w:rPr>
        <w:t xml:space="preserve"> 0</w:t>
      </w:r>
      <w:r>
        <w:rPr>
          <w:sz w:val="19"/>
          <w:lang w:eastAsia="ko-KR"/>
        </w:rPr>
        <w:t>으로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마감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회색</w:t>
      </w:r>
      <w:r>
        <w:rPr>
          <w:sz w:val="19"/>
          <w:lang w:eastAsia="ko-KR"/>
        </w:rPr>
        <w:t>(</w:t>
      </w:r>
      <w:proofErr w:type="spellStart"/>
      <w:r>
        <w:rPr>
          <w:sz w:val="19"/>
          <w:lang w:eastAsia="ko-KR"/>
        </w:rPr>
        <w:t>정확소거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전략</w:t>
      </w:r>
      <w:r>
        <w:rPr>
          <w:sz w:val="19"/>
          <w:lang w:eastAsia="ko-KR"/>
        </w:rPr>
        <w:t>)</w:t>
      </w:r>
      <w:r>
        <w:rPr>
          <w:sz w:val="19"/>
          <w:lang w:eastAsia="ko-KR"/>
        </w:rPr>
        <w:t>은</w:t>
      </w:r>
      <w:r>
        <w:rPr>
          <w:sz w:val="19"/>
          <w:lang w:eastAsia="ko-KR"/>
        </w:rPr>
        <w:t xml:space="preserve"> +1</w:t>
      </w:r>
      <w:r>
        <w:rPr>
          <w:sz w:val="19"/>
          <w:lang w:eastAsia="ko-KR"/>
        </w:rPr>
        <w:t>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마감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실패</w:t>
      </w:r>
      <w:r>
        <w:rPr>
          <w:sz w:val="19"/>
          <w:lang w:eastAsia="ko-KR"/>
        </w:rPr>
        <w:t>).</w:t>
      </w:r>
    </w:p>
    <w:p w14:paraId="25CC4B49" w14:textId="77777777" w:rsidR="0012732B" w:rsidRDefault="00D3450F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 =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주기의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정수배</w:t>
      </w:r>
      <w:proofErr w:type="spellEnd"/>
    </w:p>
    <w:p w14:paraId="2970F25B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식</w:t>
      </w:r>
      <w:r>
        <w:rPr>
          <w:lang w:eastAsia="ko-KR"/>
        </w:rPr>
        <w:t xml:space="preserve"> (3c)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— (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, </w:t>
      </w:r>
      <w:proofErr w:type="spellStart"/>
      <w:r>
        <w:t>δ</w:t>
      </w:r>
      <w:r>
        <w:rPr>
          <w:lang w:eastAsia="ko-KR"/>
        </w:rPr>
        <w:t>_f</w:t>
      </w:r>
      <w:proofErr w:type="spellEnd"/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1</w:t>
      </w:r>
      <w:r>
        <w:rPr>
          <w:lang w:eastAsia="ko-KR"/>
        </w:rPr>
        <w:t>매개변수</w:t>
      </w:r>
      <w:r>
        <w:rPr>
          <w:lang w:eastAsia="ko-KR"/>
        </w:rPr>
        <w:t xml:space="preserve"> </w:t>
      </w:r>
      <w:r>
        <w:rPr>
          <w:lang w:eastAsia="ko-KR"/>
        </w:rPr>
        <w:t>가족이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A = 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진동의</w:t>
      </w:r>
      <w:r>
        <w:rPr>
          <w:lang w:eastAsia="ko-KR"/>
        </w:rPr>
        <w:t xml:space="preserve"> </w:t>
      </w:r>
      <w:r>
        <w:rPr>
          <w:lang w:eastAsia="ko-KR"/>
        </w:rPr>
        <w:t>진폭이다</w:t>
      </w:r>
      <w:r>
        <w:rPr>
          <w:lang w:eastAsia="ko-KR"/>
        </w:rPr>
        <w:t xml:space="preserve">. </w:t>
      </w:r>
      <w:r>
        <w:rPr>
          <w:lang w:eastAsia="ko-KR"/>
        </w:rPr>
        <w:t>접기</w:t>
      </w:r>
      <w:r>
        <w:rPr>
          <w:lang w:eastAsia="ko-KR"/>
        </w:rPr>
        <w:t xml:space="preserve"> </w:t>
      </w:r>
      <w:r>
        <w:rPr>
          <w:lang w:eastAsia="ko-KR"/>
        </w:rPr>
        <w:t>킥은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성분도</w:t>
      </w:r>
      <w:r>
        <w:rPr>
          <w:lang w:eastAsia="ko-KR"/>
        </w:rPr>
        <w:t xml:space="preserve"> </w:t>
      </w:r>
      <w:r>
        <w:rPr>
          <w:lang w:eastAsia="ko-KR"/>
        </w:rPr>
        <w:t>흔드는데</w:t>
      </w:r>
      <w:r>
        <w:rPr>
          <w:lang w:eastAsia="ko-KR"/>
        </w:rPr>
        <w:t xml:space="preserve">,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킥이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역벡터이므로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접기가</w:t>
      </w:r>
      <w:r>
        <w:rPr>
          <w:lang w:eastAsia="ko-KR"/>
        </w:rPr>
        <w:t xml:space="preserve"> </w:t>
      </w:r>
      <w:r>
        <w:rPr>
          <w:lang w:eastAsia="ko-KR"/>
        </w:rPr>
        <w:t>심은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성분이</w:t>
      </w:r>
      <w:r>
        <w:rPr>
          <w:lang w:eastAsia="ko-KR"/>
        </w:rPr>
        <w:t xml:space="preserve"> </w:t>
      </w:r>
      <w:r>
        <w:rPr>
          <w:lang w:eastAsia="ko-KR"/>
        </w:rPr>
        <w:t>위상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바퀴</w:t>
      </w:r>
      <w:r>
        <w:rPr>
          <w:lang w:eastAsia="ko-KR"/>
        </w:rPr>
        <w:t xml:space="preserve"> </w:t>
      </w:r>
      <w:r>
        <w:rPr>
          <w:lang w:eastAsia="ko-KR"/>
        </w:rPr>
        <w:t>돌아</w:t>
      </w:r>
      <w:r>
        <w:rPr>
          <w:lang w:eastAsia="ko-KR"/>
        </w:rPr>
        <w:t xml:space="preserve"> </w:t>
      </w:r>
      <w:r>
        <w:rPr>
          <w:lang w:eastAsia="ko-KR"/>
        </w:rPr>
        <w:t>제자리에</w:t>
      </w:r>
      <w:r>
        <w:rPr>
          <w:lang w:eastAsia="ko-KR"/>
        </w:rPr>
        <w:t xml:space="preserve"> </w:t>
      </w:r>
      <w:r>
        <w:rPr>
          <w:lang w:eastAsia="ko-KR"/>
        </w:rPr>
        <w:t>온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>(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 = </w:t>
      </w:r>
      <w:proofErr w:type="spellStart"/>
      <w:r>
        <w:rPr>
          <w:lang w:eastAsia="ko-KR"/>
        </w:rPr>
        <w:t>n·T_osc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펴면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킥이</w:t>
      </w:r>
      <w:r>
        <w:rPr>
          <w:lang w:eastAsia="ko-KR"/>
        </w:rPr>
        <w:t xml:space="preserve"> </w:t>
      </w:r>
      <w:r>
        <w:rPr>
          <w:lang w:eastAsia="ko-KR"/>
        </w:rPr>
        <w:t>그것을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지운다</w:t>
      </w:r>
      <w:r>
        <w:rPr>
          <w:lang w:eastAsia="ko-KR"/>
        </w:rPr>
        <w:t xml:space="preserve">. </w:t>
      </w:r>
      <w:r>
        <w:rPr>
          <w:lang w:eastAsia="ko-KR"/>
        </w:rPr>
        <w:t>수치로도</w:t>
      </w:r>
      <w:r>
        <w:rPr>
          <w:lang w:eastAsia="ko-KR"/>
        </w:rPr>
        <w:t xml:space="preserve"> </w:t>
      </w:r>
      <w:r>
        <w:rPr>
          <w:lang w:eastAsia="ko-KR"/>
        </w:rPr>
        <w:t>진폭</w:t>
      </w:r>
      <w:r>
        <w:rPr>
          <w:lang w:eastAsia="ko-KR"/>
        </w:rPr>
        <w:t xml:space="preserve"> </w:t>
      </w:r>
      <w:r>
        <w:rPr>
          <w:lang w:eastAsia="ko-KR"/>
        </w:rPr>
        <w:t>곡선의</w:t>
      </w:r>
      <w:r>
        <w:rPr>
          <w:lang w:eastAsia="ko-KR"/>
        </w:rPr>
        <w:t xml:space="preserve"> </w:t>
      </w:r>
      <w:r>
        <w:rPr>
          <w:lang w:eastAsia="ko-KR"/>
        </w:rPr>
        <w:t>국소</w:t>
      </w:r>
      <w:r>
        <w:rPr>
          <w:lang w:eastAsia="ko-KR"/>
        </w:rPr>
        <w:t xml:space="preserve"> </w:t>
      </w:r>
      <w:r>
        <w:rPr>
          <w:lang w:eastAsia="ko-KR"/>
        </w:rPr>
        <w:t>최솟값이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 = 0.995 s, 1.995 s (</w:t>
      </w:r>
      <w:proofErr w:type="spellStart"/>
      <w:r>
        <w:rPr>
          <w:lang w:eastAsia="ko-KR"/>
        </w:rPr>
        <w:t>T_osc</w:t>
      </w:r>
      <w:proofErr w:type="spellEnd"/>
      <w:r>
        <w:rPr>
          <w:lang w:eastAsia="ko-KR"/>
        </w:rPr>
        <w:t xml:space="preserve"> = 0.997 s)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나타나며</w:t>
      </w:r>
      <w:r>
        <w:rPr>
          <w:lang w:eastAsia="ko-KR"/>
        </w:rPr>
        <w:t xml:space="preserve">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진폭은</w:t>
      </w:r>
      <w:r>
        <w:rPr>
          <w:lang w:eastAsia="ko-KR"/>
        </w:rPr>
        <w:t xml:space="preserve"> 8 mm —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t>ε</w:t>
      </w:r>
      <w:r>
        <w:rPr>
          <w:lang w:eastAsia="ko-KR"/>
        </w:rPr>
        <w:t xml:space="preserve">* </w:t>
      </w:r>
      <w:r>
        <w:rPr>
          <w:lang w:eastAsia="ko-KR"/>
        </w:rPr>
        <w:t>접기의</w:t>
      </w:r>
      <w:r>
        <w:rPr>
          <w:lang w:eastAsia="ko-KR"/>
        </w:rPr>
        <w:t xml:space="preserve"> 33.5 mm</w:t>
      </w:r>
      <w:r>
        <w:rPr>
          <w:lang w:eastAsia="ko-KR"/>
        </w:rPr>
        <w:t>보다도</w:t>
      </w:r>
      <w:r>
        <w:rPr>
          <w:lang w:eastAsia="ko-KR"/>
        </w:rPr>
        <w:t xml:space="preserve"> </w:t>
      </w:r>
      <w:r>
        <w:rPr>
          <w:lang w:eastAsia="ko-KR"/>
        </w:rPr>
        <w:t>작다</w:t>
      </w:r>
      <w:r>
        <w:rPr>
          <w:lang w:eastAsia="ko-KR"/>
        </w:rPr>
        <w:t>(</w:t>
      </w:r>
      <w:r>
        <w:rPr>
          <w:lang w:eastAsia="ko-KR"/>
        </w:rPr>
        <w:t>그림</w:t>
      </w:r>
      <w:r>
        <w:rPr>
          <w:lang w:eastAsia="ko-KR"/>
        </w:rPr>
        <w:t xml:space="preserve"> 3).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접기각도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길수록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줄어들므로</w:t>
      </w:r>
      <w:proofErr w:type="spellEnd"/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 xml:space="preserve"> </w:t>
      </w:r>
      <w:r>
        <w:rPr>
          <w:lang w:eastAsia="ko-KR"/>
        </w:rPr>
        <w:t>파선</w:t>
      </w:r>
      <w:r>
        <w:rPr>
          <w:lang w:eastAsia="ko-KR"/>
        </w:rPr>
        <w:t>), '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  <w:r>
        <w:rPr>
          <w:lang w:eastAsia="ko-KR"/>
        </w:rPr>
        <w:t xml:space="preserve"> </w:t>
      </w:r>
      <w:r>
        <w:rPr>
          <w:lang w:eastAsia="ko-KR"/>
        </w:rPr>
        <w:t>기다렸다</w:t>
      </w:r>
      <w:r>
        <w:rPr>
          <w:lang w:eastAsia="ko-KR"/>
        </w:rPr>
        <w:t xml:space="preserve"> </w:t>
      </w:r>
      <w:r>
        <w:rPr>
          <w:lang w:eastAsia="ko-KR"/>
        </w:rPr>
        <w:t>펴기</w:t>
      </w:r>
      <w:r>
        <w:rPr>
          <w:lang w:eastAsia="ko-KR"/>
        </w:rPr>
        <w:t>'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발산</w:t>
      </w:r>
      <w:r>
        <w:rPr>
          <w:lang w:eastAsia="ko-KR"/>
        </w:rPr>
        <w:t xml:space="preserve"> </w:t>
      </w:r>
      <w:r>
        <w:rPr>
          <w:lang w:eastAsia="ko-KR"/>
        </w:rPr>
        <w:t>소거</w:t>
      </w:r>
      <w:r>
        <w:rPr>
          <w:lang w:eastAsia="ko-KR"/>
        </w:rPr>
        <w:t>·</w:t>
      </w:r>
      <w:r>
        <w:rPr>
          <w:lang w:eastAsia="ko-KR"/>
        </w:rPr>
        <w:t>진폭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>·</w:t>
      </w:r>
      <w:r>
        <w:rPr>
          <w:lang w:eastAsia="ko-KR"/>
        </w:rPr>
        <w:t>관절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완화를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최적이다</w:t>
      </w:r>
      <w:r>
        <w:rPr>
          <w:lang w:eastAsia="ko-KR"/>
        </w:rPr>
        <w:t>.</w:t>
      </w:r>
    </w:p>
    <w:p w14:paraId="6D0E67CB" w14:textId="77777777" w:rsidR="0012732B" w:rsidRDefault="00D3450F">
      <w:pPr>
        <w:jc w:val="center"/>
      </w:pPr>
      <w:r>
        <w:rPr>
          <w:noProof/>
        </w:rPr>
        <w:drawing>
          <wp:inline distT="0" distB="0" distL="0" distR="0" wp14:anchorId="497E54E8" wp14:editId="0E8C32C2">
            <wp:extent cx="5400000" cy="2387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xtend_T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D5AC" w14:textId="77777777" w:rsidR="0012732B" w:rsidRDefault="00D3450F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 3. </w:t>
      </w:r>
      <w:proofErr w:type="spellStart"/>
      <w:r>
        <w:rPr>
          <w:sz w:val="19"/>
          <w:lang w:eastAsia="ko-KR"/>
        </w:rPr>
        <w:t>T_w</w:t>
      </w:r>
      <w:proofErr w:type="spellEnd"/>
      <w:r>
        <w:rPr>
          <w:sz w:val="19"/>
          <w:lang w:eastAsia="ko-KR"/>
        </w:rPr>
        <w:t>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따른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사이클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후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x_CoM</w:t>
      </w:r>
      <w:proofErr w:type="spellEnd"/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진폭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파랑</w:t>
      </w:r>
      <w:r>
        <w:rPr>
          <w:sz w:val="19"/>
          <w:lang w:eastAsia="ko-KR"/>
        </w:rPr>
        <w:t xml:space="preserve">, </w:t>
      </w:r>
      <w:proofErr w:type="spellStart"/>
      <w:r>
        <w:rPr>
          <w:sz w:val="19"/>
          <w:lang w:eastAsia="ko-KR"/>
        </w:rPr>
        <w:t>좌축</w:t>
      </w:r>
      <w:proofErr w:type="spellEnd"/>
      <w:r>
        <w:rPr>
          <w:sz w:val="19"/>
          <w:lang w:eastAsia="ko-KR"/>
        </w:rPr>
        <w:t>)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요구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접기각</w:t>
      </w:r>
      <w:proofErr w:type="spell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</w:rPr>
        <w:t>δ</w:t>
      </w:r>
      <w:r>
        <w:rPr>
          <w:sz w:val="19"/>
          <w:lang w:eastAsia="ko-KR"/>
        </w:rPr>
        <w:t>_f</w:t>
      </w:r>
      <w:proofErr w:type="spellEnd"/>
      <w:r>
        <w:rPr>
          <w:sz w:val="19"/>
          <w:lang w:eastAsia="ko-KR"/>
        </w:rPr>
        <w:t>(</w:t>
      </w:r>
      <w:r>
        <w:rPr>
          <w:sz w:val="19"/>
          <w:lang w:eastAsia="ko-KR"/>
        </w:rPr>
        <w:t>빨강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파선</w:t>
      </w:r>
      <w:r>
        <w:rPr>
          <w:sz w:val="19"/>
          <w:lang w:eastAsia="ko-KR"/>
        </w:rPr>
        <w:t xml:space="preserve">, </w:t>
      </w:r>
      <w:proofErr w:type="spellStart"/>
      <w:r>
        <w:rPr>
          <w:sz w:val="19"/>
          <w:lang w:eastAsia="ko-KR"/>
        </w:rPr>
        <w:t>우축</w:t>
      </w:r>
      <w:proofErr w:type="spellEnd"/>
      <w:r>
        <w:rPr>
          <w:sz w:val="19"/>
          <w:lang w:eastAsia="ko-KR"/>
        </w:rPr>
        <w:t xml:space="preserve">). </w:t>
      </w:r>
      <w:r>
        <w:rPr>
          <w:sz w:val="19"/>
          <w:lang w:eastAsia="ko-KR"/>
        </w:rPr>
        <w:t>진폭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최솟값이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주기의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정수배에서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나타난다</w:t>
      </w:r>
      <w:r>
        <w:rPr>
          <w:sz w:val="19"/>
          <w:lang w:eastAsia="ko-KR"/>
        </w:rPr>
        <w:t xml:space="preserve"> (R = 0.7, </w:t>
      </w:r>
      <w:r>
        <w:rPr>
          <w:sz w:val="19"/>
        </w:rPr>
        <w:t>β</w:t>
      </w:r>
      <w:r>
        <w:rPr>
          <w:sz w:val="19"/>
          <w:lang w:eastAsia="ko-KR"/>
        </w:rPr>
        <w:t>₀ = 2°).</w:t>
      </w:r>
    </w:p>
    <w:p w14:paraId="07021C4D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종합하면</w:t>
      </w:r>
      <w:r>
        <w:rPr>
          <w:lang w:eastAsia="ko-KR"/>
        </w:rPr>
        <w:t xml:space="preserve"> FWE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답은</w:t>
      </w:r>
      <w:r>
        <w:rPr>
          <w:lang w:eastAsia="ko-KR"/>
        </w:rPr>
        <w:t xml:space="preserve">: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접나</w:t>
      </w:r>
      <w:r>
        <w:rPr>
          <w:lang w:eastAsia="ko-KR"/>
        </w:rPr>
        <w:t xml:space="preserve"> — (1+</w:t>
      </w:r>
      <w:r>
        <w:t>ε</w:t>
      </w:r>
      <w:r>
        <w:rPr>
          <w:lang w:eastAsia="ko-KR"/>
        </w:rPr>
        <w:t>*_gen)·</w:t>
      </w:r>
      <w:r>
        <w:t>γ</w:t>
      </w:r>
      <w:r>
        <w:rPr>
          <w:lang w:eastAsia="ko-KR"/>
        </w:rPr>
        <w:t>(</w:t>
      </w:r>
      <w:proofErr w:type="spellStart"/>
      <w:r>
        <w:t>λ</w:t>
      </w:r>
      <w:r>
        <w:rPr>
          <w:lang w:eastAsia="ko-KR"/>
        </w:rPr>
        <w:t>T_f</w:t>
      </w:r>
      <w:proofErr w:type="spellEnd"/>
      <w:r>
        <w:rPr>
          <w:lang w:eastAsia="ko-KR"/>
        </w:rPr>
        <w:t>)/(1−e^{−</w:t>
      </w:r>
      <w:proofErr w:type="spellStart"/>
      <w:r>
        <w:t>λ</w:t>
      </w:r>
      <w:r>
        <w:rPr>
          <w:lang w:eastAsia="ko-KR"/>
        </w:rPr>
        <w:t>T_w</w:t>
      </w:r>
      <w:proofErr w:type="spellEnd"/>
      <w:r>
        <w:rPr>
          <w:lang w:eastAsia="ko-KR"/>
        </w:rPr>
        <w:t xml:space="preserve">});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기다리나</w:t>
      </w:r>
      <w:r>
        <w:rPr>
          <w:lang w:eastAsia="ko-KR"/>
        </w:rPr>
        <w:t xml:space="preserve"> —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주기의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정수배</w:t>
      </w:r>
      <w:proofErr w:type="spellEnd"/>
      <w:r>
        <w:rPr>
          <w:lang w:eastAsia="ko-KR"/>
        </w:rPr>
        <w:t>(</w:t>
      </w:r>
      <w:r>
        <w:rPr>
          <w:lang w:eastAsia="ko-KR"/>
        </w:rPr>
        <w:t>관절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하한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);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펴나</w:t>
      </w:r>
      <w:r>
        <w:rPr>
          <w:lang w:eastAsia="ko-KR"/>
        </w:rPr>
        <w:t xml:space="preserve"> — </w:t>
      </w:r>
      <w:r>
        <w:rPr>
          <w:lang w:eastAsia="ko-KR"/>
        </w:rPr>
        <w:t>빠르게</w:t>
      </w:r>
      <w:r>
        <w:rPr>
          <w:lang w:eastAsia="ko-KR"/>
        </w:rPr>
        <w:t>(</w:t>
      </w:r>
      <w:proofErr w:type="spellStart"/>
      <w:r>
        <w:rPr>
          <w:lang w:eastAsia="ko-KR"/>
        </w:rPr>
        <w:t>B_e</w:t>
      </w:r>
      <w:proofErr w:type="spellEnd"/>
      <w:r>
        <w:rPr>
          <w:lang w:eastAsia="ko-KR"/>
        </w:rPr>
        <w:t xml:space="preserve"> → 1),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 xml:space="preserve"> </w:t>
      </w:r>
      <w:r>
        <w:rPr>
          <w:lang w:eastAsia="ko-KR"/>
        </w:rPr>
        <w:t>역재생이면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. </w:t>
      </w:r>
      <w:r>
        <w:rPr>
          <w:lang w:eastAsia="ko-KR"/>
        </w:rPr>
        <w:t>광대의</w:t>
      </w:r>
      <w:r>
        <w:rPr>
          <w:lang w:eastAsia="ko-KR"/>
        </w:rPr>
        <w:t xml:space="preserve"> </w:t>
      </w:r>
      <w:r>
        <w:rPr>
          <w:lang w:eastAsia="ko-KR"/>
        </w:rPr>
        <w:t>언어로는</w:t>
      </w:r>
      <w:r>
        <w:rPr>
          <w:lang w:eastAsia="ko-KR"/>
        </w:rPr>
        <w:t>: '</w:t>
      </w:r>
      <w:r>
        <w:rPr>
          <w:lang w:eastAsia="ko-KR"/>
        </w:rPr>
        <w:t>기운</w:t>
      </w:r>
      <w:r>
        <w:rPr>
          <w:lang w:eastAsia="ko-KR"/>
        </w:rPr>
        <w:t xml:space="preserve"> </w:t>
      </w:r>
      <w:r>
        <w:rPr>
          <w:lang w:eastAsia="ko-KR"/>
        </w:rPr>
        <w:t>만큼보다</w:t>
      </w:r>
      <w:r>
        <w:rPr>
          <w:lang w:eastAsia="ko-KR"/>
        </w:rPr>
        <w:t xml:space="preserve"> </w:t>
      </w:r>
      <w:r>
        <w:rPr>
          <w:lang w:eastAsia="ko-KR"/>
        </w:rPr>
        <w:t>조금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접어</w:t>
      </w:r>
      <w:r>
        <w:rPr>
          <w:lang w:eastAsia="ko-KR"/>
        </w:rPr>
        <w:t xml:space="preserve">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살짝</w:t>
      </w:r>
      <w:r>
        <w:rPr>
          <w:lang w:eastAsia="ko-KR"/>
        </w:rPr>
        <w:t xml:space="preserve"> </w:t>
      </w:r>
      <w:r>
        <w:rPr>
          <w:lang w:eastAsia="ko-KR"/>
        </w:rPr>
        <w:t>넘어지게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, </w:t>
      </w:r>
      <w:r>
        <w:rPr>
          <w:lang w:eastAsia="ko-KR"/>
        </w:rPr>
        <w:t>줄이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갔다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박자에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편다</w:t>
      </w:r>
      <w:r>
        <w:rPr>
          <w:lang w:eastAsia="ko-KR"/>
        </w:rPr>
        <w:t>.'</w:t>
      </w:r>
    </w:p>
    <w:p w14:paraId="77047044" w14:textId="77777777" w:rsidR="0012732B" w:rsidRDefault="00D3450F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한계와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0053C6AF" w14:textId="77777777" w:rsidR="0012732B" w:rsidRDefault="00D3450F">
      <w:pPr>
        <w:jc w:val="bot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선형</w:t>
      </w:r>
      <w:r>
        <w:rPr>
          <w:lang w:eastAsia="ko-KR"/>
        </w:rPr>
        <w:t>(</w:t>
      </w:r>
      <w:r>
        <w:rPr>
          <w:lang w:eastAsia="ko-KR"/>
        </w:rPr>
        <w:t>소각</w:t>
      </w:r>
      <w:r>
        <w:rPr>
          <w:lang w:eastAsia="ko-KR"/>
        </w:rPr>
        <w:t xml:space="preserve">) </w:t>
      </w:r>
      <w:r>
        <w:rPr>
          <w:lang w:eastAsia="ko-KR"/>
        </w:rPr>
        <w:t>이론에서</w:t>
      </w:r>
      <w:r>
        <w:rPr>
          <w:lang w:eastAsia="ko-KR"/>
        </w:rPr>
        <w:t xml:space="preserve"> </w:t>
      </w:r>
      <w:r>
        <w:rPr>
          <w:lang w:eastAsia="ko-KR"/>
        </w:rPr>
        <w:t>정확하다</w:t>
      </w:r>
      <w:r>
        <w:rPr>
          <w:lang w:eastAsia="ko-KR"/>
        </w:rPr>
        <w:t xml:space="preserve">. </w:t>
      </w: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보정은</w:t>
      </w:r>
      <w:r>
        <w:rPr>
          <w:lang w:eastAsia="ko-KR"/>
        </w:rPr>
        <w:t xml:space="preserve"> 1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논의한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퍼센트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예상되며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항목으로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MuJoCo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: ① </w:t>
      </w:r>
      <w:r>
        <w:rPr>
          <w:lang w:eastAsia="ko-KR"/>
        </w:rPr>
        <w:t>접기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→ 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구동의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시뮬레이션에서</w:t>
      </w:r>
      <w:r>
        <w:rPr>
          <w:lang w:eastAsia="ko-KR"/>
        </w:rPr>
        <w:t xml:space="preserve">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띠의</w:t>
      </w:r>
      <w:r>
        <w:rPr>
          <w:lang w:eastAsia="ko-KR"/>
        </w:rPr>
        <w:t xml:space="preserve"> </w:t>
      </w:r>
      <w:r>
        <w:rPr>
          <w:lang w:eastAsia="ko-KR"/>
        </w:rPr>
        <w:t>중심이</w:t>
      </w:r>
      <w:r>
        <w:rPr>
          <w:lang w:eastAsia="ko-KR"/>
        </w:rPr>
        <w:t xml:space="preserve"> </w:t>
      </w:r>
      <w:r>
        <w:rPr>
          <w:lang w:eastAsia="ko-KR"/>
        </w:rPr>
        <w:t>식</w:t>
      </w:r>
      <w:r>
        <w:rPr>
          <w:lang w:eastAsia="ko-KR"/>
        </w:rPr>
        <w:t xml:space="preserve"> (4)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t>ε</w:t>
      </w:r>
      <w:r>
        <w:rPr>
          <w:lang w:eastAsia="ko-KR"/>
        </w:rPr>
        <w:t>_FWE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곡선을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따르는지</w:t>
      </w:r>
      <w:proofErr w:type="spellEnd"/>
      <w:r>
        <w:rPr>
          <w:lang w:eastAsia="ko-KR"/>
        </w:rPr>
        <w:t xml:space="preserve">, ② </w:t>
      </w:r>
      <w:r>
        <w:rPr>
          <w:lang w:eastAsia="ko-KR"/>
        </w:rPr>
        <w:t>접기</w:t>
      </w:r>
      <w:r>
        <w:rPr>
          <w:lang w:eastAsia="ko-KR"/>
        </w:rPr>
        <w:t>·</w:t>
      </w:r>
      <w:r>
        <w:rPr>
          <w:lang w:eastAsia="ko-KR"/>
        </w:rPr>
        <w:t>펴기</w:t>
      </w:r>
      <w:r>
        <w:rPr>
          <w:lang w:eastAsia="ko-KR"/>
        </w:rPr>
        <w:t xml:space="preserve"> </w:t>
      </w:r>
      <w:r>
        <w:rPr>
          <w:lang w:eastAsia="ko-KR"/>
        </w:rPr>
        <w:t>직전</w:t>
      </w:r>
      <w:r>
        <w:rPr>
          <w:lang w:eastAsia="ko-KR"/>
        </w:rPr>
        <w:t>·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점프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실측하여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벡터의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평행성</w:t>
      </w:r>
      <w:proofErr w:type="spellEnd"/>
      <w:r>
        <w:rPr>
          <w:lang w:eastAsia="ko-KR"/>
        </w:rPr>
        <w:t>(</w:t>
      </w:r>
      <w:r>
        <w:rPr>
          <w:lang w:eastAsia="ko-KR"/>
        </w:rPr>
        <w:t>등고선</w:t>
      </w:r>
      <w:r>
        <w:rPr>
          <w:lang w:eastAsia="ko-KR"/>
        </w:rPr>
        <w:t xml:space="preserve"> </w:t>
      </w:r>
      <w:r>
        <w:rPr>
          <w:lang w:eastAsia="ko-KR"/>
        </w:rPr>
        <w:t>그림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정확한지</w:t>
      </w:r>
      <w:r>
        <w:rPr>
          <w:lang w:eastAsia="ko-KR"/>
        </w:rPr>
        <w:t xml:space="preserve">, ③ </w:t>
      </w:r>
      <w:proofErr w:type="spellStart"/>
      <w:r>
        <w:rPr>
          <w:lang w:eastAsia="ko-KR"/>
        </w:rPr>
        <w:t>T_w</w:t>
      </w:r>
      <w:proofErr w:type="spellEnd"/>
      <w:r>
        <w:rPr>
          <w:lang w:eastAsia="ko-KR"/>
        </w:rPr>
        <w:t xml:space="preserve"> = </w:t>
      </w:r>
      <w:proofErr w:type="spellStart"/>
      <w:r>
        <w:rPr>
          <w:lang w:eastAsia="ko-KR"/>
        </w:rPr>
        <w:t>T_osc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진폭</w:t>
      </w:r>
      <w:r>
        <w:rPr>
          <w:lang w:eastAsia="ko-KR"/>
        </w:rPr>
        <w:t xml:space="preserve"> </w:t>
      </w:r>
      <w:r>
        <w:rPr>
          <w:lang w:eastAsia="ko-KR"/>
        </w:rPr>
        <w:t>최소가</w:t>
      </w:r>
      <w:r>
        <w:rPr>
          <w:lang w:eastAsia="ko-KR"/>
        </w:rPr>
        <w:t xml:space="preserve"> </w:t>
      </w:r>
      <w:r>
        <w:rPr>
          <w:lang w:eastAsia="ko-KR"/>
        </w:rPr>
        <w:t>재현되는지</w:t>
      </w:r>
      <w:r>
        <w:rPr>
          <w:lang w:eastAsia="ko-KR"/>
        </w:rPr>
        <w:t xml:space="preserve">. </w:t>
      </w:r>
      <w:r>
        <w:rPr>
          <w:lang w:eastAsia="ko-KR"/>
        </w:rPr>
        <w:t>관절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proofErr w:type="spellStart"/>
      <w:r>
        <w:t>δ</w:t>
      </w:r>
      <w:r>
        <w:rPr>
          <w:lang w:eastAsia="ko-KR"/>
        </w:rPr>
        <w:t>_max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넣으면</w:t>
      </w:r>
      <w:r>
        <w:rPr>
          <w:lang w:eastAsia="ko-KR"/>
        </w:rPr>
        <w:t xml:space="preserve"> (1 − e^{−</w:t>
      </w:r>
      <w:proofErr w:type="spellStart"/>
      <w:r>
        <w:t>λ</w:t>
      </w:r>
      <w:r>
        <w:rPr>
          <w:lang w:eastAsia="ko-KR"/>
        </w:rPr>
        <w:t>T_w</w:t>
      </w:r>
      <w:proofErr w:type="spellEnd"/>
      <w:r>
        <w:rPr>
          <w:lang w:eastAsia="ko-KR"/>
        </w:rPr>
        <w:t>}) ≥ |A₀/(</w:t>
      </w:r>
      <w:proofErr w:type="spellStart"/>
      <w:r>
        <w:rPr>
          <w:lang w:eastAsia="ko-KR"/>
        </w:rPr>
        <w:t>c·</w:t>
      </w:r>
      <w:r>
        <w:t>δ</w:t>
      </w:r>
      <w:r>
        <w:rPr>
          <w:lang w:eastAsia="ko-KR"/>
        </w:rPr>
        <w:t>_max</w:t>
      </w:r>
      <w:proofErr w:type="spellEnd"/>
      <w:r>
        <w:rPr>
          <w:lang w:eastAsia="ko-KR"/>
        </w:rPr>
        <w:t>)|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사이클로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외란과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나오고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외란에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사이클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단계다</w:t>
      </w:r>
      <w:r>
        <w:rPr>
          <w:lang w:eastAsia="ko-KR"/>
        </w:rPr>
        <w:t>.</w:t>
      </w:r>
    </w:p>
    <w:sectPr w:rsidR="0012732B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986B" w14:textId="77777777" w:rsidR="00EC4714" w:rsidRDefault="00EC4714" w:rsidP="00D3450F">
      <w:pPr>
        <w:spacing w:after="0" w:line="240" w:lineRule="auto"/>
      </w:pPr>
      <w:r>
        <w:separator/>
      </w:r>
    </w:p>
  </w:endnote>
  <w:endnote w:type="continuationSeparator" w:id="0">
    <w:p w14:paraId="65463F5F" w14:textId="77777777" w:rsidR="00EC4714" w:rsidRDefault="00EC4714" w:rsidP="00D34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BC266" w14:textId="77777777" w:rsidR="00EC4714" w:rsidRDefault="00EC4714" w:rsidP="00D3450F">
      <w:pPr>
        <w:spacing w:after="0" w:line="240" w:lineRule="auto"/>
      </w:pPr>
      <w:r>
        <w:separator/>
      </w:r>
    </w:p>
  </w:footnote>
  <w:footnote w:type="continuationSeparator" w:id="0">
    <w:p w14:paraId="28358952" w14:textId="77777777" w:rsidR="00EC4714" w:rsidRDefault="00EC4714" w:rsidP="00D34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342849">
    <w:abstractNumId w:val="8"/>
  </w:num>
  <w:num w:numId="2" w16cid:durableId="1463038283">
    <w:abstractNumId w:val="6"/>
  </w:num>
  <w:num w:numId="3" w16cid:durableId="82453446">
    <w:abstractNumId w:val="5"/>
  </w:num>
  <w:num w:numId="4" w16cid:durableId="1265066904">
    <w:abstractNumId w:val="4"/>
  </w:num>
  <w:num w:numId="5" w16cid:durableId="1458136726">
    <w:abstractNumId w:val="7"/>
  </w:num>
  <w:num w:numId="6" w16cid:durableId="1018656228">
    <w:abstractNumId w:val="3"/>
  </w:num>
  <w:num w:numId="7" w16cid:durableId="780488417">
    <w:abstractNumId w:val="2"/>
  </w:num>
  <w:num w:numId="8" w16cid:durableId="1637103791">
    <w:abstractNumId w:val="1"/>
  </w:num>
  <w:num w:numId="9" w16cid:durableId="92977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32B"/>
    <w:rsid w:val="0015074B"/>
    <w:rsid w:val="00155038"/>
    <w:rsid w:val="00257AA8"/>
    <w:rsid w:val="0029639D"/>
    <w:rsid w:val="00326F90"/>
    <w:rsid w:val="008878E2"/>
    <w:rsid w:val="00AA1D8D"/>
    <w:rsid w:val="00B47730"/>
    <w:rsid w:val="00CB0664"/>
    <w:rsid w:val="00D3450F"/>
    <w:rsid w:val="00EC4714"/>
    <w:rsid w:val="00FB1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59B8B4"/>
  <w14:defaultImageDpi w14:val="300"/>
  <w15:docId w15:val="{BAFB8D68-AC5C-4106-ABFD-C16E5D25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Cambria" w:eastAsia="맑은 고딕" w:hAnsi="Cambria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29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2746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교사 정도일</cp:lastModifiedBy>
  <cp:revision>4</cp:revision>
  <dcterms:created xsi:type="dcterms:W3CDTF">2026-06-12T01:45:00Z</dcterms:created>
  <dcterms:modified xsi:type="dcterms:W3CDTF">2026-06-26T03:34:00Z</dcterms:modified>
  <cp:category/>
</cp:coreProperties>
</file>