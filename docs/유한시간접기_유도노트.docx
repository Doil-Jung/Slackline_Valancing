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F75F2" w14:textId="77777777" w:rsidR="00CE3689" w:rsidRDefault="00EE007D">
      <w:pPr>
        <w:jc w:val="center"/>
      </w:pPr>
      <w:r>
        <w:rPr>
          <w:b/>
          <w:sz w:val="32"/>
        </w:rPr>
        <w:t>유한시간</w:t>
      </w:r>
      <w:r>
        <w:rPr>
          <w:b/>
          <w:sz w:val="32"/>
        </w:rPr>
        <w:t xml:space="preserve"> </w:t>
      </w:r>
      <w:r>
        <w:rPr>
          <w:b/>
          <w:sz w:val="32"/>
        </w:rPr>
        <w:t>접기</w:t>
      </w:r>
      <w:r>
        <w:rPr>
          <w:b/>
          <w:sz w:val="32"/>
        </w:rPr>
        <w:t xml:space="preserve">(Finite-Time Fold) </w:t>
      </w:r>
      <w:r>
        <w:rPr>
          <w:b/>
          <w:sz w:val="32"/>
        </w:rPr>
        <w:t>모델의</w:t>
      </w:r>
      <w:r>
        <w:rPr>
          <w:b/>
          <w:sz w:val="32"/>
        </w:rPr>
        <w:t xml:space="preserve"> </w:t>
      </w:r>
      <w:r>
        <w:rPr>
          <w:b/>
          <w:sz w:val="32"/>
        </w:rPr>
        <w:t>유도</w:t>
      </w:r>
    </w:p>
    <w:p w14:paraId="756C862C" w14:textId="77777777" w:rsidR="00CE3689" w:rsidRDefault="00EE007D">
      <w:pPr>
        <w:jc w:val="center"/>
      </w:pPr>
      <w:r>
        <w:rPr>
          <w:sz w:val="22"/>
        </w:rPr>
        <w:t>순간</w:t>
      </w:r>
      <w:r>
        <w:rPr>
          <w:sz w:val="22"/>
        </w:rPr>
        <w:t xml:space="preserve"> </w:t>
      </w:r>
      <w:r>
        <w:rPr>
          <w:sz w:val="22"/>
        </w:rPr>
        <w:t>접기</w:t>
      </w:r>
      <w:r>
        <w:rPr>
          <w:sz w:val="22"/>
        </w:rPr>
        <w:t xml:space="preserve"> </w:t>
      </w:r>
      <w:r>
        <w:rPr>
          <w:sz w:val="22"/>
        </w:rPr>
        <w:t>가정의</w:t>
      </w:r>
      <w:r>
        <w:rPr>
          <w:sz w:val="22"/>
        </w:rPr>
        <w:t xml:space="preserve"> </w:t>
      </w:r>
      <w:r>
        <w:rPr>
          <w:sz w:val="22"/>
        </w:rPr>
        <w:t>해제와</w:t>
      </w:r>
      <w:r>
        <w:rPr>
          <w:sz w:val="22"/>
        </w:rPr>
        <w:t xml:space="preserve"> </w:t>
      </w:r>
      <w:r>
        <w:rPr>
          <w:sz w:val="22"/>
        </w:rPr>
        <w:t>보정</w:t>
      </w:r>
      <w:r>
        <w:rPr>
          <w:sz w:val="22"/>
        </w:rPr>
        <w:t xml:space="preserve"> </w:t>
      </w:r>
      <w:r>
        <w:rPr>
          <w:sz w:val="22"/>
        </w:rPr>
        <w:t>인자</w:t>
      </w:r>
      <w:r>
        <w:rPr>
          <w:sz w:val="22"/>
        </w:rPr>
        <w:t xml:space="preserve"> γ</w:t>
      </w:r>
      <w:r>
        <w:rPr>
          <w:sz w:val="22"/>
        </w:rPr>
        <w:t>의</w:t>
      </w:r>
      <w:r>
        <w:rPr>
          <w:sz w:val="22"/>
        </w:rPr>
        <w:t xml:space="preserve"> </w:t>
      </w:r>
      <w:r>
        <w:rPr>
          <w:sz w:val="22"/>
        </w:rPr>
        <w:t>닫힌</w:t>
      </w:r>
      <w:r>
        <w:rPr>
          <w:sz w:val="22"/>
        </w:rPr>
        <w:t xml:space="preserve"> </w:t>
      </w:r>
      <w:r>
        <w:rPr>
          <w:sz w:val="22"/>
        </w:rPr>
        <w:t>형태</w:t>
      </w:r>
      <w:r>
        <w:rPr>
          <w:sz w:val="22"/>
        </w:rPr>
        <w:t xml:space="preserve"> — </w:t>
      </w:r>
      <w:r>
        <w:rPr>
          <w:sz w:val="22"/>
        </w:rPr>
        <w:t>유도</w:t>
      </w:r>
      <w:r>
        <w:rPr>
          <w:sz w:val="22"/>
        </w:rPr>
        <w:t xml:space="preserve"> </w:t>
      </w:r>
      <w:r>
        <w:rPr>
          <w:sz w:val="22"/>
        </w:rPr>
        <w:t>노트</w:t>
      </w:r>
      <w:r>
        <w:rPr>
          <w:sz w:val="22"/>
        </w:rPr>
        <w:t xml:space="preserve"> (2026-06-10)</w:t>
      </w:r>
    </w:p>
    <w:p w14:paraId="5F644E34" w14:textId="77777777" w:rsidR="00CE3689" w:rsidRDefault="00EE007D">
      <w:pPr>
        <w:pStyle w:val="1"/>
      </w:pPr>
      <w:r>
        <w:t xml:space="preserve">0. </w:t>
      </w:r>
      <w:r>
        <w:t>핵심</w:t>
      </w:r>
      <w:r>
        <w:t xml:space="preserve"> </w:t>
      </w:r>
      <w:r>
        <w:t>결과</w:t>
      </w:r>
      <w:r>
        <w:t xml:space="preserve"> </w:t>
      </w:r>
      <w:r>
        <w:t>요약</w:t>
      </w:r>
    </w:p>
    <w:p w14:paraId="2619036C" w14:textId="77777777" w:rsidR="00CE3689" w:rsidRDefault="00EE007D">
      <w:pPr>
        <w:jc w:val="both"/>
      </w:pPr>
      <w:r>
        <w:t>순간</w:t>
      </w:r>
      <w:r>
        <w:t xml:space="preserve"> </w:t>
      </w:r>
      <w:r>
        <w:t>접기</w:t>
      </w:r>
      <w:r>
        <w:t xml:space="preserve"> </w:t>
      </w:r>
      <w:r>
        <w:t>가정을</w:t>
      </w:r>
      <w:r>
        <w:t xml:space="preserve"> </w:t>
      </w:r>
      <w:r>
        <w:t>해제하고</w:t>
      </w:r>
      <w:r>
        <w:t xml:space="preserve">, </w:t>
      </w:r>
      <w:r>
        <w:t>접기</w:t>
      </w:r>
      <w:r>
        <w:t xml:space="preserve"> </w:t>
      </w:r>
      <w:r>
        <w:t>시간</w:t>
      </w:r>
      <w:r>
        <w:t xml:space="preserve"> T_f </w:t>
      </w:r>
      <w:r>
        <w:t>동안의</w:t>
      </w:r>
      <w:r>
        <w:t xml:space="preserve"> </w:t>
      </w:r>
      <w:r>
        <w:t>동역학을</w:t>
      </w:r>
      <w:r>
        <w:t xml:space="preserve"> </w:t>
      </w:r>
      <w:r>
        <w:t>소각근사만으로</w:t>
      </w:r>
      <w:r>
        <w:t xml:space="preserve"> </w:t>
      </w:r>
      <w:r>
        <w:t>온전히</w:t>
      </w:r>
      <w:r>
        <w:t xml:space="preserve"> </w:t>
      </w:r>
      <w:r>
        <w:t>풀었다</w:t>
      </w:r>
      <w:r>
        <w:t xml:space="preserve">. </w:t>
      </w:r>
      <w:r>
        <w:t>결과는</w:t>
      </w:r>
      <w:r>
        <w:t xml:space="preserve"> </w:t>
      </w:r>
      <w:r>
        <w:t>단</w:t>
      </w:r>
      <w:r>
        <w:t xml:space="preserve"> </w:t>
      </w:r>
      <w:r>
        <w:t>하나의</w:t>
      </w:r>
      <w:r>
        <w:t xml:space="preserve"> </w:t>
      </w:r>
      <w:r>
        <w:t>무차원</w:t>
      </w:r>
      <w:r>
        <w:t xml:space="preserve"> </w:t>
      </w:r>
      <w:r>
        <w:t>보정</w:t>
      </w:r>
      <w:r>
        <w:t xml:space="preserve"> </w:t>
      </w:r>
      <w:r>
        <w:t>인자로</w:t>
      </w:r>
      <w:r>
        <w:t xml:space="preserve"> </w:t>
      </w:r>
      <w:r>
        <w:t>응축된다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CE3689" w14:paraId="2F0DB947" w14:textId="77777777">
        <w:trPr>
          <w:jc w:val="center"/>
        </w:trPr>
        <w:tc>
          <w:tcPr>
            <w:tcW w:w="9412" w:type="dxa"/>
            <w:shd w:val="clear" w:color="auto" w:fill="FFF7E8"/>
          </w:tcPr>
          <w:p w14:paraId="28A51A9B" w14:textId="77777777" w:rsidR="00CE3689" w:rsidRDefault="00EE007D">
            <w:pPr>
              <w:jc w:val="center"/>
            </w:pPr>
            <w:r>
              <w:rPr>
                <w:b/>
              </w:rPr>
              <w:t>최종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결과</w:t>
            </w:r>
          </w:p>
          <w:p w14:paraId="60FA7403" w14:textId="77777777" w:rsidR="00CE3689" w:rsidRDefault="00EE007D">
            <w:pPr>
              <w:jc w:val="center"/>
            </w:pPr>
            <w:r>
              <w:rPr>
                <w:sz w:val="22"/>
              </w:rPr>
              <w:t>1 + ε*_ft  =  (1 + ε*_gen) · γ(λ_eff T_f ; σ)</w:t>
            </w:r>
          </w:p>
          <w:p w14:paraId="034190C7" w14:textId="77777777" w:rsidR="00CE3689" w:rsidRDefault="00EE007D">
            <w:pPr>
              <w:jc w:val="center"/>
            </w:pPr>
            <w:r>
              <w:rPr>
                <w:sz w:val="22"/>
              </w:rPr>
              <w:t xml:space="preserve">γ(x; σ) = e^x / B(x; σ),    </w:t>
            </w:r>
            <w:r>
              <w:rPr>
                <w:sz w:val="22"/>
              </w:rPr>
              <w:t>B = σ(1) + σ′(1)/x + x∫₀¹ e^{x(1−u)} σ(u) du</w:t>
            </w:r>
          </w:p>
          <w:p w14:paraId="055BD52C" w14:textId="77777777" w:rsidR="00CE3689" w:rsidRDefault="00EE007D">
            <w:pPr>
              <w:jc w:val="center"/>
            </w:pPr>
            <w:r>
              <w:rPr>
                <w:sz w:val="22"/>
              </w:rPr>
              <w:t>삼각형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가감속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프로파일</w:t>
            </w:r>
            <w:r>
              <w:rPr>
                <w:sz w:val="22"/>
              </w:rPr>
              <w:t>:  B_tri(x) = 4(e^{x/2} − 1)² / x²,   γ_tri ≈ 1 + x/2 + 5x²/48</w:t>
            </w:r>
          </w:p>
        </w:tc>
      </w:tr>
    </w:tbl>
    <w:p w14:paraId="3C899D6B" w14:textId="77777777" w:rsidR="00CE3689" w:rsidRDefault="00CE3689">
      <w:pPr>
        <w:spacing w:after="40"/>
      </w:pPr>
    </w:p>
    <w:p w14:paraId="0668EB27" w14:textId="77777777" w:rsidR="00CE3689" w:rsidRDefault="00EE007D">
      <w:pPr>
        <w:jc w:val="both"/>
      </w:pPr>
      <w:r>
        <w:t>여기서</w:t>
      </w:r>
      <w:r>
        <w:t xml:space="preserve"> x = λ_eff T_f, σ(u)</w:t>
      </w:r>
      <w:r>
        <w:t>는</w:t>
      </w:r>
      <w:r>
        <w:t xml:space="preserve"> </w:t>
      </w:r>
      <w:r>
        <w:t>접기</w:t>
      </w:r>
      <w:r>
        <w:t xml:space="preserve"> </w:t>
      </w:r>
      <w:r>
        <w:t>모양</w:t>
      </w:r>
      <w:r>
        <w:t xml:space="preserve"> </w:t>
      </w:r>
      <w:r>
        <w:t>함수</w:t>
      </w:r>
      <w:r>
        <w:t>(δ(t) = δ_f σ(t/T_f), σ(0)=0, σ(1)=1)</w:t>
      </w:r>
      <w:r>
        <w:t>이다</w:t>
      </w:r>
      <w:r>
        <w:t>. γ &gt; 1</w:t>
      </w:r>
      <w:r>
        <w:t>이</w:t>
      </w:r>
      <w:r>
        <w:t xml:space="preserve"> </w:t>
      </w:r>
      <w:r>
        <w:t>항상</w:t>
      </w:r>
      <w:r>
        <w:t xml:space="preserve"> </w:t>
      </w:r>
      <w:r>
        <w:t>성립하므로</w:t>
      </w:r>
      <w:r>
        <w:t xml:space="preserve"> </w:t>
      </w:r>
      <w:r>
        <w:t>유한시간</w:t>
      </w:r>
      <w:r>
        <w:t xml:space="preserve"> </w:t>
      </w:r>
      <w:r>
        <w:t>접기는</w:t>
      </w:r>
      <w:r>
        <w:t xml:space="preserve"> </w:t>
      </w:r>
      <w:r>
        <w:t>순간</w:t>
      </w:r>
      <w:r>
        <w:t xml:space="preserve"> </w:t>
      </w:r>
      <w:r>
        <w:t>접기보다</w:t>
      </w:r>
      <w:r>
        <w:t xml:space="preserve"> </w:t>
      </w:r>
      <w:r>
        <w:t>항상</w:t>
      </w:r>
      <w:r>
        <w:t xml:space="preserve"> </w:t>
      </w:r>
      <w:r>
        <w:t>더</w:t>
      </w:r>
      <w:r>
        <w:t xml:space="preserve"> </w:t>
      </w:r>
      <w:r>
        <w:t>접어야</w:t>
      </w:r>
      <w:r>
        <w:t xml:space="preserve"> </w:t>
      </w:r>
      <w:r>
        <w:t>하며</w:t>
      </w:r>
      <w:r>
        <w:t xml:space="preserve">, </w:t>
      </w:r>
      <w:r>
        <w:t>사람</w:t>
      </w:r>
      <w:r>
        <w:t xml:space="preserve"> </w:t>
      </w:r>
      <w:r>
        <w:t>스케일</w:t>
      </w:r>
      <w:r>
        <w:t>(T_f ≈ 0.25 s, R = 0.7 m)</w:t>
      </w:r>
      <w:r>
        <w:t>에서</w:t>
      </w:r>
      <w:r>
        <w:t xml:space="preserve"> </w:t>
      </w:r>
      <w:r>
        <w:t>보정량은</w:t>
      </w:r>
      <w:r>
        <w:t xml:space="preserve"> </w:t>
      </w:r>
      <w:r>
        <w:t>약</w:t>
      </w:r>
      <w:r>
        <w:t xml:space="preserve"> +53%</w:t>
      </w:r>
      <w:r>
        <w:t>에</w:t>
      </w:r>
      <w:r>
        <w:t xml:space="preserve"> </w:t>
      </w:r>
      <w:r>
        <w:t>달한다</w:t>
      </w:r>
      <w:r>
        <w:t>. T_f → 0</w:t>
      </w:r>
      <w:r>
        <w:t>에서</w:t>
      </w:r>
      <w:r>
        <w:t xml:space="preserve"> γ → 1</w:t>
      </w:r>
      <w:r>
        <w:t>로</w:t>
      </w:r>
      <w:r>
        <w:t xml:space="preserve"> </w:t>
      </w:r>
      <w:r>
        <w:t>기존</w:t>
      </w:r>
      <w:r>
        <w:t xml:space="preserve"> </w:t>
      </w:r>
      <w:r>
        <w:t>순간</w:t>
      </w:r>
      <w:r>
        <w:t xml:space="preserve"> </w:t>
      </w:r>
      <w:r>
        <w:t>접기</w:t>
      </w:r>
      <w:r>
        <w:t xml:space="preserve"> </w:t>
      </w:r>
      <w:r>
        <w:t>결과</w:t>
      </w:r>
      <w:r>
        <w:t>(ε*_gen, ε*_stat)</w:t>
      </w:r>
      <w:r>
        <w:t>가</w:t>
      </w:r>
      <w:r>
        <w:t xml:space="preserve"> </w:t>
      </w:r>
      <w:r>
        <w:t>정리</w:t>
      </w:r>
      <w:r>
        <w:t>(theorem)</w:t>
      </w:r>
      <w:r>
        <w:t>로</w:t>
      </w:r>
      <w:r>
        <w:t xml:space="preserve"> </w:t>
      </w:r>
      <w:r>
        <w:t>복원되고</w:t>
      </w:r>
      <w:r>
        <w:t xml:space="preserve">, </w:t>
      </w:r>
      <w:r>
        <w:t>기존의</w:t>
      </w:r>
      <w:r>
        <w:t xml:space="preserve"> '</w:t>
      </w:r>
      <w:r>
        <w:t>무게중심</w:t>
      </w:r>
      <w:r>
        <w:t>·</w:t>
      </w:r>
      <w:r>
        <w:t>속도</w:t>
      </w:r>
      <w:r>
        <w:t xml:space="preserve"> </w:t>
      </w:r>
      <w:r>
        <w:t>불변</w:t>
      </w:r>
      <w:r>
        <w:t xml:space="preserve">' </w:t>
      </w:r>
      <w:r>
        <w:t>가정들은</w:t>
      </w:r>
      <w:r>
        <w:t xml:space="preserve"> </w:t>
      </w:r>
      <w:r>
        <w:t>가정이</w:t>
      </w:r>
      <w:r>
        <w:t xml:space="preserve"> </w:t>
      </w:r>
      <w:r>
        <w:t>아니라</w:t>
      </w:r>
      <w:r>
        <w:t xml:space="preserve"> </w:t>
      </w:r>
      <w:r>
        <w:t>이</w:t>
      </w:r>
      <w:r>
        <w:t xml:space="preserve"> </w:t>
      </w:r>
      <w:r>
        <w:t>모델의</w:t>
      </w:r>
      <w:r>
        <w:t xml:space="preserve"> </w:t>
      </w:r>
      <w:r>
        <w:t>극한</w:t>
      </w:r>
      <w:r>
        <w:t xml:space="preserve"> </w:t>
      </w:r>
      <w:r>
        <w:t>결과임이</w:t>
      </w:r>
      <w:r>
        <w:t xml:space="preserve"> </w:t>
      </w:r>
      <w:r>
        <w:t>증명된다</w:t>
      </w:r>
      <w:r>
        <w:t xml:space="preserve">. </w:t>
      </w:r>
      <w:r>
        <w:t>요구</w:t>
      </w:r>
      <w:r>
        <w:t xml:space="preserve"> </w:t>
      </w:r>
      <w:r>
        <w:t>관절각은</w:t>
      </w:r>
      <w:r>
        <w:t xml:space="preserve"> δ_f* = (1+ε*_ft)·β_i·(J_β − M_t h²)/μ </w:t>
      </w:r>
      <w:r>
        <w:t>로</w:t>
      </w:r>
      <w:r>
        <w:t xml:space="preserve"> </w:t>
      </w:r>
      <w:r>
        <w:t>환산된다</w:t>
      </w:r>
      <w:r>
        <w:t>.</w:t>
      </w:r>
    </w:p>
    <w:p w14:paraId="0211E7BA" w14:textId="77777777" w:rsidR="00CE3689" w:rsidRDefault="00EE007D">
      <w:pPr>
        <w:pStyle w:val="1"/>
      </w:pPr>
      <w:r>
        <w:t xml:space="preserve">1. </w:t>
      </w:r>
      <w:r>
        <w:t>출발점</w:t>
      </w:r>
      <w:r>
        <w:t xml:space="preserve">: </w:t>
      </w:r>
      <w:r>
        <w:t>좌표</w:t>
      </w:r>
      <w:r>
        <w:t xml:space="preserve"> </w:t>
      </w:r>
      <w:r>
        <w:t>변환과</w:t>
      </w:r>
      <w:r>
        <w:t xml:space="preserve"> </w:t>
      </w:r>
      <w:r>
        <w:t>운동방정식의</w:t>
      </w:r>
      <w:r>
        <w:t xml:space="preserve"> (φ, β, δ) </w:t>
      </w:r>
      <w:r>
        <w:t>표현</w:t>
      </w:r>
    </w:p>
    <w:p w14:paraId="03F372A9" w14:textId="77777777" w:rsidR="00CE3689" w:rsidRDefault="00EE007D">
      <w:pPr>
        <w:jc w:val="both"/>
      </w:pPr>
      <w:r>
        <w:t xml:space="preserve">(φ, α, θ) </w:t>
      </w:r>
      <w:r>
        <w:t>좌표의</w:t>
      </w:r>
      <w:r>
        <w:t xml:space="preserve"> </w:t>
      </w:r>
      <w:r>
        <w:t>선형</w:t>
      </w:r>
      <w:r>
        <w:t xml:space="preserve"> </w:t>
      </w:r>
      <w:r>
        <w:t>운동방정식은</w:t>
      </w:r>
      <w:r>
        <w:t xml:space="preserve"> </w:t>
      </w:r>
      <w:r>
        <w:t>기존과</w:t>
      </w:r>
      <w:r>
        <w:t xml:space="preserve"> </w:t>
      </w:r>
      <w:r>
        <w:t>동일하다</w:t>
      </w:r>
      <w:r>
        <w:t>.</w:t>
      </w:r>
    </w:p>
    <w:p w14:paraId="2D8277B1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M·q̈ = G·q + Q_τ,   M = [[M_tR², Rp₁, Rp₂],[Rp₁, J_αα, J_αθ],[Rp₂, J_αθ, J_θθ]],   G = diag(−M_tgR, p₁g, p₂g)</w:t>
      </w:r>
      <w:r>
        <w:tab/>
        <w:t>(1)</w:t>
      </w:r>
    </w:p>
    <w:p w14:paraId="013697EA" w14:textId="77777777" w:rsidR="00CE3689" w:rsidRDefault="00EE007D">
      <w:pPr>
        <w:jc w:val="both"/>
      </w:pPr>
      <w:r>
        <w:t>힙</w:t>
      </w:r>
      <w:r>
        <w:t xml:space="preserve"> </w:t>
      </w:r>
      <w:r>
        <w:t>토크</w:t>
      </w:r>
      <w:r>
        <w:t xml:space="preserve"> τ</w:t>
      </w:r>
      <w:r>
        <w:t>의</w:t>
      </w:r>
      <w:r>
        <w:t xml:space="preserve"> </w:t>
      </w:r>
      <w:r>
        <w:t>일반화력은</w:t>
      </w:r>
      <w:r>
        <w:t xml:space="preserve"> Q_τ = (0, −τ, +τ)</w:t>
      </w:r>
      <w:r>
        <w:t>ᵀ</w:t>
      </w:r>
      <w:r>
        <w:t>이다</w:t>
      </w:r>
      <w:r>
        <w:t>(</w:t>
      </w:r>
      <w:r>
        <w:t>상체</w:t>
      </w:r>
      <w:r>
        <w:t xml:space="preserve"> +, </w:t>
      </w:r>
      <w:r>
        <w:t>하체</w:t>
      </w:r>
      <w:r>
        <w:t xml:space="preserve"> − </w:t>
      </w:r>
      <w:r>
        <w:t>반작용</w:t>
      </w:r>
      <w:r>
        <w:t xml:space="preserve">). </w:t>
      </w:r>
      <w:r>
        <w:t>새</w:t>
      </w:r>
      <w:r>
        <w:t xml:space="preserve"> </w:t>
      </w:r>
      <w:r>
        <w:t>좌표</w:t>
      </w:r>
      <w:r>
        <w:t xml:space="preserve"> (φ, β, δ)</w:t>
      </w:r>
      <w:r>
        <w:t>로의</w:t>
      </w:r>
      <w:r>
        <w:t xml:space="preserve"> </w:t>
      </w:r>
      <w:r>
        <w:t>변환은</w:t>
      </w:r>
      <w:r>
        <w:t xml:space="preserve"> β</w:t>
      </w:r>
      <w:r>
        <w:t>의</w:t>
      </w:r>
      <w:r>
        <w:t xml:space="preserve"> </w:t>
      </w:r>
      <w:r>
        <w:t>정의에서</w:t>
      </w:r>
      <w:r>
        <w:t xml:space="preserve"> </w:t>
      </w:r>
      <w:r>
        <w:t>직접</w:t>
      </w:r>
      <w:r>
        <w:t xml:space="preserve"> </w:t>
      </w:r>
      <w:r>
        <w:t>나온다</w:t>
      </w:r>
      <w:r>
        <w:t xml:space="preserve">. M_t h = p_s </w:t>
      </w:r>
      <w:r>
        <w:t>임을</w:t>
      </w:r>
      <w:r>
        <w:t xml:space="preserve"> </w:t>
      </w:r>
      <w:r>
        <w:t>이용하면</w:t>
      </w:r>
      <w:r>
        <w:t xml:space="preserve"> </w:t>
      </w:r>
      <w:r>
        <w:t>놀랍게</w:t>
      </w:r>
      <w:r>
        <w:t xml:space="preserve"> </w:t>
      </w:r>
      <w:r>
        <w:t>단순해진다</w:t>
      </w:r>
      <w:r>
        <w:t>:</w:t>
      </w:r>
    </w:p>
    <w:p w14:paraId="266E8F57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α = β − (p₂/p_s)δ,    θ = β + (p₁/p_s)δ</w:t>
      </w:r>
      <w:r>
        <w:tab/>
        <w:t>(2)</w:t>
      </w:r>
    </w:p>
    <w:p w14:paraId="7A7DB596" w14:textId="77777777" w:rsidR="00CE3689" w:rsidRDefault="00EE007D">
      <w:pPr>
        <w:jc w:val="both"/>
      </w:pPr>
      <w:r>
        <w:t>(</w:t>
      </w:r>
      <w:r>
        <w:t>검산</w:t>
      </w:r>
      <w:r>
        <w:t xml:space="preserve">: p₁α + p₂θ = (p₁+p₂)β + (−p₁p₂+p₂p₁)δ/p_s = p_sβ ✓,  θ − α = δ ✓.) </w:t>
      </w:r>
      <w:r>
        <w:t>변환행렬</w:t>
      </w:r>
      <w:r>
        <w:t xml:space="preserve"> T</w:t>
      </w:r>
      <w:r>
        <w:t>의</w:t>
      </w:r>
      <w:r>
        <w:t xml:space="preserve"> </w:t>
      </w:r>
      <w:r>
        <w:t>열은</w:t>
      </w:r>
      <w:r>
        <w:t xml:space="preserve"> [φ, β, δ] </w:t>
      </w:r>
      <w:r>
        <w:t>방향이다</w:t>
      </w:r>
      <w:r>
        <w:t xml:space="preserve">. </w:t>
      </w:r>
      <w:r>
        <w:t>변환된</w:t>
      </w:r>
      <w:r>
        <w:t xml:space="preserve"> </w:t>
      </w:r>
      <w:r>
        <w:t>행렬</w:t>
      </w:r>
      <w:r>
        <w:t xml:space="preserve"> M′ = T</w:t>
      </w:r>
      <w:r>
        <w:t>ᵀ</w:t>
      </w:r>
      <w:r>
        <w:t>MT, G′ = T</w:t>
      </w:r>
      <w:r>
        <w:t>ᵀ</w:t>
      </w:r>
      <w:r>
        <w:t>GT</w:t>
      </w:r>
      <w:r>
        <w:t>의</w:t>
      </w:r>
      <w:r>
        <w:t xml:space="preserve"> </w:t>
      </w:r>
      <w:r>
        <w:t>원소를</w:t>
      </w:r>
      <w:r>
        <w:t xml:space="preserve"> </w:t>
      </w:r>
      <w:r>
        <w:t>직접</w:t>
      </w:r>
      <w:r>
        <w:t xml:space="preserve"> </w:t>
      </w:r>
      <w:r>
        <w:t>계산한다</w:t>
      </w:r>
      <w:r>
        <w:t xml:space="preserve">. </w:t>
      </w:r>
      <w:r>
        <w:t>핵심</w:t>
      </w:r>
      <w:r>
        <w:t xml:space="preserve"> </w:t>
      </w:r>
      <w:r>
        <w:t>원소들만</w:t>
      </w:r>
      <w:r>
        <w:t xml:space="preserve"> </w:t>
      </w:r>
      <w:r>
        <w:t>손으로</w:t>
      </w:r>
      <w:r>
        <w:t xml:space="preserve"> </w:t>
      </w:r>
      <w:r>
        <w:t>따라가</w:t>
      </w:r>
      <w:r>
        <w:t xml:space="preserve"> </w:t>
      </w:r>
      <w:r>
        <w:t>보자</w:t>
      </w:r>
      <w:r>
        <w:t>.</w:t>
      </w:r>
    </w:p>
    <w:p w14:paraId="43AC394C" w14:textId="77777777" w:rsidR="00CE3689" w:rsidRDefault="00EE007D">
      <w:pPr>
        <w:jc w:val="both"/>
      </w:pPr>
      <w:r>
        <w:lastRenderedPageBreak/>
        <w:t>① M′[φ,δ] — M</w:t>
      </w:r>
      <w:r>
        <w:t>의</w:t>
      </w:r>
      <w:r>
        <w:t xml:space="preserve"> φ</w:t>
      </w:r>
      <w:r>
        <w:t>행</w:t>
      </w:r>
      <w:r>
        <w:t xml:space="preserve"> (M_tR², Rp₁, Rp₂)</w:t>
      </w:r>
      <w:r>
        <w:t>과</w:t>
      </w:r>
      <w:r>
        <w:t xml:space="preserve"> T</w:t>
      </w:r>
      <w:r>
        <w:t>의</w:t>
      </w:r>
      <w:r>
        <w:t xml:space="preserve"> δ</w:t>
      </w:r>
      <w:r>
        <w:t>열</w:t>
      </w:r>
      <w:r>
        <w:t xml:space="preserve"> (0, −p₂/p_s, p₁/p_s)</w:t>
      </w:r>
      <w:r>
        <w:t>의</w:t>
      </w:r>
      <w:r>
        <w:t xml:space="preserve"> </w:t>
      </w:r>
      <w:r>
        <w:t>내적</w:t>
      </w:r>
      <w:r>
        <w:t>:</w:t>
      </w:r>
    </w:p>
    <w:p w14:paraId="411EF18D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M′[φ,δ] = Rp₁·(−p₂/p_s) + Rp₂·(p₁/p_s) = R(−p₁p₂ + p₂p₁)/p_s = 0</w:t>
      </w:r>
      <w:r>
        <w:tab/>
        <w:t>(3)</w:t>
      </w:r>
    </w:p>
    <w:p w14:paraId="5B257900" w14:textId="77777777" w:rsidR="00CE3689" w:rsidRDefault="00EE007D">
      <w:pPr>
        <w:jc w:val="both"/>
      </w:pPr>
      <w:r>
        <w:t>② G′[φ,δ], G′[β,δ] — G</w:t>
      </w:r>
      <w:r>
        <w:t>가</w:t>
      </w:r>
      <w:r>
        <w:t xml:space="preserve"> </w:t>
      </w:r>
      <w:r>
        <w:t>대각이므로</w:t>
      </w:r>
      <w:r>
        <w:t xml:space="preserve"> G′[i,j] = Σ_k G_kk T[k,i] T[k,j]:</w:t>
      </w:r>
    </w:p>
    <w:p w14:paraId="479FD97B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G′[φ,δ] = (−M_tgR)·1·0 = 0,    G′[β,δ] = p₁g·1·(−p₂/p_s) + p₂g·1·(p₁/p_s) = 0</w:t>
      </w:r>
      <w:r>
        <w:tab/>
        <w:t>(4)</w:t>
      </w:r>
    </w:p>
    <w:p w14:paraId="5A670D69" w14:textId="77777777" w:rsidR="00CE3689" w:rsidRDefault="00EE007D">
      <w:pPr>
        <w:jc w:val="both"/>
      </w:pPr>
      <w:r>
        <w:t xml:space="preserve">③ </w:t>
      </w:r>
      <w:r>
        <w:t>토크의</w:t>
      </w:r>
      <w:r>
        <w:t xml:space="preserve"> </w:t>
      </w:r>
      <w:r>
        <w:t>일반화력</w:t>
      </w:r>
      <w:r>
        <w:t xml:space="preserve"> — Q′ = </w:t>
      </w:r>
      <w:r>
        <w:t>T</w:t>
      </w:r>
      <w:r>
        <w:t>ᵀ</w:t>
      </w:r>
      <w:r>
        <w:t>Q_τ: β</w:t>
      </w:r>
      <w:r>
        <w:t>행은</w:t>
      </w:r>
      <w:r>
        <w:t xml:space="preserve"> (−1)·1 + (+1)·1 = 0... </w:t>
      </w:r>
      <w:r>
        <w:t>정확히는</w:t>
      </w:r>
      <w:r>
        <w:t xml:space="preserve"> T</w:t>
      </w:r>
      <w:r>
        <w:t>ᵀ</w:t>
      </w:r>
      <w:r>
        <w:t>(0,−τ,τ)</w:t>
      </w:r>
      <w:r>
        <w:t>ᵀ</w:t>
      </w:r>
      <w:r>
        <w:t xml:space="preserve"> = (0, −τ+τ, (p₂+p₁)τ/p_s)</w:t>
      </w:r>
      <w:r>
        <w:t>ᵀ</w:t>
      </w:r>
      <w:r>
        <w:t xml:space="preserve"> = (0, 0, τ)</w:t>
      </w:r>
      <w:r>
        <w:t>ᵀ</w:t>
      </w:r>
      <w:r>
        <w:t xml:space="preserve">. </w:t>
      </w:r>
      <w:r>
        <w:t>토크는</w:t>
      </w:r>
      <w:r>
        <w:t xml:space="preserve"> </w:t>
      </w:r>
      <w:r>
        <w:t>새</w:t>
      </w:r>
      <w:r>
        <w:t xml:space="preserve"> </w:t>
      </w:r>
      <w:r>
        <w:t>좌표에서</w:t>
      </w:r>
      <w:r>
        <w:t xml:space="preserve"> </w:t>
      </w:r>
      <w:r>
        <w:t>오직</w:t>
      </w:r>
      <w:r>
        <w:t xml:space="preserve"> δ</w:t>
      </w:r>
      <w:r>
        <w:t>에만</w:t>
      </w:r>
      <w:r>
        <w:t xml:space="preserve"> </w:t>
      </w:r>
      <w:r>
        <w:t>작용한다</w:t>
      </w:r>
      <w:r>
        <w:t>.</w:t>
      </w:r>
    </w:p>
    <w:p w14:paraId="3E7A6B28" w14:textId="77777777" w:rsidR="00CE3689" w:rsidRDefault="00EE007D">
      <w:pPr>
        <w:jc w:val="both"/>
      </w:pPr>
      <w:r>
        <w:t xml:space="preserve">④ </w:t>
      </w:r>
      <w:r>
        <w:t>살아남는</w:t>
      </w:r>
      <w:r>
        <w:t xml:space="preserve"> </w:t>
      </w:r>
      <w:r>
        <w:t>결합</w:t>
      </w:r>
      <w:r>
        <w:t xml:space="preserve"> </w:t>
      </w:r>
      <w:r>
        <w:t>원소들</w:t>
      </w:r>
      <w:r>
        <w:t>:</w:t>
      </w:r>
    </w:p>
    <w:p w14:paraId="796DBA97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M′[φ,β] = Rp₁ + Rp₂ = Rp_s,    M′[β,β] ≡ J_β = J_αα + 2J_αθ + J_θθ</w:t>
      </w:r>
      <w:r>
        <w:tab/>
        <w:t>(5)</w:t>
      </w:r>
    </w:p>
    <w:p w14:paraId="019C23A0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M′[β,δ] ≡ μ = [p₁(J_αθ + J_θθ) − p₂(J_αα + J_αθ)] / p_s</w:t>
      </w:r>
      <w:r>
        <w:tab/>
        <w:t>(6)</w:t>
      </w:r>
    </w:p>
    <w:p w14:paraId="5E0F72D6" w14:textId="77777777" w:rsidR="00CE3689" w:rsidRDefault="00EE007D">
      <w:pPr>
        <w:jc w:val="both"/>
      </w:pPr>
      <w:r>
        <w:t>이상은</w:t>
      </w:r>
      <w:r>
        <w:t xml:space="preserve"> </w:t>
      </w:r>
      <w:r>
        <w:t>기호</w:t>
      </w:r>
      <w:r>
        <w:t xml:space="preserve"> </w:t>
      </w:r>
      <w:r>
        <w:t>연산으로</w:t>
      </w:r>
      <w:r>
        <w:t xml:space="preserve"> </w:t>
      </w:r>
      <w:r>
        <w:t>전수</w:t>
      </w:r>
      <w:r>
        <w:t xml:space="preserve"> </w:t>
      </w:r>
      <w:r>
        <w:t>검증하였다</w:t>
      </w:r>
      <w:r>
        <w:t>(</w:t>
      </w:r>
      <w:r>
        <w:t>부록</w:t>
      </w:r>
      <w:r>
        <w:t xml:space="preserve"> </w:t>
      </w:r>
      <w:r>
        <w:t>표</w:t>
      </w:r>
      <w:r>
        <w:t xml:space="preserve"> </w:t>
      </w:r>
      <w:r>
        <w:t>참고</w:t>
      </w:r>
      <w:r>
        <w:t xml:space="preserve">). </w:t>
      </w:r>
      <w:r>
        <w:t>결론</w:t>
      </w:r>
      <w:r>
        <w:t xml:space="preserve">: (φ, β, δ) </w:t>
      </w:r>
      <w:r>
        <w:t>좌표에서</w:t>
      </w:r>
      <w:r>
        <w:t xml:space="preserve"> </w:t>
      </w:r>
      <w:r>
        <w:t>시스템의</w:t>
      </w:r>
      <w:r>
        <w:t xml:space="preserve"> </w:t>
      </w:r>
      <w:r>
        <w:t>전체</w:t>
      </w:r>
      <w:r>
        <w:t xml:space="preserve"> </w:t>
      </w:r>
      <w:r>
        <w:t>구조는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11B5610D" w14:textId="77777777" w:rsidR="00CE3689" w:rsidRDefault="00EE007D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1. (φ, β, δ) </w:t>
      </w:r>
      <w:r>
        <w:rPr>
          <w:b/>
          <w:sz w:val="19"/>
        </w:rPr>
        <w:t>좌표에서의</w:t>
      </w:r>
      <w:r>
        <w:rPr>
          <w:b/>
          <w:sz w:val="19"/>
        </w:rPr>
        <w:t xml:space="preserve"> </w:t>
      </w:r>
      <w:r>
        <w:rPr>
          <w:b/>
          <w:sz w:val="19"/>
        </w:rPr>
        <w:t>결합</w:t>
      </w:r>
      <w:r>
        <w:rPr>
          <w:b/>
          <w:sz w:val="19"/>
        </w:rPr>
        <w:t xml:space="preserve"> </w:t>
      </w:r>
      <w:r>
        <w:rPr>
          <w:b/>
          <w:sz w:val="19"/>
        </w:rPr>
        <w:t>구조</w:t>
      </w:r>
      <w:r>
        <w:rPr>
          <w:b/>
          <w:sz w:val="19"/>
        </w:rPr>
        <w:t xml:space="preserve"> (0 = </w:t>
      </w:r>
      <w:r>
        <w:rPr>
          <w:b/>
          <w:sz w:val="19"/>
        </w:rPr>
        <w:t>결합</w:t>
      </w:r>
      <w:r>
        <w:rPr>
          <w:b/>
          <w:sz w:val="19"/>
        </w:rPr>
        <w:t xml:space="preserve"> </w:t>
      </w:r>
      <w:r>
        <w:rPr>
          <w:b/>
          <w:sz w:val="19"/>
        </w:rPr>
        <w:t>없음</w:t>
      </w:r>
      <w:r>
        <w:rPr>
          <w:b/>
          <w:sz w:val="19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020"/>
        <w:gridCol w:w="907"/>
        <w:gridCol w:w="1361"/>
        <w:gridCol w:w="1134"/>
        <w:gridCol w:w="1361"/>
        <w:gridCol w:w="794"/>
      </w:tblGrid>
      <w:tr w:rsidR="00CE3689" w14:paraId="04E43299" w14:textId="77777777">
        <w:trPr>
          <w:jc w:val="center"/>
        </w:trPr>
        <w:tc>
          <w:tcPr>
            <w:tcW w:w="1134" w:type="dxa"/>
            <w:shd w:val="clear" w:color="auto" w:fill="E8EEF4"/>
          </w:tcPr>
          <w:p w14:paraId="7658DE7A" w14:textId="77777777" w:rsidR="00CE3689" w:rsidRDefault="00CE3689">
            <w:pPr>
              <w:jc w:val="center"/>
            </w:pPr>
          </w:p>
        </w:tc>
        <w:tc>
          <w:tcPr>
            <w:tcW w:w="1134" w:type="dxa"/>
            <w:shd w:val="clear" w:color="auto" w:fill="E8EEF4"/>
          </w:tcPr>
          <w:p w14:paraId="4A5BD559" w14:textId="77777777" w:rsidR="00CE3689" w:rsidRDefault="00EE007D">
            <w:pPr>
              <w:jc w:val="center"/>
            </w:pPr>
            <w:r>
              <w:rPr>
                <w:b/>
                <w:sz w:val="19"/>
              </w:rPr>
              <w:t>φ̈</w:t>
            </w:r>
          </w:p>
        </w:tc>
        <w:tc>
          <w:tcPr>
            <w:tcW w:w="1020" w:type="dxa"/>
            <w:shd w:val="clear" w:color="auto" w:fill="E8EEF4"/>
          </w:tcPr>
          <w:p w14:paraId="401487E1" w14:textId="77777777" w:rsidR="00CE3689" w:rsidRDefault="00EE007D">
            <w:pPr>
              <w:jc w:val="center"/>
            </w:pPr>
            <w:r>
              <w:rPr>
                <w:b/>
                <w:sz w:val="19"/>
              </w:rPr>
              <w:t>β̈</w:t>
            </w:r>
          </w:p>
        </w:tc>
        <w:tc>
          <w:tcPr>
            <w:tcW w:w="907" w:type="dxa"/>
            <w:shd w:val="clear" w:color="auto" w:fill="E8EEF4"/>
          </w:tcPr>
          <w:p w14:paraId="6EADA6B1" w14:textId="77777777" w:rsidR="00CE3689" w:rsidRDefault="00EE007D">
            <w:pPr>
              <w:jc w:val="center"/>
            </w:pPr>
            <w:r>
              <w:rPr>
                <w:b/>
                <w:sz w:val="19"/>
              </w:rPr>
              <w:t>δ̈</w:t>
            </w:r>
          </w:p>
        </w:tc>
        <w:tc>
          <w:tcPr>
            <w:tcW w:w="1361" w:type="dxa"/>
            <w:shd w:val="clear" w:color="auto" w:fill="E8EEF4"/>
          </w:tcPr>
          <w:p w14:paraId="16E0B9FB" w14:textId="77777777" w:rsidR="00CE3689" w:rsidRDefault="00EE007D">
            <w:pPr>
              <w:jc w:val="center"/>
            </w:pPr>
            <w:r>
              <w:rPr>
                <w:b/>
                <w:sz w:val="19"/>
              </w:rPr>
              <w:t>φ</w:t>
            </w:r>
          </w:p>
        </w:tc>
        <w:tc>
          <w:tcPr>
            <w:tcW w:w="1134" w:type="dxa"/>
            <w:shd w:val="clear" w:color="auto" w:fill="E8EEF4"/>
          </w:tcPr>
          <w:p w14:paraId="464B9864" w14:textId="77777777" w:rsidR="00CE3689" w:rsidRDefault="00EE007D">
            <w:pPr>
              <w:jc w:val="center"/>
            </w:pPr>
            <w:r>
              <w:rPr>
                <w:b/>
                <w:sz w:val="19"/>
              </w:rPr>
              <w:t>β</w:t>
            </w:r>
          </w:p>
        </w:tc>
        <w:tc>
          <w:tcPr>
            <w:tcW w:w="1361" w:type="dxa"/>
            <w:shd w:val="clear" w:color="auto" w:fill="E8EEF4"/>
          </w:tcPr>
          <w:p w14:paraId="5D2215BC" w14:textId="77777777" w:rsidR="00CE3689" w:rsidRDefault="00EE007D">
            <w:pPr>
              <w:jc w:val="center"/>
            </w:pPr>
            <w:r>
              <w:rPr>
                <w:b/>
                <w:sz w:val="19"/>
              </w:rPr>
              <w:t>δ</w:t>
            </w:r>
          </w:p>
        </w:tc>
        <w:tc>
          <w:tcPr>
            <w:tcW w:w="794" w:type="dxa"/>
            <w:shd w:val="clear" w:color="auto" w:fill="E8EEF4"/>
          </w:tcPr>
          <w:p w14:paraId="7FA8AC3A" w14:textId="77777777" w:rsidR="00CE3689" w:rsidRDefault="00EE007D">
            <w:pPr>
              <w:jc w:val="center"/>
            </w:pPr>
            <w:r>
              <w:rPr>
                <w:b/>
                <w:sz w:val="19"/>
              </w:rPr>
              <w:t>τ</w:t>
            </w:r>
          </w:p>
        </w:tc>
      </w:tr>
      <w:tr w:rsidR="00CE3689" w14:paraId="2B9B8135" w14:textId="77777777">
        <w:trPr>
          <w:jc w:val="center"/>
        </w:trPr>
        <w:tc>
          <w:tcPr>
            <w:tcW w:w="1134" w:type="dxa"/>
          </w:tcPr>
          <w:p w14:paraId="4175BF12" w14:textId="77777777" w:rsidR="00CE3689" w:rsidRDefault="00EE007D">
            <w:pPr>
              <w:jc w:val="center"/>
            </w:pPr>
            <w:r>
              <w:rPr>
                <w:sz w:val="19"/>
              </w:rPr>
              <w:t xml:space="preserve">φ </w:t>
            </w:r>
            <w:r>
              <w:rPr>
                <w:sz w:val="19"/>
              </w:rPr>
              <w:t>행</w:t>
            </w:r>
          </w:p>
        </w:tc>
        <w:tc>
          <w:tcPr>
            <w:tcW w:w="1134" w:type="dxa"/>
          </w:tcPr>
          <w:p w14:paraId="5D2FE4D0" w14:textId="77777777" w:rsidR="00CE3689" w:rsidRDefault="00EE007D">
            <w:pPr>
              <w:jc w:val="center"/>
            </w:pPr>
            <w:r>
              <w:rPr>
                <w:sz w:val="19"/>
              </w:rPr>
              <w:t>M_tR²</w:t>
            </w:r>
          </w:p>
        </w:tc>
        <w:tc>
          <w:tcPr>
            <w:tcW w:w="1020" w:type="dxa"/>
          </w:tcPr>
          <w:p w14:paraId="1169E026" w14:textId="77777777" w:rsidR="00CE3689" w:rsidRDefault="00EE007D">
            <w:pPr>
              <w:jc w:val="center"/>
            </w:pPr>
            <w:r>
              <w:rPr>
                <w:sz w:val="19"/>
              </w:rPr>
              <w:t>Rp_s</w:t>
            </w:r>
          </w:p>
        </w:tc>
        <w:tc>
          <w:tcPr>
            <w:tcW w:w="907" w:type="dxa"/>
          </w:tcPr>
          <w:p w14:paraId="25C8CA74" w14:textId="77777777" w:rsidR="00CE3689" w:rsidRDefault="00EE007D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61" w:type="dxa"/>
          </w:tcPr>
          <w:p w14:paraId="230B83E8" w14:textId="77777777" w:rsidR="00CE3689" w:rsidRDefault="00EE007D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M_tgR</w:t>
            </w:r>
          </w:p>
        </w:tc>
        <w:tc>
          <w:tcPr>
            <w:tcW w:w="1134" w:type="dxa"/>
          </w:tcPr>
          <w:p w14:paraId="0BD024DD" w14:textId="77777777" w:rsidR="00CE3689" w:rsidRDefault="00EE007D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61" w:type="dxa"/>
          </w:tcPr>
          <w:p w14:paraId="4B22F3FF" w14:textId="77777777" w:rsidR="00CE3689" w:rsidRDefault="00EE007D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794" w:type="dxa"/>
          </w:tcPr>
          <w:p w14:paraId="16F762F1" w14:textId="77777777" w:rsidR="00CE3689" w:rsidRDefault="00EE007D">
            <w:pPr>
              <w:jc w:val="center"/>
            </w:pPr>
            <w:r>
              <w:rPr>
                <w:sz w:val="19"/>
              </w:rPr>
              <w:t>0</w:t>
            </w:r>
          </w:p>
        </w:tc>
      </w:tr>
      <w:tr w:rsidR="00CE3689" w14:paraId="2E2C5363" w14:textId="77777777">
        <w:trPr>
          <w:jc w:val="center"/>
        </w:trPr>
        <w:tc>
          <w:tcPr>
            <w:tcW w:w="1134" w:type="dxa"/>
          </w:tcPr>
          <w:p w14:paraId="07B896F0" w14:textId="77777777" w:rsidR="00CE3689" w:rsidRDefault="00EE007D">
            <w:pPr>
              <w:jc w:val="center"/>
            </w:pPr>
            <w:r>
              <w:rPr>
                <w:sz w:val="19"/>
              </w:rPr>
              <w:t xml:space="preserve">β </w:t>
            </w:r>
            <w:r>
              <w:rPr>
                <w:sz w:val="19"/>
              </w:rPr>
              <w:t>행</w:t>
            </w:r>
          </w:p>
        </w:tc>
        <w:tc>
          <w:tcPr>
            <w:tcW w:w="1134" w:type="dxa"/>
          </w:tcPr>
          <w:p w14:paraId="4F833001" w14:textId="77777777" w:rsidR="00CE3689" w:rsidRDefault="00EE007D">
            <w:pPr>
              <w:jc w:val="center"/>
            </w:pPr>
            <w:r>
              <w:rPr>
                <w:sz w:val="19"/>
              </w:rPr>
              <w:t>Rp_s</w:t>
            </w:r>
          </w:p>
        </w:tc>
        <w:tc>
          <w:tcPr>
            <w:tcW w:w="1020" w:type="dxa"/>
          </w:tcPr>
          <w:p w14:paraId="76D586C1" w14:textId="77777777" w:rsidR="00CE3689" w:rsidRDefault="00EE007D">
            <w:pPr>
              <w:jc w:val="center"/>
            </w:pPr>
            <w:r>
              <w:rPr>
                <w:sz w:val="19"/>
              </w:rPr>
              <w:t>J_β</w:t>
            </w:r>
          </w:p>
        </w:tc>
        <w:tc>
          <w:tcPr>
            <w:tcW w:w="907" w:type="dxa"/>
          </w:tcPr>
          <w:p w14:paraId="789F85A2" w14:textId="77777777" w:rsidR="00CE3689" w:rsidRDefault="00EE007D">
            <w:pPr>
              <w:jc w:val="center"/>
            </w:pPr>
            <w:r>
              <w:rPr>
                <w:sz w:val="19"/>
              </w:rPr>
              <w:t>μ</w:t>
            </w:r>
          </w:p>
        </w:tc>
        <w:tc>
          <w:tcPr>
            <w:tcW w:w="1361" w:type="dxa"/>
          </w:tcPr>
          <w:p w14:paraId="1AD68ADE" w14:textId="77777777" w:rsidR="00CE3689" w:rsidRDefault="00EE007D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134" w:type="dxa"/>
          </w:tcPr>
          <w:p w14:paraId="339A3998" w14:textId="77777777" w:rsidR="00CE3689" w:rsidRDefault="00EE007D">
            <w:pPr>
              <w:jc w:val="center"/>
            </w:pPr>
            <w:r>
              <w:rPr>
                <w:sz w:val="19"/>
              </w:rPr>
              <w:t>p_sg</w:t>
            </w:r>
          </w:p>
        </w:tc>
        <w:tc>
          <w:tcPr>
            <w:tcW w:w="1361" w:type="dxa"/>
          </w:tcPr>
          <w:p w14:paraId="3EA058FB" w14:textId="77777777" w:rsidR="00CE3689" w:rsidRDefault="00EE007D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794" w:type="dxa"/>
          </w:tcPr>
          <w:p w14:paraId="28826A14" w14:textId="77777777" w:rsidR="00CE3689" w:rsidRDefault="00EE007D">
            <w:pPr>
              <w:jc w:val="center"/>
            </w:pPr>
            <w:r>
              <w:rPr>
                <w:sz w:val="19"/>
              </w:rPr>
              <w:t>0</w:t>
            </w:r>
          </w:p>
        </w:tc>
      </w:tr>
      <w:tr w:rsidR="00CE3689" w14:paraId="2C558A4B" w14:textId="77777777">
        <w:trPr>
          <w:jc w:val="center"/>
        </w:trPr>
        <w:tc>
          <w:tcPr>
            <w:tcW w:w="1134" w:type="dxa"/>
          </w:tcPr>
          <w:p w14:paraId="7587D9CC" w14:textId="77777777" w:rsidR="00CE3689" w:rsidRDefault="00EE007D">
            <w:pPr>
              <w:jc w:val="center"/>
            </w:pPr>
            <w:r>
              <w:rPr>
                <w:sz w:val="19"/>
              </w:rPr>
              <w:t xml:space="preserve">δ </w:t>
            </w:r>
            <w:r>
              <w:rPr>
                <w:sz w:val="19"/>
              </w:rPr>
              <w:t>행</w:t>
            </w:r>
          </w:p>
        </w:tc>
        <w:tc>
          <w:tcPr>
            <w:tcW w:w="1134" w:type="dxa"/>
          </w:tcPr>
          <w:p w14:paraId="77BB6955" w14:textId="77777777" w:rsidR="00CE3689" w:rsidRDefault="00EE007D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020" w:type="dxa"/>
          </w:tcPr>
          <w:p w14:paraId="6BC4D664" w14:textId="77777777" w:rsidR="00CE3689" w:rsidRDefault="00EE007D">
            <w:pPr>
              <w:jc w:val="center"/>
            </w:pPr>
            <w:r>
              <w:rPr>
                <w:sz w:val="19"/>
              </w:rPr>
              <w:t>μ</w:t>
            </w:r>
          </w:p>
        </w:tc>
        <w:tc>
          <w:tcPr>
            <w:tcW w:w="907" w:type="dxa"/>
          </w:tcPr>
          <w:p w14:paraId="7961A58C" w14:textId="77777777" w:rsidR="00CE3689" w:rsidRDefault="00EE007D">
            <w:pPr>
              <w:jc w:val="center"/>
            </w:pPr>
            <w:r>
              <w:rPr>
                <w:sz w:val="19"/>
              </w:rPr>
              <w:t>J_δ</w:t>
            </w:r>
          </w:p>
        </w:tc>
        <w:tc>
          <w:tcPr>
            <w:tcW w:w="1361" w:type="dxa"/>
          </w:tcPr>
          <w:p w14:paraId="3218E95E" w14:textId="77777777" w:rsidR="00CE3689" w:rsidRDefault="00EE007D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134" w:type="dxa"/>
          </w:tcPr>
          <w:p w14:paraId="00BD7838" w14:textId="77777777" w:rsidR="00CE3689" w:rsidRDefault="00EE007D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61" w:type="dxa"/>
          </w:tcPr>
          <w:p w14:paraId="7FB9B13D" w14:textId="77777777" w:rsidR="00CE3689" w:rsidRDefault="00EE007D">
            <w:pPr>
              <w:jc w:val="center"/>
            </w:pPr>
            <w:r>
              <w:rPr>
                <w:sz w:val="19"/>
              </w:rPr>
              <w:t>gp₁p₂/p_s</w:t>
            </w:r>
          </w:p>
        </w:tc>
        <w:tc>
          <w:tcPr>
            <w:tcW w:w="794" w:type="dxa"/>
          </w:tcPr>
          <w:p w14:paraId="11D17A82" w14:textId="77777777" w:rsidR="00CE3689" w:rsidRDefault="00EE007D">
            <w:pPr>
              <w:jc w:val="center"/>
            </w:pPr>
            <w:r>
              <w:rPr>
                <w:sz w:val="19"/>
              </w:rPr>
              <w:t>τ</w:t>
            </w:r>
          </w:p>
        </w:tc>
      </w:tr>
    </w:tbl>
    <w:p w14:paraId="68A73A82" w14:textId="77777777" w:rsidR="00CE3689" w:rsidRDefault="00CE3689">
      <w:pPr>
        <w:spacing w:after="40"/>
      </w:pPr>
    </w:p>
    <w:p w14:paraId="727C7034" w14:textId="77777777" w:rsidR="00CE3689" w:rsidRDefault="00EE007D">
      <w:pPr>
        <w:jc w:val="both"/>
      </w:pPr>
      <w:r>
        <w:t>물리적</w:t>
      </w:r>
      <w:r>
        <w:t xml:space="preserve"> </w:t>
      </w:r>
      <w:r>
        <w:t>의미</w:t>
      </w:r>
      <w:r>
        <w:t xml:space="preserve">: </w:t>
      </w:r>
      <w:r>
        <w:t>접기</w:t>
      </w:r>
      <w:r>
        <w:t xml:space="preserve"> </w:t>
      </w:r>
      <w:r>
        <w:t>각가속도</w:t>
      </w:r>
      <w:r>
        <w:t xml:space="preserve"> δ̈</w:t>
      </w:r>
      <w:r>
        <w:t>가</w:t>
      </w:r>
      <w:r>
        <w:t xml:space="preserve"> (φ, β) </w:t>
      </w:r>
      <w:r>
        <w:t>세계로</w:t>
      </w:r>
      <w:r>
        <w:t xml:space="preserve"> </w:t>
      </w:r>
      <w:r>
        <w:t>들어오는</w:t>
      </w:r>
      <w:r>
        <w:t xml:space="preserve"> </w:t>
      </w:r>
      <w:r>
        <w:t>문은</w:t>
      </w:r>
      <w:r>
        <w:t xml:space="preserve"> β</w:t>
      </w:r>
      <w:r>
        <w:t>행의</w:t>
      </w:r>
      <w:r>
        <w:t xml:space="preserve"> </w:t>
      </w:r>
      <w:r>
        <w:t>관성항</w:t>
      </w:r>
      <w:r>
        <w:t xml:space="preserve"> μ </w:t>
      </w:r>
      <w:r>
        <w:t>단</w:t>
      </w:r>
      <w:r>
        <w:t xml:space="preserve"> </w:t>
      </w:r>
      <w:r>
        <w:t>하나다</w:t>
      </w:r>
      <w:r>
        <w:t xml:space="preserve">. </w:t>
      </w:r>
      <w:r>
        <w:t>접힌</w:t>
      </w:r>
      <w:r>
        <w:t xml:space="preserve"> </w:t>
      </w:r>
      <w:r>
        <w:t>자세의</w:t>
      </w:r>
      <w:r>
        <w:t xml:space="preserve"> </w:t>
      </w:r>
      <w:r>
        <w:t>중력</w:t>
      </w:r>
      <w:r>
        <w:t xml:space="preserve"> </w:t>
      </w:r>
      <w:r>
        <w:t>효과</w:t>
      </w:r>
      <w:r>
        <w:t>(G′</w:t>
      </w:r>
      <w:r>
        <w:t>의</w:t>
      </w:r>
      <w:r>
        <w:t xml:space="preserve"> δ</w:t>
      </w:r>
      <w:r>
        <w:t>열</w:t>
      </w:r>
      <w:r>
        <w:t>)</w:t>
      </w:r>
      <w:r>
        <w:t>는</w:t>
      </w:r>
      <w:r>
        <w:t xml:space="preserve"> φ, β</w:t>
      </w:r>
      <w:r>
        <w:t>에</w:t>
      </w:r>
      <w:r>
        <w:t xml:space="preserve"> </w:t>
      </w:r>
      <w:r>
        <w:t>전혀</w:t>
      </w:r>
      <w:r>
        <w:t xml:space="preserve"> </w:t>
      </w:r>
      <w:r>
        <w:t>안</w:t>
      </w:r>
      <w:r>
        <w:t xml:space="preserve"> </w:t>
      </w:r>
      <w:r>
        <w:t>들어온다</w:t>
      </w:r>
      <w:r>
        <w:t xml:space="preserve"> — β</w:t>
      </w:r>
      <w:r>
        <w:t>가</w:t>
      </w:r>
      <w:r>
        <w:t xml:space="preserve"> </w:t>
      </w:r>
      <w:r>
        <w:t>애초에</w:t>
      </w:r>
      <w:r>
        <w:t xml:space="preserve"> </w:t>
      </w:r>
      <w:r>
        <w:t>중력</w:t>
      </w:r>
      <w:r>
        <w:t xml:space="preserve"> </w:t>
      </w:r>
      <w:r>
        <w:t>가중</w:t>
      </w:r>
      <w:r>
        <w:t xml:space="preserve"> </w:t>
      </w:r>
      <w:r>
        <w:t>평균으로</w:t>
      </w:r>
      <w:r>
        <w:t xml:space="preserve"> </w:t>
      </w:r>
      <w:r>
        <w:t>정의된</w:t>
      </w:r>
      <w:r>
        <w:t xml:space="preserve"> </w:t>
      </w:r>
      <w:r>
        <w:t>좌표이기</w:t>
      </w:r>
      <w:r>
        <w:t xml:space="preserve"> </w:t>
      </w:r>
      <w:r>
        <w:t>때문이다</w:t>
      </w:r>
      <w:r>
        <w:t xml:space="preserve">. </w:t>
      </w:r>
      <w:r>
        <w:t>그리고</w:t>
      </w:r>
      <w:r>
        <w:t xml:space="preserve"> </w:t>
      </w:r>
      <w:r>
        <w:t>토크는</w:t>
      </w:r>
      <w:r>
        <w:t xml:space="preserve"> δ</w:t>
      </w:r>
      <w:r>
        <w:t>에만</w:t>
      </w:r>
      <w:r>
        <w:t xml:space="preserve"> </w:t>
      </w:r>
      <w:r>
        <w:t>작용하므로</w:t>
      </w:r>
      <w:r>
        <w:t xml:space="preserve">, </w:t>
      </w:r>
      <w:r>
        <w:t>서보가</w:t>
      </w:r>
      <w:r>
        <w:t xml:space="preserve"> δ(t)</w:t>
      </w:r>
      <w:r>
        <w:t>를</w:t>
      </w:r>
      <w:r>
        <w:t xml:space="preserve"> </w:t>
      </w:r>
      <w:r>
        <w:t>추종하는</w:t>
      </w:r>
      <w:r>
        <w:t xml:space="preserve"> </w:t>
      </w:r>
      <w:r>
        <w:t>한</w:t>
      </w:r>
      <w:r>
        <w:t xml:space="preserve"> τ</w:t>
      </w:r>
      <w:r>
        <w:t>의</w:t>
      </w:r>
      <w:r>
        <w:t xml:space="preserve"> </w:t>
      </w:r>
      <w:r>
        <w:t>세부는</w:t>
      </w:r>
      <w:r>
        <w:t xml:space="preserve"> (φ, β) </w:t>
      </w:r>
      <w:r>
        <w:t>동역학에</w:t>
      </w:r>
      <w:r>
        <w:t xml:space="preserve"> </w:t>
      </w:r>
      <w:r>
        <w:t>등장하지</w:t>
      </w:r>
      <w:r>
        <w:t xml:space="preserve"> </w:t>
      </w:r>
      <w:r>
        <w:t>않는다</w:t>
      </w:r>
      <w:r>
        <w:t>.</w:t>
      </w:r>
    </w:p>
    <w:p w14:paraId="2AE97912" w14:textId="77777777" w:rsidR="00CE3689" w:rsidRDefault="00EE007D">
      <w:pPr>
        <w:pStyle w:val="1"/>
      </w:pPr>
      <w:r>
        <w:t xml:space="preserve">2. </w:t>
      </w:r>
      <w:r>
        <w:t>무게중심</w:t>
      </w:r>
      <w:r>
        <w:t xml:space="preserve"> </w:t>
      </w:r>
      <w:r>
        <w:t>법칙</w:t>
      </w:r>
      <w:r>
        <w:t xml:space="preserve">: </w:t>
      </w:r>
      <w:r>
        <w:t>ẍ</w:t>
      </w:r>
      <w:r>
        <w:t>_CoM = −g·φ (</w:t>
      </w:r>
      <w:r>
        <w:t>접는</w:t>
      </w:r>
      <w:r>
        <w:t xml:space="preserve"> </w:t>
      </w:r>
      <w:r>
        <w:t>중에도</w:t>
      </w:r>
      <w:r>
        <w:t xml:space="preserve"> </w:t>
      </w:r>
      <w:r>
        <w:t>정확히</w:t>
      </w:r>
      <w:r>
        <w:t xml:space="preserve"> </w:t>
      </w:r>
      <w:r>
        <w:t>성립</w:t>
      </w:r>
      <w:r>
        <w:t>)</w:t>
      </w:r>
    </w:p>
    <w:p w14:paraId="59D67CE2" w14:textId="77777777" w:rsidR="00CE3689" w:rsidRDefault="00EE007D">
      <w:pPr>
        <w:jc w:val="both"/>
      </w:pPr>
      <w:r>
        <w:t>식</w:t>
      </w:r>
      <w:r>
        <w:t xml:space="preserve"> (1)</w:t>
      </w:r>
      <w:r>
        <w:t>의</w:t>
      </w:r>
      <w:r>
        <w:t xml:space="preserve"> φ</w:t>
      </w:r>
      <w:r>
        <w:t>행</w:t>
      </w:r>
      <w:r>
        <w:t>(</w:t>
      </w:r>
      <w:r>
        <w:t>첫</w:t>
      </w:r>
      <w:r>
        <w:t xml:space="preserve"> </w:t>
      </w:r>
      <w:r>
        <w:t>행</w:t>
      </w:r>
      <w:r>
        <w:t>)</w:t>
      </w:r>
      <w:r>
        <w:t>을</w:t>
      </w:r>
      <w:r>
        <w:t xml:space="preserve"> </w:t>
      </w:r>
      <w:r>
        <w:t>그대로</w:t>
      </w:r>
      <w:r>
        <w:t xml:space="preserve"> </w:t>
      </w:r>
      <w:r>
        <w:t>쓰면</w:t>
      </w:r>
      <w:r>
        <w:t xml:space="preserve"> M_tR²φ̈ + Rp₁α̈ + Rp₂θ̈ = −M_tgRφ (τ</w:t>
      </w:r>
      <w:r>
        <w:t>는</w:t>
      </w:r>
      <w:r>
        <w:t xml:space="preserve"> φ</w:t>
      </w:r>
      <w:r>
        <w:t>행에</w:t>
      </w:r>
      <w:r>
        <w:t xml:space="preserve"> </w:t>
      </w:r>
      <w:r>
        <w:t>없음</w:t>
      </w:r>
      <w:r>
        <w:t xml:space="preserve">). </w:t>
      </w:r>
      <w:r>
        <w:t>양변을</w:t>
      </w:r>
      <w:r>
        <w:t xml:space="preserve"> R</w:t>
      </w:r>
      <w:r>
        <w:t>로</w:t>
      </w:r>
      <w:r>
        <w:t xml:space="preserve"> </w:t>
      </w:r>
      <w:r>
        <w:t>나누면</w:t>
      </w:r>
      <w:r>
        <w:t>:</w:t>
      </w:r>
    </w:p>
    <w:p w14:paraId="1481BFAC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M_tRφ̈ + p₁α̈ + p₂θ̈ = −M_tgφ</w:t>
      </w:r>
      <w:r>
        <w:tab/>
        <w:t>(7)</w:t>
      </w:r>
    </w:p>
    <w:p w14:paraId="50A2ED98" w14:textId="77777777" w:rsidR="00CE3689" w:rsidRDefault="00EE007D">
      <w:pPr>
        <w:jc w:val="both"/>
      </w:pPr>
      <w:r>
        <w:t>그런데</w:t>
      </w:r>
      <w:r>
        <w:t xml:space="preserve"> β</w:t>
      </w:r>
      <w:r>
        <w:t>의</w:t>
      </w:r>
      <w:r>
        <w:t xml:space="preserve"> </w:t>
      </w:r>
      <w:r>
        <w:t>정의에서</w:t>
      </w:r>
      <w:r>
        <w:t xml:space="preserve"> M_t h β = p₁α + p₂θ </w:t>
      </w:r>
      <w:r>
        <w:t>이므로</w:t>
      </w:r>
      <w:r>
        <w:t xml:space="preserve"> </w:t>
      </w:r>
      <w:r>
        <w:t>좌변은</w:t>
      </w:r>
      <w:r>
        <w:t xml:space="preserve"> </w:t>
      </w:r>
      <w:r>
        <w:t>정확히</w:t>
      </w:r>
      <w:r>
        <w:t xml:space="preserve"> M_t(Rφ̈ + hβ̈) = M_t </w:t>
      </w:r>
      <w:r>
        <w:t>ẍ</w:t>
      </w:r>
      <w:r>
        <w:t xml:space="preserve">_CoM </w:t>
      </w:r>
      <w:r>
        <w:t>이다</w:t>
      </w:r>
      <w:r>
        <w:t xml:space="preserve">. </w:t>
      </w:r>
      <w:r>
        <w:t>따라서</w:t>
      </w:r>
      <w:r>
        <w:t>:</w:t>
      </w:r>
    </w:p>
    <w:p w14:paraId="1581BE55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lastRenderedPageBreak/>
        <w:tab/>
      </w:r>
      <w:r>
        <w:rPr>
          <w:sz w:val="22"/>
        </w:rPr>
        <w:t>ẍ</w:t>
      </w:r>
      <w:r>
        <w:rPr>
          <w:sz w:val="22"/>
        </w:rPr>
        <w:t>_CoM = −g·φ(t)</w:t>
      </w:r>
      <w:r>
        <w:tab/>
        <w:t>(8)</w:t>
      </w:r>
    </w:p>
    <w:p w14:paraId="2D6F7BC0" w14:textId="77777777" w:rsidR="00CE3689" w:rsidRDefault="00EE007D">
      <w:pPr>
        <w:jc w:val="both"/>
      </w:pPr>
      <w:r>
        <w:t>δ(t)</w:t>
      </w:r>
      <w:r>
        <w:t>가</w:t>
      </w:r>
      <w:r>
        <w:t xml:space="preserve"> </w:t>
      </w:r>
      <w:r>
        <w:t>무엇이든</w:t>
      </w:r>
      <w:r>
        <w:t xml:space="preserve">, </w:t>
      </w:r>
      <w:r>
        <w:t>토크가</w:t>
      </w:r>
      <w:r>
        <w:t xml:space="preserve"> </w:t>
      </w:r>
      <w:r>
        <w:t>무엇이든</w:t>
      </w:r>
      <w:r>
        <w:t xml:space="preserve"> </w:t>
      </w:r>
      <w:r>
        <w:t>성립한다</w:t>
      </w:r>
      <w:r>
        <w:t>(</w:t>
      </w:r>
      <w:r>
        <w:t>기호</w:t>
      </w:r>
      <w:r>
        <w:t xml:space="preserve"> </w:t>
      </w:r>
      <w:r>
        <w:t>검증</w:t>
      </w:r>
      <w:r>
        <w:t xml:space="preserve"> </w:t>
      </w:r>
      <w:r>
        <w:t>완료</w:t>
      </w:r>
      <w:r>
        <w:t xml:space="preserve">). </w:t>
      </w:r>
      <w:r>
        <w:t>해석</w:t>
      </w:r>
      <w:r>
        <w:t xml:space="preserve">: </w:t>
      </w:r>
      <w:r>
        <w:t>무게중심은</w:t>
      </w:r>
      <w:r>
        <w:t xml:space="preserve"> '</w:t>
      </w:r>
      <w:r>
        <w:t>발</w:t>
      </w:r>
      <w:r>
        <w:t xml:space="preserve"> </w:t>
      </w:r>
      <w:r>
        <w:t>위치</w:t>
      </w:r>
      <w:r>
        <w:t xml:space="preserve"> Rφ</w:t>
      </w:r>
      <w:r>
        <w:t>에</w:t>
      </w:r>
      <w:r>
        <w:t xml:space="preserve"> </w:t>
      </w:r>
      <w:r>
        <w:t>비례한</w:t>
      </w:r>
      <w:r>
        <w:t xml:space="preserve"> </w:t>
      </w:r>
      <w:r>
        <w:t>옆</w:t>
      </w:r>
      <w:r>
        <w:t xml:space="preserve"> </w:t>
      </w:r>
      <w:r>
        <w:t>밀침을</w:t>
      </w:r>
      <w:r>
        <w:t xml:space="preserve"> </w:t>
      </w:r>
      <w:r>
        <w:t>받는</w:t>
      </w:r>
      <w:r>
        <w:t xml:space="preserve"> </w:t>
      </w:r>
      <w:r>
        <w:t>자유</w:t>
      </w:r>
      <w:r>
        <w:t xml:space="preserve"> </w:t>
      </w:r>
      <w:r>
        <w:t>입자</w:t>
      </w:r>
      <w:r>
        <w:t>'</w:t>
      </w:r>
      <w:r>
        <w:t>다</w:t>
      </w:r>
      <w:r>
        <w:t xml:space="preserve">. </w:t>
      </w:r>
      <w:r>
        <w:t>줄</w:t>
      </w:r>
      <w:r>
        <w:t>(</w:t>
      </w:r>
      <w:r>
        <w:t>무질량</w:t>
      </w:r>
      <w:r>
        <w:t>)</w:t>
      </w:r>
      <w:r>
        <w:t>이</w:t>
      </w:r>
      <w:r>
        <w:t xml:space="preserve"> </w:t>
      </w:r>
      <w:r>
        <w:t>몸에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힘은</w:t>
      </w:r>
      <w:r>
        <w:t xml:space="preserve"> </w:t>
      </w:r>
      <w:r>
        <w:t>줄</w:t>
      </w:r>
      <w:r>
        <w:t xml:space="preserve"> </w:t>
      </w:r>
      <w:r>
        <w:t>방향뿐이고</w:t>
      </w:r>
      <w:r>
        <w:t xml:space="preserve">, </w:t>
      </w:r>
      <w:r>
        <w:t>그</w:t>
      </w:r>
      <w:r>
        <w:t xml:space="preserve"> </w:t>
      </w:r>
      <w:r>
        <w:t>수평</w:t>
      </w:r>
      <w:r>
        <w:t xml:space="preserve"> </w:t>
      </w:r>
      <w:r>
        <w:t>성분이</w:t>
      </w:r>
      <w:r>
        <w:t xml:space="preserve"> </w:t>
      </w:r>
      <w:r>
        <w:t>소각근사에서</w:t>
      </w:r>
      <w:r>
        <w:t xml:space="preserve"> −M_tgφ</w:t>
      </w:r>
      <w:r>
        <w:t>이기</w:t>
      </w:r>
      <w:r>
        <w:t xml:space="preserve"> </w:t>
      </w:r>
      <w:r>
        <w:t>때문이다</w:t>
      </w:r>
      <w:r>
        <w:t xml:space="preserve">. </w:t>
      </w:r>
      <w:r>
        <w:t>이것이</w:t>
      </w:r>
      <w:r>
        <w:t xml:space="preserve"> '</w:t>
      </w:r>
      <w:r>
        <w:t>접는</w:t>
      </w:r>
      <w:r>
        <w:t xml:space="preserve"> </w:t>
      </w:r>
      <w:r>
        <w:t>동안</w:t>
      </w:r>
      <w:r>
        <w:t xml:space="preserve"> </w:t>
      </w:r>
      <w:r>
        <w:t>발이</w:t>
      </w:r>
      <w:r>
        <w:t xml:space="preserve"> </w:t>
      </w:r>
      <w:r>
        <w:t>오른쪽</w:t>
      </w:r>
      <w:r>
        <w:t>(φ&gt;0)</w:t>
      </w:r>
      <w:r>
        <w:t>에</w:t>
      </w:r>
      <w:r>
        <w:t xml:space="preserve"> </w:t>
      </w:r>
      <w:r>
        <w:t>있으면</w:t>
      </w:r>
      <w:r>
        <w:t xml:space="preserve"> </w:t>
      </w:r>
      <w:r>
        <w:t>무게중심이</w:t>
      </w:r>
      <w:r>
        <w:t xml:space="preserve"> </w:t>
      </w:r>
      <w:r>
        <w:t>왼쪽으로</w:t>
      </w:r>
      <w:r>
        <w:t xml:space="preserve"> </w:t>
      </w:r>
      <w:r>
        <w:t>밀린다</w:t>
      </w:r>
      <w:r>
        <w:t>'</w:t>
      </w:r>
      <w:r>
        <w:t>는</w:t>
      </w:r>
      <w:r>
        <w:t xml:space="preserve"> </w:t>
      </w:r>
      <w:r>
        <w:t>직관의</w:t>
      </w:r>
      <w:r>
        <w:t xml:space="preserve"> </w:t>
      </w:r>
      <w:r>
        <w:t>정량형이며</w:t>
      </w:r>
      <w:r>
        <w:t xml:space="preserve">, </w:t>
      </w:r>
      <w:r>
        <w:t>동시에</w:t>
      </w:r>
      <w:r>
        <w:t xml:space="preserve"> </w:t>
      </w:r>
      <w:r>
        <w:t>순간</w:t>
      </w:r>
      <w:r>
        <w:t xml:space="preserve"> </w:t>
      </w:r>
      <w:r>
        <w:t>접기</w:t>
      </w:r>
      <w:r>
        <w:t xml:space="preserve"> </w:t>
      </w:r>
      <w:r>
        <w:t>극한에서</w:t>
      </w:r>
      <w:r>
        <w:t xml:space="preserve"> x_CoM</w:t>
      </w:r>
      <w:r>
        <w:t>과</w:t>
      </w:r>
      <w:r>
        <w:t xml:space="preserve"> </w:t>
      </w:r>
      <w:r>
        <w:t>ẋ</w:t>
      </w:r>
      <w:r>
        <w:t>_CoM</w:t>
      </w:r>
      <w:r>
        <w:t>이</w:t>
      </w:r>
      <w:r>
        <w:t xml:space="preserve"> </w:t>
      </w:r>
      <w:r>
        <w:t>불변인</w:t>
      </w:r>
      <w:r>
        <w:t xml:space="preserve"> </w:t>
      </w:r>
      <w:r>
        <w:t>이유다</w:t>
      </w:r>
      <w:r>
        <w:t>: φ</w:t>
      </w:r>
      <w:r>
        <w:t>가</w:t>
      </w:r>
      <w:r>
        <w:t xml:space="preserve"> </w:t>
      </w:r>
      <w:r>
        <w:t>유한하므로</w:t>
      </w:r>
      <w:r>
        <w:t xml:space="preserve"> </w:t>
      </w:r>
      <w:r>
        <w:t>ẍ</w:t>
      </w:r>
      <w:r>
        <w:t>_CoM</w:t>
      </w:r>
      <w:r>
        <w:t>도</w:t>
      </w:r>
      <w:r>
        <w:t xml:space="preserve"> </w:t>
      </w:r>
      <w:r>
        <w:t>유한하고</w:t>
      </w:r>
      <w:r>
        <w:t>, T_f → 0</w:t>
      </w:r>
      <w:r>
        <w:t>이면</w:t>
      </w:r>
      <w:r>
        <w:t xml:space="preserve"> </w:t>
      </w:r>
      <w:r>
        <w:t>위치</w:t>
      </w:r>
      <w:r>
        <w:t>·</w:t>
      </w:r>
      <w:r>
        <w:t>속도</w:t>
      </w:r>
      <w:r>
        <w:t xml:space="preserve"> </w:t>
      </w:r>
      <w:r>
        <w:t>변화</w:t>
      </w:r>
      <w:r>
        <w:t xml:space="preserve"> </w:t>
      </w:r>
      <w:r>
        <w:t>모두</w:t>
      </w:r>
      <w:r>
        <w:t xml:space="preserve"> 0</w:t>
      </w:r>
      <w:r>
        <w:t>으로</w:t>
      </w:r>
      <w:r>
        <w:t xml:space="preserve"> </w:t>
      </w:r>
      <w:r>
        <w:t>간다</w:t>
      </w:r>
      <w:r>
        <w:t xml:space="preserve">. </w:t>
      </w:r>
      <w:r>
        <w:t>기존</w:t>
      </w:r>
      <w:r>
        <w:t xml:space="preserve"> </w:t>
      </w:r>
      <w:r>
        <w:t>가정이</w:t>
      </w:r>
      <w:r>
        <w:t xml:space="preserve"> </w:t>
      </w:r>
      <w:r>
        <w:t>정리로</w:t>
      </w:r>
      <w:r>
        <w:t xml:space="preserve"> </w:t>
      </w:r>
      <w:r>
        <w:t>바뀌는</w:t>
      </w:r>
      <w:r>
        <w:t xml:space="preserve"> </w:t>
      </w:r>
      <w:r>
        <w:t>첫</w:t>
      </w:r>
      <w:r>
        <w:t xml:space="preserve"> </w:t>
      </w:r>
      <w:r>
        <w:t>장면이다</w:t>
      </w:r>
      <w:r>
        <w:t>.</w:t>
      </w:r>
    </w:p>
    <w:p w14:paraId="28EB496C" w14:textId="77777777" w:rsidR="00CE3689" w:rsidRDefault="00EE007D">
      <w:pPr>
        <w:pStyle w:val="1"/>
      </w:pPr>
      <w:r>
        <w:t xml:space="preserve">3. </w:t>
      </w:r>
      <w:r>
        <w:t>접기</w:t>
      </w:r>
      <w:r>
        <w:t xml:space="preserve"> </w:t>
      </w:r>
      <w:r>
        <w:t>중의</w:t>
      </w:r>
      <w:r>
        <w:t xml:space="preserve"> </w:t>
      </w:r>
      <w:r>
        <w:t>운동방정식</w:t>
      </w:r>
    </w:p>
    <w:p w14:paraId="656C7173" w14:textId="77777777" w:rsidR="00CE3689" w:rsidRDefault="00EE007D">
      <w:pPr>
        <w:jc w:val="both"/>
      </w:pPr>
      <w:r>
        <w:t>표</w:t>
      </w:r>
      <w:r>
        <w:t xml:space="preserve"> 1</w:t>
      </w:r>
      <w:r>
        <w:t>의</w:t>
      </w:r>
      <w:r>
        <w:t xml:space="preserve"> </w:t>
      </w:r>
      <w:r>
        <w:t>첫</w:t>
      </w:r>
      <w:r>
        <w:t xml:space="preserve"> </w:t>
      </w:r>
      <w:r>
        <w:t>두</w:t>
      </w:r>
      <w:r>
        <w:t xml:space="preserve"> </w:t>
      </w:r>
      <w:r>
        <w:t>행이</w:t>
      </w:r>
      <w:r>
        <w:t xml:space="preserve"> </w:t>
      </w:r>
      <w:r>
        <w:t>접기</w:t>
      </w:r>
      <w:r>
        <w:t xml:space="preserve"> </w:t>
      </w:r>
      <w:r>
        <w:t>중</w:t>
      </w:r>
      <w:r>
        <w:t xml:space="preserve"> (φ, β)</w:t>
      </w:r>
      <w:r>
        <w:t>의</w:t>
      </w:r>
      <w:r>
        <w:t xml:space="preserve"> </w:t>
      </w:r>
      <w:r>
        <w:t>완전한</w:t>
      </w:r>
      <w:r>
        <w:t xml:space="preserve"> </w:t>
      </w:r>
      <w:r>
        <w:t>동역학이다</w:t>
      </w:r>
      <w:r>
        <w:t>. δ(t)</w:t>
      </w:r>
      <w:r>
        <w:t>를</w:t>
      </w:r>
      <w:r>
        <w:t xml:space="preserve"> </w:t>
      </w:r>
      <w:r>
        <w:t>서보가</w:t>
      </w:r>
      <w:r>
        <w:t xml:space="preserve"> </w:t>
      </w:r>
      <w:r>
        <w:t>추종하는</w:t>
      </w:r>
      <w:r>
        <w:t xml:space="preserve"> </w:t>
      </w:r>
      <w:r>
        <w:t>처방</w:t>
      </w:r>
      <w:r>
        <w:t xml:space="preserve"> </w:t>
      </w:r>
      <w:r>
        <w:t>입력으로</w:t>
      </w:r>
      <w:r>
        <w:t xml:space="preserve"> </w:t>
      </w:r>
      <w:r>
        <w:t>보면</w:t>
      </w:r>
      <w:r>
        <w:t>:</w:t>
      </w:r>
    </w:p>
    <w:p w14:paraId="0C4931FB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M₂₂ q̈ = G₂₂ q + f(t),   q = (φ, β)</w:t>
      </w:r>
      <w:r>
        <w:rPr>
          <w:sz w:val="22"/>
        </w:rPr>
        <w:t>ᵀ</w:t>
      </w:r>
      <w:r>
        <w:rPr>
          <w:sz w:val="22"/>
        </w:rPr>
        <w:t>,   f(t) = (0, −μ δ̈(t))</w:t>
      </w:r>
      <w:r>
        <w:rPr>
          <w:sz w:val="22"/>
        </w:rPr>
        <w:t>ᵀ</w:t>
      </w:r>
      <w:r>
        <w:tab/>
        <w:t>(9)</w:t>
      </w:r>
    </w:p>
    <w:p w14:paraId="6F0F1E8E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M₂₂ = [[M_tR², Rp_s],[Rp_s, J_β]],   G₂₂ = diag(−M_tgR, p_sg)</w:t>
      </w:r>
      <w:r>
        <w:tab/>
        <w:t>(10)</w:t>
      </w:r>
    </w:p>
    <w:p w14:paraId="32142C84" w14:textId="77777777" w:rsidR="00CE3689" w:rsidRDefault="00EE007D">
      <w:pPr>
        <w:jc w:val="both"/>
      </w:pPr>
      <w:r>
        <w:t>필요</w:t>
      </w:r>
      <w:r>
        <w:t xml:space="preserve"> </w:t>
      </w:r>
      <w:r>
        <w:t>토크는</w:t>
      </w:r>
      <w:r>
        <w:t xml:space="preserve"> </w:t>
      </w:r>
      <w:r>
        <w:t>셋째</w:t>
      </w:r>
      <w:r>
        <w:t xml:space="preserve"> </w:t>
      </w:r>
      <w:r>
        <w:t>행에서</w:t>
      </w:r>
      <w:r>
        <w:t xml:space="preserve"> </w:t>
      </w:r>
      <w:r>
        <w:t>사후</w:t>
      </w:r>
      <w:r>
        <w:t xml:space="preserve"> </w:t>
      </w:r>
      <w:r>
        <w:t>계산된다</w:t>
      </w:r>
      <w:r>
        <w:t xml:space="preserve">: τ(t) = μβ̈ + J_δδ̈ − (gp₁p₂/p_s)δ. </w:t>
      </w:r>
      <w:r>
        <w:t>가정은</w:t>
      </w:r>
      <w:r>
        <w:t xml:space="preserve"> </w:t>
      </w:r>
      <w:r>
        <w:t>끝까지</w:t>
      </w:r>
      <w:r>
        <w:t xml:space="preserve"> </w:t>
      </w:r>
      <w:r>
        <w:t>세</w:t>
      </w:r>
      <w:r>
        <w:t xml:space="preserve"> </w:t>
      </w:r>
      <w:r>
        <w:t>개다</w:t>
      </w:r>
      <w:r>
        <w:t xml:space="preserve">: </w:t>
      </w:r>
      <w:r>
        <w:t>소각근사</w:t>
      </w:r>
      <w:r>
        <w:t xml:space="preserve">, </w:t>
      </w:r>
      <w:r>
        <w:t>무질량</w:t>
      </w:r>
      <w:r>
        <w:t xml:space="preserve"> </w:t>
      </w:r>
      <w:r>
        <w:t>줄</w:t>
      </w:r>
      <w:r>
        <w:t xml:space="preserve">, </w:t>
      </w:r>
      <w:r>
        <w:t>서보의</w:t>
      </w:r>
      <w:r>
        <w:t xml:space="preserve"> δ(t) </w:t>
      </w:r>
      <w:r>
        <w:t>추종</w:t>
      </w:r>
      <w:r>
        <w:t>(</w:t>
      </w:r>
      <w:r>
        <w:t>토크</w:t>
      </w:r>
      <w:r>
        <w:t xml:space="preserve"> </w:t>
      </w:r>
      <w:r>
        <w:t>한계</w:t>
      </w:r>
      <w:r>
        <w:t xml:space="preserve"> </w:t>
      </w:r>
      <w:r>
        <w:t>내</w:t>
      </w:r>
      <w:r>
        <w:t xml:space="preserve"> — τ(t)</w:t>
      </w:r>
      <w:r>
        <w:t>로</w:t>
      </w:r>
      <w:r>
        <w:t xml:space="preserve"> </w:t>
      </w:r>
      <w:r>
        <w:t>검산</w:t>
      </w:r>
      <w:r>
        <w:t>).</w:t>
      </w:r>
    </w:p>
    <w:p w14:paraId="4AFC9267" w14:textId="77777777" w:rsidR="00CE3689" w:rsidRDefault="00EE007D">
      <w:pPr>
        <w:pStyle w:val="1"/>
      </w:pPr>
      <w:r>
        <w:t xml:space="preserve">4. </w:t>
      </w:r>
      <w:r>
        <w:t>모드</w:t>
      </w:r>
      <w:r>
        <w:t xml:space="preserve"> </w:t>
      </w:r>
      <w:r>
        <w:t>사영</w:t>
      </w:r>
    </w:p>
    <w:p w14:paraId="56895A13" w14:textId="77777777" w:rsidR="00CE3689" w:rsidRDefault="00EE007D">
      <w:pPr>
        <w:jc w:val="both"/>
      </w:pPr>
      <w:r>
        <w:t xml:space="preserve">Wait </w:t>
      </w:r>
      <w:r>
        <w:t>해석과</w:t>
      </w:r>
      <w:r>
        <w:t xml:space="preserve"> </w:t>
      </w:r>
      <w:r>
        <w:t>동일하게</w:t>
      </w:r>
      <w:r>
        <w:t xml:space="preserve"> A₂ = M₂₂⁻¹G₂₂</w:t>
      </w:r>
      <w:r>
        <w:t>의</w:t>
      </w:r>
      <w:r>
        <w:t xml:space="preserve"> </w:t>
      </w:r>
      <w:r>
        <w:t>고유분해를</w:t>
      </w:r>
      <w:r>
        <w:t xml:space="preserve"> </w:t>
      </w:r>
      <w:r>
        <w:t>쓴다</w:t>
      </w:r>
      <w:r>
        <w:t xml:space="preserve">. </w:t>
      </w:r>
      <w:r>
        <w:t>고유값</w:t>
      </w:r>
      <w:r>
        <w:t xml:space="preserve"> λ₁ = −ω_eff², λ₂ = +λ_eff², </w:t>
      </w:r>
      <w:r>
        <w:t>오른쪽</w:t>
      </w:r>
      <w:r>
        <w:t xml:space="preserve"> </w:t>
      </w:r>
      <w:r>
        <w:t>고유벡터</w:t>
      </w:r>
      <w:r>
        <w:t xml:space="preserve"> </w:t>
      </w:r>
      <w:r>
        <w:t>행렬</w:t>
      </w:r>
      <w:r>
        <w:t xml:space="preserve"> V = [v₁ v₂], </w:t>
      </w:r>
      <w:r>
        <w:t>왼쪽</w:t>
      </w:r>
      <w:r>
        <w:t xml:space="preserve"> </w:t>
      </w:r>
      <w:r>
        <w:t>고유벡터</w:t>
      </w:r>
      <w:r>
        <w:t xml:space="preserve"> U = V⁻¹ (</w:t>
      </w:r>
      <w:r>
        <w:t>행</w:t>
      </w:r>
      <w:r>
        <w:t xml:space="preserve"> u₁</w:t>
      </w:r>
      <w:r>
        <w:t>ᵀ</w:t>
      </w:r>
      <w:r>
        <w:t>, u₂</w:t>
      </w:r>
      <w:r>
        <w:t>ᵀ</w:t>
      </w:r>
      <w:r>
        <w:t>). q = Vη</w:t>
      </w:r>
      <w:r>
        <w:t>로</w:t>
      </w:r>
      <w:r>
        <w:t xml:space="preserve"> </w:t>
      </w:r>
      <w:r>
        <w:t>치환하고</w:t>
      </w:r>
      <w:r>
        <w:t xml:space="preserve"> U</w:t>
      </w:r>
      <w:r>
        <w:t>를</w:t>
      </w:r>
      <w:r>
        <w:t xml:space="preserve"> </w:t>
      </w:r>
      <w:r>
        <w:t>곱하면</w:t>
      </w:r>
      <w:r>
        <w:t xml:space="preserve"> </w:t>
      </w:r>
      <w:r>
        <w:t>모드별</w:t>
      </w:r>
      <w:r>
        <w:t xml:space="preserve"> </w:t>
      </w:r>
      <w:r>
        <w:t>스칼라</w:t>
      </w:r>
      <w:r>
        <w:t xml:space="preserve"> </w:t>
      </w:r>
      <w:r>
        <w:t>방정식으로</w:t>
      </w:r>
      <w:r>
        <w:t xml:space="preserve"> </w:t>
      </w:r>
      <w:r>
        <w:t>분리된다</w:t>
      </w:r>
      <w:r>
        <w:t>:</w:t>
      </w:r>
    </w:p>
    <w:p w14:paraId="6E5170E1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η̈₁ = −ω_eff² η₁ + b₁(t),    η̈₂ = +λ_eff² η₂ + b₂(t)</w:t>
      </w:r>
      <w:r>
        <w:tab/>
        <w:t>(11)</w:t>
      </w:r>
    </w:p>
    <w:p w14:paraId="456449BF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b(t) = U M₂₂⁻¹ f(t)  ⇒  b₂(t) = −κ₂ μ δ̈(t),   κ₂ ≡ [U M₂₂⁻¹]₂</w:t>
      </w:r>
      <w:r>
        <w:rPr>
          <w:sz w:val="22"/>
        </w:rPr>
        <w:t>행</w:t>
      </w:r>
      <w:r>
        <w:rPr>
          <w:sz w:val="22"/>
        </w:rPr>
        <w:t>,β</w:t>
      </w:r>
      <w:r>
        <w:rPr>
          <w:sz w:val="22"/>
        </w:rPr>
        <w:t>열</w:t>
      </w:r>
      <w:r>
        <w:tab/>
        <w:t>(12)</w:t>
      </w:r>
    </w:p>
    <w:p w14:paraId="336DEE58" w14:textId="77777777" w:rsidR="00CE3689" w:rsidRDefault="00EE007D">
      <w:pPr>
        <w:jc w:val="both"/>
      </w:pPr>
      <w:r>
        <w:t>κ₂</w:t>
      </w:r>
      <w:r>
        <w:t>는</w:t>
      </w:r>
      <w:r>
        <w:t xml:space="preserve"> 'β</w:t>
      </w:r>
      <w:r>
        <w:t>방향</w:t>
      </w:r>
      <w:r>
        <w:t xml:space="preserve"> </w:t>
      </w:r>
      <w:r>
        <w:t>단위</w:t>
      </w:r>
      <w:r>
        <w:t xml:space="preserve"> </w:t>
      </w:r>
      <w:r>
        <w:t>힘이</w:t>
      </w:r>
      <w:r>
        <w:t xml:space="preserve"> </w:t>
      </w:r>
      <w:r>
        <w:t>불안정</w:t>
      </w:r>
      <w:r>
        <w:t xml:space="preserve"> </w:t>
      </w:r>
      <w:r>
        <w:t>모드를</w:t>
      </w:r>
      <w:r>
        <w:t xml:space="preserve"> </w:t>
      </w:r>
      <w:r>
        <w:t>미는</w:t>
      </w:r>
      <w:r>
        <w:t xml:space="preserve"> </w:t>
      </w:r>
      <w:r>
        <w:t>세기</w:t>
      </w:r>
      <w:r>
        <w:t>'</w:t>
      </w:r>
      <w:r>
        <w:t>다</w:t>
      </w:r>
      <w:r>
        <w:t xml:space="preserve">. </w:t>
      </w:r>
      <w:r>
        <w:t>생존을</w:t>
      </w:r>
      <w:r>
        <w:t xml:space="preserve"> </w:t>
      </w:r>
      <w:r>
        <w:t>결정하는</w:t>
      </w:r>
      <w:r>
        <w:t xml:space="preserve"> </w:t>
      </w:r>
      <w:r>
        <w:t>것은</w:t>
      </w:r>
      <w:r>
        <w:t xml:space="preserve"> </w:t>
      </w:r>
      <w:r>
        <w:t>불안정</w:t>
      </w:r>
      <w:r>
        <w:t xml:space="preserve"> </w:t>
      </w:r>
      <w:r>
        <w:t>모드뿐이므로</w:t>
      </w:r>
      <w:r>
        <w:t xml:space="preserve"> </w:t>
      </w:r>
      <w:r>
        <w:t>이하</w:t>
      </w:r>
      <w:r>
        <w:t xml:space="preserve"> η₂</w:t>
      </w:r>
      <w:r>
        <w:t>만</w:t>
      </w:r>
      <w:r>
        <w:t xml:space="preserve"> </w:t>
      </w:r>
      <w:r>
        <w:t>추적한다</w:t>
      </w:r>
      <w:r>
        <w:t>(η₁</w:t>
      </w:r>
      <w:r>
        <w:t>은</w:t>
      </w:r>
      <w:r>
        <w:t xml:space="preserve"> </w:t>
      </w:r>
      <w:r>
        <w:t>진동</w:t>
      </w:r>
      <w:r>
        <w:t xml:space="preserve"> </w:t>
      </w:r>
      <w:r>
        <w:t>진폭에만</w:t>
      </w:r>
      <w:r>
        <w:t xml:space="preserve"> </w:t>
      </w:r>
      <w:r>
        <w:t>영향</w:t>
      </w:r>
      <w:r>
        <w:t>).</w:t>
      </w:r>
    </w:p>
    <w:p w14:paraId="1B5D6429" w14:textId="77777777" w:rsidR="00CE3689" w:rsidRDefault="00EE007D">
      <w:pPr>
        <w:pStyle w:val="1"/>
      </w:pPr>
      <w:r>
        <w:t xml:space="preserve">5. Duhamel </w:t>
      </w:r>
      <w:r>
        <w:t>해</w:t>
      </w:r>
      <w:r>
        <w:t xml:space="preserve"> — </w:t>
      </w:r>
      <w:r>
        <w:t>한</w:t>
      </w:r>
      <w:r>
        <w:t xml:space="preserve"> </w:t>
      </w:r>
      <w:r>
        <w:t>단계씩</w:t>
      </w:r>
    </w:p>
    <w:p w14:paraId="68D84997" w14:textId="77777777" w:rsidR="00CE3689" w:rsidRDefault="00EE007D">
      <w:pPr>
        <w:jc w:val="both"/>
      </w:pPr>
      <w:r>
        <w:t>강제</w:t>
      </w:r>
      <w:r>
        <w:t xml:space="preserve"> </w:t>
      </w:r>
      <w:r>
        <w:t>선형</w:t>
      </w:r>
      <w:r>
        <w:t xml:space="preserve"> ODE η̈₂ = λ²η₂ + b₂(t)</w:t>
      </w:r>
      <w:r>
        <w:t>의</w:t>
      </w:r>
      <w:r>
        <w:t xml:space="preserve"> </w:t>
      </w:r>
      <w:r>
        <w:t>해는</w:t>
      </w:r>
      <w:r>
        <w:t xml:space="preserve"> </w:t>
      </w:r>
      <w:r>
        <w:t>동차해</w:t>
      </w:r>
      <w:r>
        <w:t xml:space="preserve"> + Duhamel </w:t>
      </w:r>
      <w:r>
        <w:t>적분이다</w:t>
      </w:r>
      <w:r>
        <w:t>(λ ≡ λ_eff</w:t>
      </w:r>
      <w:r>
        <w:t>로</w:t>
      </w:r>
      <w:r>
        <w:t xml:space="preserve"> </w:t>
      </w:r>
      <w:r>
        <w:t>약기</w:t>
      </w:r>
      <w:r>
        <w:t>):</w:t>
      </w:r>
    </w:p>
    <w:p w14:paraId="4C8C17BF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η₂(T) = η₂(0)cosh λT + (η̇₂(0)/λ) sinh λT + (1/λ)∫₀</w:t>
      </w:r>
      <w:r>
        <w:rPr>
          <w:sz w:val="22"/>
        </w:rPr>
        <w:t>ᵀ</w:t>
      </w:r>
      <w:r>
        <w:rPr>
          <w:sz w:val="22"/>
        </w:rPr>
        <w:t xml:space="preserve"> sinh(λ(T−s)) b₂(s) ds</w:t>
      </w:r>
      <w:r>
        <w:tab/>
        <w:t>(13)</w:t>
      </w:r>
    </w:p>
    <w:p w14:paraId="3577D7D3" w14:textId="77777777" w:rsidR="00CE3689" w:rsidRDefault="00EE007D">
      <w:pPr>
        <w:jc w:val="both"/>
      </w:pPr>
      <w:r>
        <w:lastRenderedPageBreak/>
        <w:t>(</w:t>
      </w:r>
      <w:r>
        <w:t>검산</w:t>
      </w:r>
      <w:r>
        <w:t xml:space="preserve">: T=0 </w:t>
      </w:r>
      <w:r>
        <w:t>대입</w:t>
      </w:r>
      <w:r>
        <w:t xml:space="preserve"> </w:t>
      </w:r>
      <w:r>
        <w:t>시</w:t>
      </w:r>
      <w:r>
        <w:t xml:space="preserve"> </w:t>
      </w:r>
      <w:r>
        <w:t>초기조건</w:t>
      </w:r>
      <w:r>
        <w:t xml:space="preserve"> </w:t>
      </w:r>
      <w:r>
        <w:t>재현</w:t>
      </w:r>
      <w:r>
        <w:t xml:space="preserve">; </w:t>
      </w:r>
      <w:r>
        <w:t>두</w:t>
      </w:r>
      <w:r>
        <w:t xml:space="preserve"> </w:t>
      </w:r>
      <w:r>
        <w:t>번</w:t>
      </w:r>
      <w:r>
        <w:t xml:space="preserve"> </w:t>
      </w:r>
      <w:r>
        <w:t>미분하면</w:t>
      </w:r>
      <w:r>
        <w:t xml:space="preserve"> </w:t>
      </w:r>
      <w:r>
        <w:t>원방정식</w:t>
      </w:r>
      <w:r>
        <w:t>. sinh(λ(T−s))</w:t>
      </w:r>
      <w:r>
        <w:t>의</w:t>
      </w:r>
      <w:r>
        <w:t xml:space="preserve"> s=T</w:t>
      </w:r>
      <w:r>
        <w:t>에서</w:t>
      </w:r>
      <w:r>
        <w:t xml:space="preserve"> 0</w:t>
      </w:r>
      <w:r>
        <w:t>이</w:t>
      </w:r>
      <w:r>
        <w:t xml:space="preserve"> </w:t>
      </w:r>
      <w:r>
        <w:t>되는</w:t>
      </w:r>
      <w:r>
        <w:t xml:space="preserve"> </w:t>
      </w:r>
      <w:r>
        <w:t>성질이</w:t>
      </w:r>
      <w:r>
        <w:t xml:space="preserve"> </w:t>
      </w:r>
      <w:r>
        <w:t>적분항의</w:t>
      </w:r>
      <w:r>
        <w:t xml:space="preserve"> </w:t>
      </w:r>
      <w:r>
        <w:t>초기조건</w:t>
      </w:r>
      <w:r>
        <w:t xml:space="preserve"> </w:t>
      </w:r>
      <w:r>
        <w:t>무영향을</w:t>
      </w:r>
      <w:r>
        <w:t xml:space="preserve"> </w:t>
      </w:r>
      <w:r>
        <w:t>보장</w:t>
      </w:r>
      <w:r>
        <w:t>.) b₂ = −κ₂μδ̈</w:t>
      </w:r>
      <w:r>
        <w:t>를</w:t>
      </w:r>
      <w:r>
        <w:t xml:space="preserve"> </w:t>
      </w:r>
      <w:r>
        <w:t>넣고</w:t>
      </w:r>
      <w:r>
        <w:t xml:space="preserve"> δ̈</w:t>
      </w:r>
      <w:r>
        <w:t>를</w:t>
      </w:r>
      <w:r>
        <w:t xml:space="preserve"> </w:t>
      </w:r>
      <w:r>
        <w:t>부분적분으로</w:t>
      </w:r>
      <w:r>
        <w:t xml:space="preserve"> </w:t>
      </w:r>
      <w:r>
        <w:t>낮춘다</w:t>
      </w:r>
      <w:r>
        <w:t>. δ(0) = δ̇(0) = 0 (</w:t>
      </w:r>
      <w:r>
        <w:t>정지</w:t>
      </w:r>
      <w:r>
        <w:t xml:space="preserve"> </w:t>
      </w:r>
      <w:r>
        <w:t>자세에서</w:t>
      </w:r>
      <w:r>
        <w:t xml:space="preserve"> </w:t>
      </w:r>
      <w:r>
        <w:t>접기</w:t>
      </w:r>
      <w:r>
        <w:t xml:space="preserve"> </w:t>
      </w:r>
      <w:r>
        <w:t>시작</w:t>
      </w:r>
      <w:r>
        <w:t>)</w:t>
      </w:r>
      <w:r>
        <w:t>을</w:t>
      </w:r>
      <w:r>
        <w:t xml:space="preserve"> </w:t>
      </w:r>
      <w:r>
        <w:t>사용하면</w:t>
      </w:r>
      <w:r>
        <w:t>:</w:t>
      </w:r>
    </w:p>
    <w:p w14:paraId="519F8089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∫₀</w:t>
      </w:r>
      <w:r>
        <w:rPr>
          <w:sz w:val="22"/>
        </w:rPr>
        <w:t>ᵀ</w:t>
      </w:r>
      <w:r>
        <w:rPr>
          <w:sz w:val="22"/>
        </w:rPr>
        <w:t xml:space="preserve"> sinh(λ(T−s)) δ̈ ds = [sinh(λ(T−s))δ̇]₀</w:t>
      </w:r>
      <w:r>
        <w:rPr>
          <w:sz w:val="22"/>
        </w:rPr>
        <w:t>ᵀ</w:t>
      </w:r>
      <w:r>
        <w:rPr>
          <w:sz w:val="22"/>
        </w:rPr>
        <w:t xml:space="preserve"> + λ∫₀</w:t>
      </w:r>
      <w:r>
        <w:rPr>
          <w:sz w:val="22"/>
        </w:rPr>
        <w:t>ᵀ</w:t>
      </w:r>
      <w:r>
        <w:rPr>
          <w:sz w:val="22"/>
        </w:rPr>
        <w:t xml:space="preserve"> cosh(λ(T−s)) δ̇ ds</w:t>
      </w:r>
      <w:r>
        <w:tab/>
        <w:t>(14a)</w:t>
      </w:r>
    </w:p>
    <w:p w14:paraId="6F12DB2A" w14:textId="77777777" w:rsidR="00CE3689" w:rsidRDefault="00EE007D">
      <w:pPr>
        <w:jc w:val="both"/>
      </w:pPr>
      <w:r>
        <w:t>첫</w:t>
      </w:r>
      <w:r>
        <w:t xml:space="preserve"> </w:t>
      </w:r>
      <w:r>
        <w:t>항</w:t>
      </w:r>
      <w:r>
        <w:t>: s=T</w:t>
      </w:r>
      <w:r>
        <w:t>에서</w:t>
      </w:r>
      <w:r>
        <w:t xml:space="preserve"> sinh(0)=0, s=0</w:t>
      </w:r>
      <w:r>
        <w:t>에서</w:t>
      </w:r>
      <w:r>
        <w:t xml:space="preserve"> δ̇(0)=0 → </w:t>
      </w:r>
      <w:r>
        <w:t>전부</w:t>
      </w:r>
      <w:r>
        <w:t xml:space="preserve"> </w:t>
      </w:r>
      <w:r>
        <w:t>소멸</w:t>
      </w:r>
      <w:r>
        <w:t xml:space="preserve">. </w:t>
      </w:r>
      <w:r>
        <w:t>둘째</w:t>
      </w:r>
      <w:r>
        <w:t xml:space="preserve"> </w:t>
      </w:r>
      <w:r>
        <w:t>항을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>:</w:t>
      </w:r>
    </w:p>
    <w:p w14:paraId="416EBA77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λ∫cosh(λ(T−s))δ̇ ds = λ[cosh(λ(T−s))δ]₀</w:t>
      </w:r>
      <w:r>
        <w:rPr>
          <w:sz w:val="22"/>
        </w:rPr>
        <w:t>ᵀ</w:t>
      </w:r>
      <w:r>
        <w:rPr>
          <w:sz w:val="22"/>
        </w:rPr>
        <w:t xml:space="preserve"> + λ²∫sinh(λ(T−s))δ ds = λδ(T) + λ²S(T)</w:t>
      </w:r>
      <w:r>
        <w:tab/>
        <w:t>(14b)</w:t>
      </w:r>
    </w:p>
    <w:p w14:paraId="4FF449C3" w14:textId="77777777" w:rsidR="00CE3689" w:rsidRDefault="00EE007D">
      <w:pPr>
        <w:jc w:val="both"/>
      </w:pPr>
      <w:r>
        <w:t>여기서</w:t>
      </w:r>
      <w:r>
        <w:t xml:space="preserve"> S(T) = ∫₀</w:t>
      </w:r>
      <w:r>
        <w:t>ᵀ</w:t>
      </w:r>
      <w:r>
        <w:t xml:space="preserve"> sinh(λ(T−s))δ(s)ds. </w:t>
      </w:r>
      <w:r>
        <w:t>속도도</w:t>
      </w:r>
      <w:r>
        <w:t xml:space="preserve"> </w:t>
      </w:r>
      <w:r>
        <w:t>같은</w:t>
      </w:r>
      <w:r>
        <w:t xml:space="preserve"> </w:t>
      </w:r>
      <w:r>
        <w:t>방식으로</w:t>
      </w:r>
      <w:r>
        <w:t>(</w:t>
      </w:r>
      <w:r>
        <w:t>식</w:t>
      </w:r>
      <w:r>
        <w:t xml:space="preserve"> 13</w:t>
      </w:r>
      <w:r>
        <w:t>을</w:t>
      </w:r>
      <w:r>
        <w:t xml:space="preserve"> T</w:t>
      </w:r>
      <w:r>
        <w:t>로</w:t>
      </w:r>
      <w:r>
        <w:t xml:space="preserve"> </w:t>
      </w:r>
      <w:r>
        <w:t>미분</w:t>
      </w:r>
      <w:r>
        <w:t xml:space="preserve"> </w:t>
      </w:r>
      <w:r>
        <w:t>후</w:t>
      </w:r>
      <w:r>
        <w:t xml:space="preserve"> </w:t>
      </w:r>
      <w:r>
        <w:t>부분적분</w:t>
      </w:r>
      <w:r>
        <w:t>):</w:t>
      </w:r>
    </w:p>
    <w:p w14:paraId="69BE9235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η̇₂(T) = λη₂(0)sinh λT + η̇₂(0)cosh λT − κ₂μ[δ̇(T) + λ²C(T)],   C(T) = ∫₀</w:t>
      </w:r>
      <w:r>
        <w:rPr>
          <w:sz w:val="22"/>
        </w:rPr>
        <w:t>ᵀ</w:t>
      </w:r>
      <w:r>
        <w:rPr>
          <w:sz w:val="22"/>
        </w:rPr>
        <w:t xml:space="preserve"> cosh(λ(T−s))δ ds</w:t>
      </w:r>
      <w:r>
        <w:tab/>
        <w:t>(15)</w:t>
      </w:r>
    </w:p>
    <w:p w14:paraId="4EFBE953" w14:textId="77777777" w:rsidR="00CE3689" w:rsidRDefault="00EE007D">
      <w:pPr>
        <w:jc w:val="both"/>
      </w:pPr>
      <w:r>
        <w:t>정리하면</w:t>
      </w:r>
      <w:r>
        <w:t>:</w:t>
      </w:r>
    </w:p>
    <w:p w14:paraId="3132E879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η₂(T) = [</w:t>
      </w:r>
      <w:r>
        <w:rPr>
          <w:sz w:val="22"/>
        </w:rPr>
        <w:t>동차</w:t>
      </w:r>
      <w:r>
        <w:rPr>
          <w:sz w:val="22"/>
        </w:rPr>
        <w:t xml:space="preserve"> </w:t>
      </w:r>
      <w:r>
        <w:rPr>
          <w:sz w:val="22"/>
        </w:rPr>
        <w:t>전파</w:t>
      </w:r>
      <w:r>
        <w:rPr>
          <w:sz w:val="22"/>
        </w:rPr>
        <w:t>] − κ₂μ[δ(T) + λS(T)]</w:t>
      </w:r>
      <w:r>
        <w:tab/>
        <w:t>(16)</w:t>
      </w:r>
    </w:p>
    <w:p w14:paraId="090D4333" w14:textId="77777777" w:rsidR="00CE3689" w:rsidRDefault="00EE007D">
      <w:pPr>
        <w:pStyle w:val="1"/>
      </w:pPr>
      <w:r>
        <w:t xml:space="preserve">6. </w:t>
      </w:r>
      <w:r>
        <w:t>발산</w:t>
      </w:r>
      <w:r>
        <w:t xml:space="preserve"> </w:t>
      </w:r>
      <w:r>
        <w:t>계수의</w:t>
      </w:r>
      <w:r>
        <w:t xml:space="preserve"> </w:t>
      </w:r>
      <w:r>
        <w:t>전파</w:t>
      </w:r>
      <w:r>
        <w:t xml:space="preserve"> </w:t>
      </w:r>
      <w:r>
        <w:t>법칙</w:t>
      </w:r>
    </w:p>
    <w:p w14:paraId="5CD7BBD0" w14:textId="77777777" w:rsidR="00CE3689" w:rsidRDefault="00EE007D">
      <w:pPr>
        <w:jc w:val="both"/>
      </w:pPr>
      <w:r>
        <w:t>불안정</w:t>
      </w:r>
      <w:r>
        <w:t xml:space="preserve"> </w:t>
      </w:r>
      <w:r>
        <w:t>모드를</w:t>
      </w:r>
      <w:r>
        <w:t xml:space="preserve"> </w:t>
      </w:r>
      <w:r>
        <w:t>지수로</w:t>
      </w:r>
      <w:r>
        <w:t xml:space="preserve"> </w:t>
      </w:r>
      <w:r>
        <w:t>분해하면</w:t>
      </w:r>
      <w:r>
        <w:t xml:space="preserve"> η₂ = Ae^{+λt} + Be^{−λt}, </w:t>
      </w:r>
      <w:r>
        <w:t>발산</w:t>
      </w:r>
      <w:r>
        <w:t xml:space="preserve"> </w:t>
      </w:r>
      <w:r>
        <w:t>계수는</w:t>
      </w:r>
      <w:r>
        <w:t xml:space="preserve"> A =</w:t>
      </w:r>
      <w:r>
        <w:t xml:space="preserve"> ½(η₂ + η̇₂/λ)</w:t>
      </w:r>
      <w:r>
        <w:t>이다</w:t>
      </w:r>
      <w:r>
        <w:t xml:space="preserve">. </w:t>
      </w:r>
      <w:r>
        <w:t>식</w:t>
      </w:r>
      <w:r>
        <w:t xml:space="preserve"> (16)</w:t>
      </w:r>
      <w:r>
        <w:t>과</w:t>
      </w:r>
      <w:r>
        <w:t xml:space="preserve"> (15)</w:t>
      </w:r>
      <w:r>
        <w:t>를</w:t>
      </w:r>
      <w:r>
        <w:t xml:space="preserve"> A</w:t>
      </w:r>
      <w:r>
        <w:t>에</w:t>
      </w:r>
      <w:r>
        <w:t xml:space="preserve"> </w:t>
      </w:r>
      <w:r>
        <w:t>넣자</w:t>
      </w:r>
      <w:r>
        <w:t xml:space="preserve">. </w:t>
      </w:r>
      <w:r>
        <w:t>동차</w:t>
      </w:r>
      <w:r>
        <w:t xml:space="preserve"> </w:t>
      </w:r>
      <w:r>
        <w:t>부분은</w:t>
      </w:r>
      <w:r>
        <w:t xml:space="preserve"> cosh + sinh = e^{λT} </w:t>
      </w:r>
      <w:r>
        <w:t>로</w:t>
      </w:r>
      <w:r>
        <w:t xml:space="preserve"> </w:t>
      </w:r>
      <w:r>
        <w:t>합쳐지고</w:t>
      </w:r>
      <w:r>
        <w:t xml:space="preserve">, </w:t>
      </w:r>
      <w:r>
        <w:t>강제</w:t>
      </w:r>
      <w:r>
        <w:t xml:space="preserve"> </w:t>
      </w:r>
      <w:r>
        <w:t>부분은</w:t>
      </w:r>
      <w:r>
        <w:t xml:space="preserve"> S + C = ∫₀</w:t>
      </w:r>
      <w:r>
        <w:t>ᵀ</w:t>
      </w:r>
      <w:r>
        <w:t xml:space="preserve"> e^{λ(T−s)}δ(s)ds </w:t>
      </w:r>
      <w:r>
        <w:t>로</w:t>
      </w:r>
      <w:r>
        <w:t xml:space="preserve"> </w:t>
      </w:r>
      <w:r>
        <w:t>합쳐진다</w:t>
      </w:r>
      <w:r>
        <w:t>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CE3689" w14:paraId="24E9014B" w14:textId="77777777">
        <w:trPr>
          <w:jc w:val="center"/>
        </w:trPr>
        <w:tc>
          <w:tcPr>
            <w:tcW w:w="9412" w:type="dxa"/>
            <w:shd w:val="clear" w:color="auto" w:fill="FFF7E8"/>
          </w:tcPr>
          <w:p w14:paraId="5B4D14EB" w14:textId="77777777" w:rsidR="00CE3689" w:rsidRDefault="00EE007D">
            <w:pPr>
              <w:jc w:val="center"/>
            </w:pPr>
            <w:r>
              <w:rPr>
                <w:b/>
              </w:rPr>
              <w:t>발산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전파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법칙</w:t>
            </w:r>
          </w:p>
          <w:p w14:paraId="37286CF7" w14:textId="77777777" w:rsidR="00CE3689" w:rsidRDefault="00EE007D">
            <w:pPr>
              <w:jc w:val="center"/>
            </w:pPr>
            <w:r>
              <w:rPr>
                <w:sz w:val="22"/>
              </w:rPr>
              <w:t>A(T_f) = e^{λT_f} · A(0)  −  ½κ₂μ [ δ(T_f) + δ̇(T_f)/λ + λ∫₀^{T_f} e^{λ(T_f−s)} δ(s) ds ]</w:t>
            </w:r>
          </w:p>
        </w:tc>
      </w:tr>
    </w:tbl>
    <w:p w14:paraId="19E3719D" w14:textId="77777777" w:rsidR="00CE3689" w:rsidRDefault="00CE3689">
      <w:pPr>
        <w:spacing w:after="40"/>
      </w:pPr>
    </w:p>
    <w:p w14:paraId="458A65EF" w14:textId="77777777" w:rsidR="00CE3689" w:rsidRDefault="00EE007D">
      <w:pPr>
        <w:jc w:val="both"/>
      </w:pPr>
      <w:r>
        <w:t>읽는</w:t>
      </w:r>
      <w:r>
        <w:t xml:space="preserve"> </w:t>
      </w:r>
      <w:r>
        <w:t>법</w:t>
      </w:r>
      <w:r>
        <w:t xml:space="preserve">: </w:t>
      </w:r>
      <w:r>
        <w:t>첫</w:t>
      </w:r>
      <w:r>
        <w:t xml:space="preserve"> </w:t>
      </w:r>
      <w:r>
        <w:t>항</w:t>
      </w:r>
      <w:r>
        <w:t xml:space="preserve"> — </w:t>
      </w:r>
      <w:r>
        <w:t>접기</w:t>
      </w:r>
      <w:r>
        <w:t xml:space="preserve"> </w:t>
      </w:r>
      <w:r>
        <w:t>전부터</w:t>
      </w:r>
      <w:r>
        <w:t xml:space="preserve"> </w:t>
      </w:r>
      <w:r>
        <w:t>있던</w:t>
      </w:r>
      <w:r>
        <w:t xml:space="preserve"> </w:t>
      </w:r>
      <w:r>
        <w:t>발산</w:t>
      </w:r>
      <w:r>
        <w:t xml:space="preserve"> </w:t>
      </w:r>
      <w:r>
        <w:t>성분은</w:t>
      </w:r>
      <w:r>
        <w:t xml:space="preserve"> </w:t>
      </w:r>
      <w:r>
        <w:t>접는</w:t>
      </w:r>
      <w:r>
        <w:t xml:space="preserve"> </w:t>
      </w:r>
      <w:r>
        <w:t>동안에도</w:t>
      </w:r>
      <w:r>
        <w:t xml:space="preserve"> e^{λT_f}</w:t>
      </w:r>
      <w:r>
        <w:t>의</w:t>
      </w:r>
      <w:r>
        <w:t xml:space="preserve"> </w:t>
      </w:r>
      <w:r>
        <w:t>이자가</w:t>
      </w:r>
      <w:r>
        <w:t xml:space="preserve"> </w:t>
      </w:r>
      <w:r>
        <w:t>붙으며</w:t>
      </w:r>
      <w:r>
        <w:t xml:space="preserve"> </w:t>
      </w:r>
      <w:r>
        <w:t>자란다</w:t>
      </w:r>
      <w:r>
        <w:t xml:space="preserve">. </w:t>
      </w:r>
      <w:r>
        <w:t>둘째</w:t>
      </w:r>
      <w:r>
        <w:t xml:space="preserve"> </w:t>
      </w:r>
      <w:r>
        <w:t>항</w:t>
      </w:r>
      <w:r>
        <w:t xml:space="preserve"> — </w:t>
      </w:r>
      <w:r>
        <w:t>접기가</w:t>
      </w:r>
      <w:r>
        <w:t xml:space="preserve"> </w:t>
      </w:r>
      <w:r>
        <w:t>발산</w:t>
      </w:r>
      <w:r>
        <w:t xml:space="preserve"> </w:t>
      </w:r>
      <w:r>
        <w:t>성분을</w:t>
      </w:r>
      <w:r>
        <w:t xml:space="preserve"> </w:t>
      </w:r>
      <w:r>
        <w:t>깎는</w:t>
      </w:r>
      <w:r>
        <w:t xml:space="preserve"> </w:t>
      </w:r>
      <w:r>
        <w:t>기여인데</w:t>
      </w:r>
      <w:r>
        <w:t xml:space="preserve">, </w:t>
      </w:r>
      <w:r>
        <w:t>시각</w:t>
      </w:r>
      <w:r>
        <w:t xml:space="preserve"> s</w:t>
      </w:r>
      <w:r>
        <w:t>에</w:t>
      </w:r>
      <w:r>
        <w:t xml:space="preserve"> </w:t>
      </w:r>
      <w:r>
        <w:t>전달된</w:t>
      </w:r>
      <w:r>
        <w:t xml:space="preserve"> </w:t>
      </w:r>
      <w:r>
        <w:t>접기는</w:t>
      </w:r>
      <w:r>
        <w:t xml:space="preserve"> </w:t>
      </w:r>
      <w:r>
        <w:t>남은</w:t>
      </w:r>
      <w:r>
        <w:t xml:space="preserve"> </w:t>
      </w:r>
      <w:r>
        <w:t>시간</w:t>
      </w:r>
      <w:r>
        <w:t xml:space="preserve"> </w:t>
      </w:r>
      <w:r>
        <w:t>동안</w:t>
      </w:r>
      <w:r>
        <w:t xml:space="preserve"> e^{λ(T_f−s)}</w:t>
      </w:r>
      <w:r>
        <w:t>만큼</w:t>
      </w:r>
      <w:r>
        <w:t xml:space="preserve"> </w:t>
      </w:r>
      <w:r>
        <w:t>증폭되므로</w:t>
      </w:r>
      <w:r>
        <w:t xml:space="preserve"> </w:t>
      </w:r>
      <w:r>
        <w:t>일찍</w:t>
      </w:r>
      <w:r>
        <w:t xml:space="preserve"> </w:t>
      </w:r>
      <w:r>
        <w:t>전달된</w:t>
      </w:r>
      <w:r>
        <w:t xml:space="preserve"> </w:t>
      </w:r>
      <w:r>
        <w:t>접기일수록</w:t>
      </w:r>
      <w:r>
        <w:t xml:space="preserve"> </w:t>
      </w:r>
      <w:r>
        <w:t>더</w:t>
      </w:r>
      <w:r>
        <w:t xml:space="preserve"> </w:t>
      </w:r>
      <w:r>
        <w:t>세게</w:t>
      </w:r>
      <w:r>
        <w:t xml:space="preserve"> </w:t>
      </w:r>
      <w:r>
        <w:t>일한다</w:t>
      </w:r>
      <w:r>
        <w:t xml:space="preserve">. </w:t>
      </w:r>
      <w:r>
        <w:t>접기를</w:t>
      </w:r>
      <w:r>
        <w:t xml:space="preserve"> t=0</w:t>
      </w:r>
      <w:r>
        <w:t>에</w:t>
      </w:r>
      <w:r>
        <w:t xml:space="preserve"> </w:t>
      </w:r>
      <w:r>
        <w:t>다</w:t>
      </w:r>
      <w:r>
        <w:t xml:space="preserve"> </w:t>
      </w:r>
      <w:r>
        <w:t>해버리는</w:t>
      </w:r>
      <w:r>
        <w:t xml:space="preserve"> </w:t>
      </w:r>
      <w:r>
        <w:t>극단</w:t>
      </w:r>
      <w:r>
        <w:t>(σ≡1)</w:t>
      </w:r>
      <w:r>
        <w:t>을</w:t>
      </w:r>
      <w:r>
        <w:t xml:space="preserve"> </w:t>
      </w:r>
      <w:r>
        <w:t>넣으면</w:t>
      </w:r>
      <w:r>
        <w:t xml:space="preserve"> </w:t>
      </w:r>
      <w:r>
        <w:t>둘째</w:t>
      </w:r>
      <w:r>
        <w:t xml:space="preserve"> </w:t>
      </w:r>
      <w:r>
        <w:t>항의</w:t>
      </w:r>
      <w:r>
        <w:t xml:space="preserve"> </w:t>
      </w:r>
      <w:r>
        <w:t>괄호가</w:t>
      </w:r>
      <w:r>
        <w:t xml:space="preserve"> </w:t>
      </w:r>
      <w:r>
        <w:t>정확히</w:t>
      </w:r>
      <w:r>
        <w:t xml:space="preserve"> e^{λT_f}</w:t>
      </w:r>
      <w:r>
        <w:t>가</w:t>
      </w:r>
      <w:r>
        <w:t xml:space="preserve"> </w:t>
      </w:r>
      <w:r>
        <w:t>되어</w:t>
      </w:r>
      <w:r>
        <w:t xml:space="preserve"> </w:t>
      </w:r>
      <w:r>
        <w:t>첫</w:t>
      </w:r>
      <w:r>
        <w:t xml:space="preserve"> </w:t>
      </w:r>
      <w:r>
        <w:t>항과</w:t>
      </w:r>
      <w:r>
        <w:t xml:space="preserve"> </w:t>
      </w:r>
      <w:r>
        <w:t>같은</w:t>
      </w:r>
      <w:r>
        <w:t xml:space="preserve"> </w:t>
      </w:r>
      <w:r>
        <w:t>이자율로</w:t>
      </w:r>
      <w:r>
        <w:t xml:space="preserve"> </w:t>
      </w:r>
      <w:r>
        <w:t>따라잡는다</w:t>
      </w:r>
      <w:r>
        <w:t xml:space="preserve"> — </w:t>
      </w:r>
      <w:r>
        <w:t>즉</w:t>
      </w:r>
      <w:r>
        <w:t xml:space="preserve"> </w:t>
      </w:r>
      <w:r>
        <w:t>보정이</w:t>
      </w:r>
      <w:r>
        <w:t xml:space="preserve"> </w:t>
      </w:r>
      <w:r>
        <w:t>필요</w:t>
      </w:r>
      <w:r>
        <w:t xml:space="preserve"> </w:t>
      </w:r>
      <w:r>
        <w:t>없는</w:t>
      </w:r>
      <w:r>
        <w:t xml:space="preserve"> </w:t>
      </w:r>
      <w:r>
        <w:t>기준선이다</w:t>
      </w:r>
      <w:r>
        <w:t xml:space="preserve">. </w:t>
      </w:r>
      <w:r>
        <w:t>실제</w:t>
      </w:r>
      <w:r>
        <w:t xml:space="preserve"> </w:t>
      </w:r>
      <w:r>
        <w:t>프로파일은</w:t>
      </w:r>
      <w:r>
        <w:t xml:space="preserve"> </w:t>
      </w:r>
      <w:r>
        <w:t>접기가</w:t>
      </w:r>
      <w:r>
        <w:t xml:space="preserve"> </w:t>
      </w:r>
      <w:r>
        <w:t>늦게</w:t>
      </w:r>
      <w:r>
        <w:t xml:space="preserve"> </w:t>
      </w:r>
      <w:r>
        <w:t>도착하므로</w:t>
      </w:r>
      <w:r>
        <w:t xml:space="preserve"> </w:t>
      </w:r>
      <w:r>
        <w:t>그만큼</w:t>
      </w:r>
      <w:r>
        <w:t xml:space="preserve"> </w:t>
      </w:r>
      <w:r>
        <w:t>손해를</w:t>
      </w:r>
      <w:r>
        <w:t xml:space="preserve"> </w:t>
      </w:r>
      <w:r>
        <w:t>보고</w:t>
      </w:r>
      <w:r>
        <w:t xml:space="preserve">, </w:t>
      </w:r>
      <w:r>
        <w:t>그</w:t>
      </w:r>
      <w:r>
        <w:t xml:space="preserve"> </w:t>
      </w:r>
      <w:r>
        <w:t>손해가</w:t>
      </w:r>
      <w:r>
        <w:t xml:space="preserve"> </w:t>
      </w:r>
      <w:r>
        <w:t>곧</w:t>
      </w:r>
      <w:r>
        <w:t xml:space="preserve"> </w:t>
      </w:r>
      <w:r>
        <w:t>보정</w:t>
      </w:r>
      <w:r>
        <w:t xml:space="preserve"> </w:t>
      </w:r>
      <w:r>
        <w:t>인자</w:t>
      </w:r>
      <w:r>
        <w:t xml:space="preserve"> γ</w:t>
      </w:r>
      <w:r>
        <w:t>다</w:t>
      </w:r>
      <w:r>
        <w:t>.</w:t>
      </w:r>
    </w:p>
    <w:p w14:paraId="697549C1" w14:textId="77777777" w:rsidR="00CE3689" w:rsidRDefault="00EE007D">
      <w:pPr>
        <w:pStyle w:val="1"/>
      </w:pPr>
      <w:r>
        <w:t xml:space="preserve">7. </w:t>
      </w:r>
      <w:r>
        <w:t>소거</w:t>
      </w:r>
      <w:r>
        <w:t xml:space="preserve"> </w:t>
      </w:r>
      <w:r>
        <w:t>조건과</w:t>
      </w:r>
      <w:r>
        <w:t xml:space="preserve"> </w:t>
      </w:r>
      <w:r>
        <w:t>닫힌</w:t>
      </w:r>
      <w:r>
        <w:t xml:space="preserve"> </w:t>
      </w:r>
      <w:r>
        <w:t>형태</w:t>
      </w:r>
    </w:p>
    <w:p w14:paraId="539B5956" w14:textId="77777777" w:rsidR="00CE3689" w:rsidRDefault="00EE007D">
      <w:pPr>
        <w:jc w:val="both"/>
      </w:pPr>
      <w:r>
        <w:t>프로파일을</w:t>
      </w:r>
      <w:r>
        <w:t xml:space="preserve"> δ(t) = δ_f·σ(t/T_f)</w:t>
      </w:r>
      <w:r>
        <w:t>로</w:t>
      </w:r>
      <w:r>
        <w:t xml:space="preserve"> </w:t>
      </w:r>
      <w:r>
        <w:t>쓰자</w:t>
      </w:r>
      <w:r>
        <w:t xml:space="preserve">(σ(0)=0, σ(1)=1, σ′(0)=0). u = s/T_f </w:t>
      </w:r>
      <w:r>
        <w:t>치환으로</w:t>
      </w:r>
      <w:r>
        <w:t xml:space="preserve"> </w:t>
      </w:r>
      <w:r>
        <w:t>괄호를</w:t>
      </w:r>
      <w:r>
        <w:t xml:space="preserve"> </w:t>
      </w:r>
      <w:r>
        <w:t>무차원화하면</w:t>
      </w:r>
      <w:r>
        <w:t>:</w:t>
      </w:r>
    </w:p>
    <w:p w14:paraId="09BF2B7C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[...] = δ_f · B(x; σ),   B = σ(1) + σ′(1)/x + x∫₀¹ e^{x(1−u)} σ(u) du,   x = λT_f</w:t>
      </w:r>
      <w:r>
        <w:tab/>
        <w:t>(17)</w:t>
      </w:r>
    </w:p>
    <w:p w14:paraId="05F3F577" w14:textId="77777777" w:rsidR="00CE3689" w:rsidRDefault="00EE007D">
      <w:pPr>
        <w:jc w:val="both"/>
      </w:pPr>
      <w:r>
        <w:lastRenderedPageBreak/>
        <w:t xml:space="preserve">A(T_f) = 0 </w:t>
      </w:r>
      <w:r>
        <w:t>으로</w:t>
      </w:r>
      <w:r>
        <w:t xml:space="preserve"> </w:t>
      </w:r>
      <w:r>
        <w:t>놓고</w:t>
      </w:r>
      <w:r>
        <w:t xml:space="preserve"> δ_f</w:t>
      </w:r>
      <w:r>
        <w:t>에</w:t>
      </w:r>
      <w:r>
        <w:t xml:space="preserve"> </w:t>
      </w:r>
      <w:r>
        <w:t>대해</w:t>
      </w:r>
      <w:r>
        <w:t xml:space="preserve"> </w:t>
      </w:r>
      <w:r>
        <w:t>풀면</w:t>
      </w:r>
      <w:r>
        <w:t>(A(0)</w:t>
      </w:r>
      <w:r>
        <w:t>는</w:t>
      </w:r>
      <w:r>
        <w:t xml:space="preserve"> </w:t>
      </w:r>
      <w:r>
        <w:t>접기</w:t>
      </w:r>
      <w:r>
        <w:t xml:space="preserve"> </w:t>
      </w:r>
      <w:r>
        <w:t>시작</w:t>
      </w:r>
      <w:r>
        <w:t xml:space="preserve"> </w:t>
      </w:r>
      <w:r>
        <w:t>시점의</w:t>
      </w:r>
      <w:r>
        <w:t xml:space="preserve"> </w:t>
      </w:r>
      <w:r>
        <w:t>상태로</w:t>
      </w:r>
      <w:r>
        <w:t xml:space="preserve"> </w:t>
      </w:r>
      <w:r>
        <w:t>계산</w:t>
      </w:r>
      <w:r>
        <w:t>):</w:t>
      </w:r>
    </w:p>
    <w:p w14:paraId="7B1C794B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δ_f* = 2A(0)·e^x / (κ₂ μ B(x))</w:t>
      </w:r>
      <w:r>
        <w:tab/>
        <w:t>(18)</w:t>
      </w:r>
    </w:p>
    <w:p w14:paraId="0E6632C0" w14:textId="77777777" w:rsidR="00CE3689" w:rsidRDefault="00EE007D">
      <w:pPr>
        <w:jc w:val="both"/>
      </w:pPr>
      <w:r>
        <w:t>강제항이</w:t>
      </w:r>
      <w:r>
        <w:t xml:space="preserve"> δ_f</w:t>
      </w:r>
      <w:r>
        <w:t>에</w:t>
      </w:r>
      <w:r>
        <w:t xml:space="preserve"> </w:t>
      </w:r>
      <w:r>
        <w:t>선형이므로</w:t>
      </w:r>
      <w:r>
        <w:t xml:space="preserve"> </w:t>
      </w:r>
      <w:r>
        <w:t>닫힌</w:t>
      </w:r>
      <w:r>
        <w:t xml:space="preserve"> </w:t>
      </w:r>
      <w:r>
        <w:t>형태가</w:t>
      </w:r>
      <w:r>
        <w:t xml:space="preserve"> </w:t>
      </w:r>
      <w:r>
        <w:t>유지된다</w:t>
      </w:r>
      <w:r>
        <w:t xml:space="preserve"> — </w:t>
      </w:r>
      <w:r>
        <w:t>순간</w:t>
      </w:r>
      <w:r>
        <w:t xml:space="preserve"> </w:t>
      </w:r>
      <w:r>
        <w:t>접기에서</w:t>
      </w:r>
      <w:r>
        <w:t xml:space="preserve"> </w:t>
      </w:r>
      <w:r>
        <w:t>누리던</w:t>
      </w:r>
      <w:r>
        <w:t xml:space="preserve"> '</w:t>
      </w:r>
      <w:r>
        <w:t>선형성의</w:t>
      </w:r>
      <w:r>
        <w:t xml:space="preserve"> </w:t>
      </w:r>
      <w:r>
        <w:t>축복</w:t>
      </w:r>
      <w:r>
        <w:t>'</w:t>
      </w:r>
      <w:r>
        <w:t>이</w:t>
      </w:r>
      <w:r>
        <w:t xml:space="preserve"> </w:t>
      </w:r>
      <w:r>
        <w:t>그대로</w:t>
      </w:r>
      <w:r>
        <w:t xml:space="preserve"> </w:t>
      </w:r>
      <w:r>
        <w:t>살아</w:t>
      </w:r>
      <w:r>
        <w:t xml:space="preserve"> </w:t>
      </w:r>
      <w:r>
        <w:t>있다</w:t>
      </w:r>
      <w:r>
        <w:t xml:space="preserve">. </w:t>
      </w:r>
      <w:r>
        <w:t>이제</w:t>
      </w:r>
      <w:r>
        <w:t xml:space="preserve"> ε </w:t>
      </w:r>
      <w:r>
        <w:t>언어로</w:t>
      </w:r>
      <w:r>
        <w:t xml:space="preserve"> </w:t>
      </w:r>
      <w:r>
        <w:t>번역한다</w:t>
      </w:r>
      <w:r>
        <w:t>. 8</w:t>
      </w:r>
      <w:r>
        <w:t>장에서</w:t>
      </w:r>
      <w:r>
        <w:t xml:space="preserve"> </w:t>
      </w:r>
      <w:r>
        <w:t>증명할</w:t>
      </w:r>
      <w:r>
        <w:t xml:space="preserve"> </w:t>
      </w:r>
      <w:r>
        <w:t>항등식</w:t>
      </w:r>
      <w:r>
        <w:t xml:space="preserve"> κ₂ = (u₂₂ − u₂₁h/R)/(J_β − M_th²) </w:t>
      </w:r>
      <w:r>
        <w:t>과</w:t>
      </w:r>
      <w:r>
        <w:t xml:space="preserve"> </w:t>
      </w:r>
      <w:r>
        <w:t>순간</w:t>
      </w:r>
      <w:r>
        <w:t xml:space="preserve"> </w:t>
      </w:r>
      <w:r>
        <w:t>접기</w:t>
      </w:r>
      <w:r>
        <w:t xml:space="preserve"> </w:t>
      </w:r>
      <w:r>
        <w:t>환산</w:t>
      </w:r>
      <w:r>
        <w:t xml:space="preserve"> Δβ = −μδ_f/(J_β − M_th²) </w:t>
      </w:r>
      <w:r>
        <w:t>를</w:t>
      </w:r>
      <w:r>
        <w:t xml:space="preserve"> </w:t>
      </w:r>
      <w:r>
        <w:t>쓰면</w:t>
      </w:r>
      <w:r>
        <w:t xml:space="preserve"> μ, κ₂, J_β</w:t>
      </w:r>
      <w:r>
        <w:t>가</w:t>
      </w:r>
      <w:r>
        <w:t xml:space="preserve"> </w:t>
      </w:r>
      <w:r>
        <w:t>모두</w:t>
      </w:r>
      <w:r>
        <w:t xml:space="preserve"> </w:t>
      </w:r>
      <w:r>
        <w:t>약분되고</w:t>
      </w:r>
      <w:r>
        <w:t>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CE3689" w14:paraId="6DBF8844" w14:textId="77777777">
        <w:trPr>
          <w:jc w:val="center"/>
        </w:trPr>
        <w:tc>
          <w:tcPr>
            <w:tcW w:w="9412" w:type="dxa"/>
            <w:shd w:val="clear" w:color="auto" w:fill="FFF7E8"/>
          </w:tcPr>
          <w:p w14:paraId="01B5B703" w14:textId="77777777" w:rsidR="00CE3689" w:rsidRDefault="00EE007D">
            <w:pPr>
              <w:jc w:val="center"/>
            </w:pPr>
            <w:r>
              <w:rPr>
                <w:b/>
              </w:rPr>
              <w:t>유한시간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최적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접기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비율</w:t>
            </w:r>
          </w:p>
          <w:p w14:paraId="333A979A" w14:textId="77777777" w:rsidR="00CE3689" w:rsidRDefault="00EE007D">
            <w:pPr>
              <w:jc w:val="center"/>
            </w:pPr>
            <w:r>
              <w:rPr>
                <w:sz w:val="22"/>
              </w:rPr>
              <w:t>1 + ε*_ft = (1 + ε*_gen) · γ(x),    γ(x) = e^x / B(x)</w:t>
            </w:r>
          </w:p>
          <w:p w14:paraId="69D6BA8C" w14:textId="77777777" w:rsidR="00CE3689" w:rsidRDefault="00EE007D">
            <w:pPr>
              <w:jc w:val="center"/>
            </w:pPr>
            <w:r>
              <w:rPr>
                <w:sz w:val="22"/>
              </w:rPr>
              <w:t>δ_f* = (1 + ε*_ft) · β_i · (J_β − M_th²) / μ</w:t>
            </w:r>
          </w:p>
        </w:tc>
      </w:tr>
    </w:tbl>
    <w:p w14:paraId="67DB78C2" w14:textId="77777777" w:rsidR="00CE3689" w:rsidRDefault="00CE3689">
      <w:pPr>
        <w:spacing w:after="40"/>
      </w:pPr>
    </w:p>
    <w:p w14:paraId="69B4A595" w14:textId="77777777" w:rsidR="00CE3689" w:rsidRDefault="00EE007D">
      <w:pPr>
        <w:jc w:val="both"/>
      </w:pPr>
      <w:r>
        <w:t>모든</w:t>
      </w:r>
      <w:r>
        <w:t xml:space="preserve"> </w:t>
      </w:r>
      <w:r>
        <w:t>프로파일</w:t>
      </w:r>
      <w:r>
        <w:t xml:space="preserve"> </w:t>
      </w:r>
      <w:r>
        <w:t>의존성이</w:t>
      </w:r>
      <w:r>
        <w:t xml:space="preserve"> γ </w:t>
      </w:r>
      <w:r>
        <w:t>하나에</w:t>
      </w:r>
      <w:r>
        <w:t xml:space="preserve"> </w:t>
      </w:r>
      <w:r>
        <w:t>들어</w:t>
      </w:r>
      <w:r>
        <w:t xml:space="preserve"> </w:t>
      </w:r>
      <w:r>
        <w:t>있다</w:t>
      </w:r>
      <w:r>
        <w:t xml:space="preserve">. </w:t>
      </w:r>
      <w:r>
        <w:t>삼각형</w:t>
      </w:r>
      <w:r>
        <w:t xml:space="preserve"> </w:t>
      </w:r>
      <w:r>
        <w:t>가감속</w:t>
      </w:r>
      <w:r>
        <w:t>(</w:t>
      </w:r>
      <w:r>
        <w:t>전반</w:t>
      </w:r>
      <w:r>
        <w:t xml:space="preserve"> +a, </w:t>
      </w:r>
      <w:r>
        <w:t>후반</w:t>
      </w:r>
      <w:r>
        <w:t xml:space="preserve"> −a; σ = 2u² </w:t>
      </w:r>
      <w:r>
        <w:t>그리고</w:t>
      </w:r>
      <w:r>
        <w:t xml:space="preserve"> 1−2(1−u)²)</w:t>
      </w:r>
      <w:r>
        <w:t>에</w:t>
      </w:r>
      <w:r>
        <w:t xml:space="preserve"> </w:t>
      </w:r>
      <w:r>
        <w:t>대해</w:t>
      </w:r>
      <w:r>
        <w:t xml:space="preserve"> </w:t>
      </w:r>
      <w:r>
        <w:t>적분을</w:t>
      </w:r>
      <w:r>
        <w:t xml:space="preserve"> </w:t>
      </w:r>
      <w:r>
        <w:t>닫으면</w:t>
      </w:r>
      <w:r>
        <w:t>:</w:t>
      </w:r>
    </w:p>
    <w:p w14:paraId="52412FAD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B_tri(x) = 4(e^{x/2} − 1)² / x²,    γ_tri(x) = x²e^x / [4(e^{x/2}−1)²] ≈ 1 + x/2 + 5x²/48</w:t>
      </w:r>
      <w:r>
        <w:tab/>
        <w:t>(19)</w:t>
      </w:r>
    </w:p>
    <w:p w14:paraId="29CEE4ED" w14:textId="77777777" w:rsidR="00CE3689" w:rsidRDefault="00EE007D">
      <w:pPr>
        <w:jc w:val="both"/>
      </w:pPr>
      <w:r>
        <w:t>σ(u) ≤ 1</w:t>
      </w:r>
      <w:r>
        <w:t>이므로</w:t>
      </w:r>
      <w:r>
        <w:t xml:space="preserve"> B &lt; e^x, </w:t>
      </w:r>
      <w:r>
        <w:t>즉</w:t>
      </w:r>
      <w:r>
        <w:t xml:space="preserve"> γ &gt; 1</w:t>
      </w:r>
      <w:r>
        <w:t>이</w:t>
      </w:r>
      <w:r>
        <w:t xml:space="preserve"> </w:t>
      </w:r>
      <w:r>
        <w:t>모든</w:t>
      </w:r>
      <w:r>
        <w:t xml:space="preserve"> </w:t>
      </w:r>
      <w:r>
        <w:t>프로파일에서</w:t>
      </w:r>
      <w:r>
        <w:t xml:space="preserve"> </w:t>
      </w:r>
      <w:r>
        <w:t>성립한다</w:t>
      </w:r>
      <w:r>
        <w:t xml:space="preserve">: </w:t>
      </w:r>
      <w:r>
        <w:t>유한시간</w:t>
      </w:r>
      <w:r>
        <w:t xml:space="preserve"> </w:t>
      </w:r>
      <w:r>
        <w:t>접기는</w:t>
      </w:r>
      <w:r>
        <w:t xml:space="preserve"> </w:t>
      </w:r>
      <w:r>
        <w:t>항상</w:t>
      </w:r>
      <w:r>
        <w:t xml:space="preserve"> </w:t>
      </w:r>
      <w:r>
        <w:t>더</w:t>
      </w:r>
      <w:r>
        <w:t xml:space="preserve"> </w:t>
      </w:r>
      <w:r>
        <w:t>접어야</w:t>
      </w:r>
      <w:r>
        <w:t xml:space="preserve"> </w:t>
      </w:r>
      <w:r>
        <w:t>한다</w:t>
      </w:r>
      <w:r>
        <w:t>. 1</w:t>
      </w:r>
      <w:r>
        <w:t>차</w:t>
      </w:r>
      <w:r>
        <w:t xml:space="preserve"> </w:t>
      </w:r>
      <w:r>
        <w:t>보정</w:t>
      </w:r>
      <w:r>
        <w:t xml:space="preserve"> 1 + x/2</w:t>
      </w:r>
      <w:r>
        <w:t>는</w:t>
      </w:r>
      <w:r>
        <w:t xml:space="preserve"> ∫₀¹σdu = ½</w:t>
      </w:r>
      <w:r>
        <w:t>인</w:t>
      </w:r>
      <w:r>
        <w:t xml:space="preserve"> </w:t>
      </w:r>
      <w:r>
        <w:t>모든</w:t>
      </w:r>
      <w:r>
        <w:t xml:space="preserve"> </w:t>
      </w:r>
      <w:r>
        <w:t>대칭</w:t>
      </w:r>
      <w:r>
        <w:t xml:space="preserve"> </w:t>
      </w:r>
      <w:r>
        <w:t>프로파일</w:t>
      </w:r>
      <w:r>
        <w:t>(</w:t>
      </w:r>
      <w:r>
        <w:t>삼각형</w:t>
      </w:r>
      <w:r>
        <w:t xml:space="preserve">, </w:t>
      </w:r>
      <w:r>
        <w:t>사이클로이드</w:t>
      </w:r>
      <w:r>
        <w:t xml:space="preserve">, </w:t>
      </w:r>
      <w:r>
        <w:t>최소저크</w:t>
      </w:r>
      <w:r>
        <w:t>)</w:t>
      </w:r>
      <w:r>
        <w:t>에서</w:t>
      </w:r>
      <w:r>
        <w:t xml:space="preserve"> </w:t>
      </w:r>
      <w:r>
        <w:t>공통이며</w:t>
      </w:r>
      <w:r>
        <w:t xml:space="preserve">, </w:t>
      </w:r>
      <w:r>
        <w:t>프로파일</w:t>
      </w:r>
      <w:r>
        <w:t xml:space="preserve"> </w:t>
      </w:r>
      <w:r>
        <w:t>간</w:t>
      </w:r>
      <w:r>
        <w:t xml:space="preserve"> </w:t>
      </w:r>
      <w:r>
        <w:t>차이는</w:t>
      </w:r>
      <w:r>
        <w:t xml:space="preserve"> x² </w:t>
      </w:r>
      <w:r>
        <w:t>차수에서야</w:t>
      </w:r>
      <w:r>
        <w:t xml:space="preserve"> </w:t>
      </w:r>
      <w:r>
        <w:t>나타난다</w:t>
      </w:r>
      <w:r>
        <w:t>(</w:t>
      </w:r>
      <w:r>
        <w:t>수치</w:t>
      </w:r>
      <w:r>
        <w:t>: x=1</w:t>
      </w:r>
      <w:r>
        <w:t>에서</w:t>
      </w:r>
      <w:r>
        <w:t xml:space="preserve"> 0.5% </w:t>
      </w:r>
      <w:r>
        <w:t>미만</w:t>
      </w:r>
      <w:r>
        <w:t xml:space="preserve">). </w:t>
      </w:r>
      <w:r>
        <w:t>따라서</w:t>
      </w:r>
      <w:r>
        <w:t xml:space="preserve"> </w:t>
      </w:r>
      <w:r>
        <w:t>프로파일</w:t>
      </w:r>
      <w:r>
        <w:t xml:space="preserve"> </w:t>
      </w:r>
      <w:r>
        <w:t>선택은</w:t>
      </w:r>
      <w:r>
        <w:t xml:space="preserve"> ε*</w:t>
      </w:r>
      <w:r>
        <w:t>에는</w:t>
      </w:r>
      <w:r>
        <w:t xml:space="preserve"> </w:t>
      </w:r>
      <w:r>
        <w:t>거의</w:t>
      </w:r>
      <w:r>
        <w:t xml:space="preserve"> </w:t>
      </w:r>
      <w:r>
        <w:t>무관하고</w:t>
      </w:r>
      <w:r>
        <w:t xml:space="preserve">, </w:t>
      </w:r>
      <w:r>
        <w:t>토크</w:t>
      </w:r>
      <w:r>
        <w:t xml:space="preserve"> </w:t>
      </w:r>
      <w:r>
        <w:t>피크와</w:t>
      </w:r>
      <w:r>
        <w:t xml:space="preserve"> </w:t>
      </w:r>
      <w:r>
        <w:t>부드러움에서만</w:t>
      </w:r>
      <w:r>
        <w:t xml:space="preserve"> </w:t>
      </w:r>
      <w:r>
        <w:t>갈린다</w:t>
      </w:r>
      <w:r>
        <w:t>.</w:t>
      </w:r>
    </w:p>
    <w:p w14:paraId="01313337" w14:textId="77777777" w:rsidR="00CE3689" w:rsidRDefault="00EE007D">
      <w:pPr>
        <w:pStyle w:val="1"/>
      </w:pPr>
      <w:r>
        <w:t xml:space="preserve">8. </w:t>
      </w:r>
      <w:r>
        <w:t>정합성</w:t>
      </w:r>
      <w:r>
        <w:t xml:space="preserve"> </w:t>
      </w:r>
      <w:r>
        <w:t>검증</w:t>
      </w:r>
    </w:p>
    <w:p w14:paraId="578673A9" w14:textId="77777777" w:rsidR="00CE3689" w:rsidRDefault="00EE007D">
      <w:pPr>
        <w:pStyle w:val="21"/>
      </w:pPr>
      <w:r>
        <w:t xml:space="preserve">8.1 </w:t>
      </w:r>
      <w:r>
        <w:t>순간</w:t>
      </w:r>
      <w:r>
        <w:t xml:space="preserve"> </w:t>
      </w:r>
      <w:r>
        <w:t>접기</w:t>
      </w:r>
      <w:r>
        <w:t xml:space="preserve"> </w:t>
      </w:r>
      <w:r>
        <w:t>극한</w:t>
      </w:r>
      <w:r>
        <w:t xml:space="preserve"> </w:t>
      </w:r>
      <w:r>
        <w:t>(T_f → 0)</w:t>
      </w:r>
    </w:p>
    <w:p w14:paraId="5C0FFA74" w14:textId="77777777" w:rsidR="00CE3689" w:rsidRDefault="00EE007D">
      <w:pPr>
        <w:jc w:val="both"/>
      </w:pPr>
      <w:r>
        <w:t>x → 0</w:t>
      </w:r>
      <w:r>
        <w:t>에서</w:t>
      </w:r>
      <w:r>
        <w:t xml:space="preserve"> B → σ(1) = 1, e^x → 1 </w:t>
      </w:r>
      <w:r>
        <w:t>이므로</w:t>
      </w:r>
      <w:r>
        <w:t xml:space="preserve"> γ → 1, </w:t>
      </w:r>
      <w:r>
        <w:t>즉</w:t>
      </w:r>
      <w:r>
        <w:t xml:space="preserve"> ε*_ft → ε*_gen. </w:t>
      </w:r>
      <w:r>
        <w:t>더</w:t>
      </w:r>
      <w:r>
        <w:t xml:space="preserve"> </w:t>
      </w:r>
      <w:r>
        <w:t>근본적으로</w:t>
      </w:r>
      <w:r>
        <w:t xml:space="preserve">, </w:t>
      </w:r>
      <w:r>
        <w:t>식</w:t>
      </w:r>
      <w:r>
        <w:t xml:space="preserve"> (9)</w:t>
      </w:r>
      <w:r>
        <w:t>를</w:t>
      </w:r>
      <w:r>
        <w:t xml:space="preserve"> T_f → 0 </w:t>
      </w:r>
      <w:r>
        <w:t>극한에서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적분하면</w:t>
      </w:r>
      <w:r>
        <w:t>(</w:t>
      </w:r>
      <w:r>
        <w:t>중력항은</w:t>
      </w:r>
      <w:r>
        <w:t xml:space="preserve"> O(T_f)</w:t>
      </w:r>
      <w:r>
        <w:t>로</w:t>
      </w:r>
      <w:r>
        <w:t xml:space="preserve"> </w:t>
      </w:r>
      <w:r>
        <w:t>소멸</w:t>
      </w:r>
      <w:r>
        <w:t>):</w:t>
      </w:r>
    </w:p>
    <w:p w14:paraId="6C081432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φ</w:t>
      </w:r>
      <w:r>
        <w:rPr>
          <w:sz w:val="22"/>
        </w:rPr>
        <w:t>행</w:t>
      </w:r>
      <w:r>
        <w:rPr>
          <w:sz w:val="22"/>
        </w:rPr>
        <w:t>: M_tR²Δφ + Rp_sΔβ = 0  ⇒  Δφ = −(h/R)Δβ</w:t>
      </w:r>
      <w:r>
        <w:tab/>
        <w:t>(20a)</w:t>
      </w:r>
    </w:p>
    <w:p w14:paraId="0CFBBD20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β</w:t>
      </w:r>
      <w:r>
        <w:rPr>
          <w:sz w:val="22"/>
        </w:rPr>
        <w:t>행</w:t>
      </w:r>
      <w:r>
        <w:rPr>
          <w:sz w:val="22"/>
        </w:rPr>
        <w:t>: Rp_sΔφ + J_βΔβ + μδ_f = 0  ⇒  Δβ = −μδ_f/(J_β − M_th²)</w:t>
      </w:r>
      <w:r>
        <w:tab/>
        <w:t>(20b)</w:t>
      </w:r>
    </w:p>
    <w:p w14:paraId="30932AF3" w14:textId="77777777" w:rsidR="00CE3689" w:rsidRDefault="00EE007D">
      <w:pPr>
        <w:jc w:val="both"/>
      </w:pPr>
      <w:r>
        <w:t>식</w:t>
      </w:r>
      <w:r>
        <w:t xml:space="preserve"> (20a)</w:t>
      </w:r>
      <w:r>
        <w:t>는</w:t>
      </w:r>
      <w:r>
        <w:t xml:space="preserve"> </w:t>
      </w:r>
      <w:r>
        <w:t>기존</w:t>
      </w:r>
      <w:r>
        <w:t xml:space="preserve"> </w:t>
      </w:r>
      <w:r>
        <w:t>순간</w:t>
      </w:r>
      <w:r>
        <w:t xml:space="preserve"> </w:t>
      </w:r>
      <w:r>
        <w:t>접기</w:t>
      </w:r>
      <w:r>
        <w:t xml:space="preserve"> </w:t>
      </w:r>
      <w:r>
        <w:t>맵</w:t>
      </w:r>
      <w:r>
        <w:t xml:space="preserve"> φ_new = φ + h(1+ε)β/R </w:t>
      </w:r>
      <w:r>
        <w:t>그</w:t>
      </w:r>
      <w:r>
        <w:t xml:space="preserve"> </w:t>
      </w:r>
      <w:r>
        <w:t>자체이고</w:t>
      </w:r>
      <w:r>
        <w:t xml:space="preserve">(Δβ = −(1+ε)β </w:t>
      </w:r>
      <w:r>
        <w:t>대입</w:t>
      </w:r>
      <w:r>
        <w:t xml:space="preserve">), x_CoM </w:t>
      </w:r>
      <w:r>
        <w:t>불변</w:t>
      </w:r>
      <w:r>
        <w:t>(RΔφ + hΔβ = 0)</w:t>
      </w:r>
      <w:r>
        <w:t>도</w:t>
      </w:r>
      <w:r>
        <w:t xml:space="preserve"> </w:t>
      </w:r>
      <w:r>
        <w:t>자동으로</w:t>
      </w:r>
      <w:r>
        <w:t xml:space="preserve"> </w:t>
      </w:r>
      <w:r>
        <w:t>따라온다</w:t>
      </w:r>
      <w:r>
        <w:t xml:space="preserve">. </w:t>
      </w:r>
      <w:r>
        <w:t>한</w:t>
      </w:r>
      <w:r>
        <w:t xml:space="preserve"> </w:t>
      </w:r>
      <w:r>
        <w:t>번</w:t>
      </w:r>
      <w:r>
        <w:t xml:space="preserve"> </w:t>
      </w:r>
      <w:r>
        <w:t>적분하면</w:t>
      </w:r>
      <w:r>
        <w:t xml:space="preserve"> </w:t>
      </w:r>
      <w:r>
        <w:t>속도</w:t>
      </w:r>
      <w:r>
        <w:t xml:space="preserve"> </w:t>
      </w:r>
      <w:r>
        <w:t>점프</w:t>
      </w:r>
      <w:r>
        <w:t xml:space="preserve"> Δφ̇, Δβ̇ ∝ δ̇(T_f)</w:t>
      </w:r>
      <w:r>
        <w:t>가</w:t>
      </w:r>
      <w:r>
        <w:t xml:space="preserve"> </w:t>
      </w:r>
      <w:r>
        <w:t>나오므로</w:t>
      </w:r>
      <w:r>
        <w:t xml:space="preserve">, </w:t>
      </w:r>
      <w:r>
        <w:t>속도</w:t>
      </w:r>
      <w:r>
        <w:t xml:space="preserve"> </w:t>
      </w:r>
      <w:r>
        <w:t>보존은</w:t>
      </w:r>
      <w:r>
        <w:t xml:space="preserve"> </w:t>
      </w:r>
      <w:r>
        <w:t>접기가</w:t>
      </w:r>
      <w:r>
        <w:t xml:space="preserve"> δ̇ = 0</w:t>
      </w:r>
      <w:r>
        <w:t>으로</w:t>
      </w:r>
      <w:r>
        <w:t xml:space="preserve"> </w:t>
      </w:r>
      <w:r>
        <w:t>끝날</w:t>
      </w:r>
      <w:r>
        <w:t xml:space="preserve"> </w:t>
      </w:r>
      <w:r>
        <w:t>때만</w:t>
      </w:r>
      <w:r>
        <w:t xml:space="preserve"> </w:t>
      </w:r>
      <w:r>
        <w:t>성립하는</w:t>
      </w:r>
      <w:r>
        <w:t xml:space="preserve"> </w:t>
      </w:r>
      <w:r>
        <w:t>조건부</w:t>
      </w:r>
      <w:r>
        <w:t xml:space="preserve"> </w:t>
      </w:r>
      <w:r>
        <w:t>정리다</w:t>
      </w:r>
      <w:r>
        <w:t>(</w:t>
      </w:r>
      <w:r>
        <w:t>삼각형</w:t>
      </w:r>
      <w:r>
        <w:t>·</w:t>
      </w:r>
      <w:r>
        <w:t>사이클로이드</w:t>
      </w:r>
      <w:r>
        <w:t>·</w:t>
      </w:r>
      <w:r>
        <w:t>최소저크는</w:t>
      </w:r>
      <w:r>
        <w:t xml:space="preserve"> </w:t>
      </w:r>
      <w:r>
        <w:t>만족</w:t>
      </w:r>
      <w:r>
        <w:t xml:space="preserve">, </w:t>
      </w:r>
      <w:r>
        <w:t>끝속도가</w:t>
      </w:r>
      <w:r>
        <w:t xml:space="preserve"> </w:t>
      </w:r>
      <w:r>
        <w:t>남는</w:t>
      </w:r>
      <w:r>
        <w:t xml:space="preserve"> </w:t>
      </w:r>
      <w:r>
        <w:t>뱅뱅은</w:t>
      </w:r>
      <w:r>
        <w:t xml:space="preserve"> </w:t>
      </w:r>
      <w:r>
        <w:t>위반</w:t>
      </w:r>
      <w:r>
        <w:t xml:space="preserve">). </w:t>
      </w:r>
      <w:r>
        <w:t>기존</w:t>
      </w:r>
      <w:r>
        <w:t xml:space="preserve"> </w:t>
      </w:r>
      <w:r>
        <w:t>모델의</w:t>
      </w:r>
      <w:r>
        <w:t xml:space="preserve"> </w:t>
      </w:r>
      <w:r>
        <w:t>모든</w:t>
      </w:r>
      <w:r>
        <w:t xml:space="preserve"> </w:t>
      </w:r>
      <w:r>
        <w:t>가정이</w:t>
      </w:r>
      <w:r>
        <w:t xml:space="preserve"> </w:t>
      </w:r>
      <w:r>
        <w:t>유도</w:t>
      </w:r>
      <w:r>
        <w:t xml:space="preserve"> </w:t>
      </w:r>
      <w:r>
        <w:t>가능한</w:t>
      </w:r>
      <w:r>
        <w:t xml:space="preserve"> </w:t>
      </w:r>
      <w:r>
        <w:t>정리로</w:t>
      </w:r>
      <w:r>
        <w:t xml:space="preserve"> </w:t>
      </w:r>
      <w:r>
        <w:t>바뀌었다</w:t>
      </w:r>
      <w:r>
        <w:t>.</w:t>
      </w:r>
    </w:p>
    <w:p w14:paraId="18E37A35" w14:textId="77777777" w:rsidR="00CE3689" w:rsidRDefault="00EE007D">
      <w:pPr>
        <w:pStyle w:val="21"/>
      </w:pPr>
      <w:r>
        <w:lastRenderedPageBreak/>
        <w:t xml:space="preserve">8.2 κ₂ </w:t>
      </w:r>
      <w:r>
        <w:t>항등식</w:t>
      </w:r>
    </w:p>
    <w:p w14:paraId="69D3F322" w14:textId="77777777" w:rsidR="00CE3689" w:rsidRDefault="00EE007D">
      <w:pPr>
        <w:jc w:val="both"/>
      </w:pPr>
      <w:r>
        <w:t>u₂</w:t>
      </w:r>
      <w:r>
        <w:t>ᵀ</w:t>
      </w:r>
      <w:r>
        <w:t>M₂₂⁻¹</w:t>
      </w:r>
      <w:r>
        <w:t>의</w:t>
      </w:r>
      <w:r>
        <w:t xml:space="preserve"> β</w:t>
      </w:r>
      <w:r>
        <w:t>열</w:t>
      </w:r>
      <w:r>
        <w:t xml:space="preserve"> </w:t>
      </w:r>
      <w:r>
        <w:t>성분을</w:t>
      </w:r>
      <w:r>
        <w:t xml:space="preserve"> </w:t>
      </w:r>
      <w:r>
        <w:t>직접</w:t>
      </w:r>
      <w:r>
        <w:t xml:space="preserve"> </w:t>
      </w:r>
      <w:r>
        <w:t>계산하면</w:t>
      </w:r>
      <w:r>
        <w:t xml:space="preserve"> (M₂₂⁻¹</w:t>
      </w:r>
      <w:r>
        <w:t>의</w:t>
      </w:r>
      <w:r>
        <w:t xml:space="preserve"> β</w:t>
      </w:r>
      <w:r>
        <w:t>열</w:t>
      </w:r>
      <w:r>
        <w:t xml:space="preserve"> = (−Rp_s, M_tR²)</w:t>
      </w:r>
      <w:r>
        <w:t>ᵀ</w:t>
      </w:r>
      <w:r>
        <w:t>/det, det = M_tR²(J_β − M_th²)):</w:t>
      </w:r>
    </w:p>
    <w:p w14:paraId="03233BD1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κ₂ = (−u₂₁Rp_s + u₂₂M_tR²)/det = (u₂₂ − u₂₁h/R)/(J_β − M_th²)</w:t>
      </w:r>
      <w:r>
        <w:tab/>
        <w:t>(21)</w:t>
      </w:r>
    </w:p>
    <w:p w14:paraId="79BA79F1" w14:textId="77777777" w:rsidR="00CE3689" w:rsidRDefault="00EE007D">
      <w:pPr>
        <w:jc w:val="both"/>
      </w:pPr>
      <w:r>
        <w:t>이</w:t>
      </w:r>
      <w:r>
        <w:t xml:space="preserve"> </w:t>
      </w:r>
      <w:r>
        <w:t>항등식이</w:t>
      </w:r>
      <w:r>
        <w:t xml:space="preserve"> 7</w:t>
      </w:r>
      <w:r>
        <w:t>장에서</w:t>
      </w:r>
      <w:r>
        <w:t xml:space="preserve"> μ·κ₂ </w:t>
      </w:r>
      <w:r>
        <w:t>약분을</w:t>
      </w:r>
      <w:r>
        <w:t xml:space="preserve"> </w:t>
      </w:r>
      <w:r>
        <w:t>가능하게</w:t>
      </w:r>
      <w:r>
        <w:t xml:space="preserve"> </w:t>
      </w:r>
      <w:r>
        <w:t>한다</w:t>
      </w:r>
      <w:r>
        <w:t xml:space="preserve">. </w:t>
      </w:r>
      <w:r>
        <w:t>수치로도</w:t>
      </w:r>
      <w:r>
        <w:t xml:space="preserve"> R = 0.7, 1.0</w:t>
      </w:r>
      <w:r>
        <w:t>에서</w:t>
      </w:r>
      <w:r>
        <w:t xml:space="preserve"> </w:t>
      </w:r>
      <w:r>
        <w:t>비율</w:t>
      </w:r>
      <w:r>
        <w:t xml:space="preserve"> 1.000000</w:t>
      </w:r>
      <w:r>
        <w:t>으로</w:t>
      </w:r>
      <w:r>
        <w:t xml:space="preserve"> </w:t>
      </w:r>
      <w:r>
        <w:t>확인하였다</w:t>
      </w:r>
      <w:r>
        <w:t>.</w:t>
      </w:r>
    </w:p>
    <w:p w14:paraId="01E51B87" w14:textId="77777777" w:rsidR="00CE3689" w:rsidRDefault="00EE007D">
      <w:pPr>
        <w:pStyle w:val="21"/>
      </w:pPr>
      <w:r>
        <w:t xml:space="preserve">8.3 </w:t>
      </w:r>
      <w:r>
        <w:t>기존</w:t>
      </w:r>
      <w:r>
        <w:t xml:space="preserve"> </w:t>
      </w:r>
      <w:r>
        <w:t>수치와의</w:t>
      </w:r>
      <w:r>
        <w:t xml:space="preserve"> </w:t>
      </w:r>
      <w:r>
        <w:t>정합</w:t>
      </w:r>
    </w:p>
    <w:p w14:paraId="4D5DAFBB" w14:textId="77777777" w:rsidR="00CE3689" w:rsidRDefault="00EE007D">
      <w:pPr>
        <w:jc w:val="both"/>
      </w:pPr>
      <w:r>
        <w:t>본</w:t>
      </w:r>
      <w:r>
        <w:t xml:space="preserve"> </w:t>
      </w:r>
      <w:r>
        <w:t>노트의</w:t>
      </w:r>
      <w:r>
        <w:t xml:space="preserve"> </w:t>
      </w:r>
      <w:r>
        <w:t>프레임워크로</w:t>
      </w:r>
      <w:r>
        <w:t xml:space="preserve"> </w:t>
      </w:r>
      <w:r>
        <w:t>기존</w:t>
      </w:r>
      <w:r>
        <w:t xml:space="preserve"> </w:t>
      </w:r>
      <w:r>
        <w:t>문서의</w:t>
      </w:r>
      <w:r>
        <w:t xml:space="preserve"> </w:t>
      </w:r>
      <w:r>
        <w:t>모든</w:t>
      </w:r>
      <w:r>
        <w:t xml:space="preserve"> </w:t>
      </w:r>
      <w:r>
        <w:t>수치를</w:t>
      </w:r>
      <w:r>
        <w:t xml:space="preserve"> </w:t>
      </w:r>
      <w:r>
        <w:t>재계산하여</w:t>
      </w:r>
      <w:r>
        <w:t xml:space="preserve"> </w:t>
      </w:r>
      <w:r>
        <w:t>비교하였다</w:t>
      </w:r>
      <w:r>
        <w:t xml:space="preserve">. </w:t>
      </w:r>
      <w:r>
        <w:t>단일</w:t>
      </w:r>
      <w:r>
        <w:t xml:space="preserve"> </w:t>
      </w:r>
      <w:r>
        <w:t>파라미터</w:t>
      </w:r>
      <w:r>
        <w:t xml:space="preserve"> J_β = 89.03 kg·m²(8.4</w:t>
      </w:r>
      <w:r>
        <w:t>절</w:t>
      </w:r>
      <w:r>
        <w:t>)</w:t>
      </w:r>
      <w:r>
        <w:t>로</w:t>
      </w:r>
      <w:r>
        <w:t xml:space="preserve"> ω_eff, λ_eff, r, ε*_stat </w:t>
      </w:r>
      <w:r>
        <w:t>표</w:t>
      </w:r>
      <w:r>
        <w:t xml:space="preserve"> </w:t>
      </w:r>
      <w:r>
        <w:t>전체가</w:t>
      </w:r>
      <w:r>
        <w:t xml:space="preserve"> 0.1% </w:t>
      </w:r>
      <w:r>
        <w:t>이내</w:t>
      </w:r>
      <w:r>
        <w:t>, ε*_gen 4</w:t>
      </w:r>
      <w:r>
        <w:t>개</w:t>
      </w:r>
      <w:r>
        <w:t xml:space="preserve"> </w:t>
      </w:r>
      <w:r>
        <w:t>검증</w:t>
      </w:r>
      <w:r>
        <w:t xml:space="preserve"> </w:t>
      </w:r>
      <w:r>
        <w:t>케이스가</w:t>
      </w:r>
      <w:r>
        <w:t xml:space="preserve"> 0.1% </w:t>
      </w:r>
      <w:r>
        <w:t>이내로</w:t>
      </w:r>
      <w:r>
        <w:t xml:space="preserve"> </w:t>
      </w:r>
      <w:r>
        <w:t>재현된다</w:t>
      </w:r>
      <w:r>
        <w:t>.</w:t>
      </w:r>
    </w:p>
    <w:p w14:paraId="1E2B80CA" w14:textId="77777777" w:rsidR="00CE3689" w:rsidRDefault="00EE007D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2. ε*_gen </w:t>
      </w:r>
      <w:r>
        <w:rPr>
          <w:b/>
          <w:sz w:val="19"/>
        </w:rPr>
        <w:t>재현</w:t>
      </w:r>
      <w:r>
        <w:rPr>
          <w:b/>
          <w:sz w:val="19"/>
        </w:rPr>
        <w:t xml:space="preserve"> </w:t>
      </w:r>
      <w:r>
        <w:rPr>
          <w:b/>
          <w:sz w:val="19"/>
        </w:rPr>
        <w:t>검증</w:t>
      </w:r>
      <w:r>
        <w:rPr>
          <w:b/>
          <w:sz w:val="19"/>
        </w:rPr>
        <w:t xml:space="preserve"> (T_f → 0 </w:t>
      </w:r>
      <w:r>
        <w:rPr>
          <w:b/>
          <w:sz w:val="19"/>
        </w:rPr>
        <w:t>극한</w:t>
      </w:r>
      <w:r>
        <w:rPr>
          <w:b/>
          <w:sz w:val="19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268"/>
        <w:gridCol w:w="2268"/>
      </w:tblGrid>
      <w:tr w:rsidR="00CE3689" w14:paraId="54BC2C99" w14:textId="77777777">
        <w:trPr>
          <w:jc w:val="center"/>
        </w:trPr>
        <w:tc>
          <w:tcPr>
            <w:tcW w:w="3969" w:type="dxa"/>
            <w:shd w:val="clear" w:color="auto" w:fill="E8EEF4"/>
          </w:tcPr>
          <w:p w14:paraId="05F8866D" w14:textId="77777777" w:rsidR="00CE3689" w:rsidRDefault="00EE007D">
            <w:pPr>
              <w:jc w:val="center"/>
            </w:pPr>
            <w:r>
              <w:rPr>
                <w:b/>
                <w:sz w:val="19"/>
              </w:rPr>
              <w:t>케이스</w:t>
            </w:r>
            <w:r>
              <w:rPr>
                <w:b/>
                <w:sz w:val="19"/>
              </w:rPr>
              <w:t xml:space="preserve"> (R=0.7/1.0)</w:t>
            </w:r>
          </w:p>
        </w:tc>
        <w:tc>
          <w:tcPr>
            <w:tcW w:w="2268" w:type="dxa"/>
            <w:shd w:val="clear" w:color="auto" w:fill="E8EEF4"/>
          </w:tcPr>
          <w:p w14:paraId="2A49AA30" w14:textId="77777777" w:rsidR="00CE3689" w:rsidRDefault="00EE007D">
            <w:pPr>
              <w:jc w:val="center"/>
            </w:pPr>
            <w:r>
              <w:rPr>
                <w:b/>
                <w:sz w:val="19"/>
              </w:rPr>
              <w:t>본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노트</w:t>
            </w:r>
          </w:p>
        </w:tc>
        <w:tc>
          <w:tcPr>
            <w:tcW w:w="2268" w:type="dxa"/>
            <w:shd w:val="clear" w:color="auto" w:fill="E8EEF4"/>
          </w:tcPr>
          <w:p w14:paraId="6712BBD1" w14:textId="77777777" w:rsidR="00CE3689" w:rsidRDefault="00EE007D">
            <w:pPr>
              <w:jc w:val="center"/>
            </w:pPr>
            <w:r>
              <w:rPr>
                <w:b/>
                <w:sz w:val="19"/>
              </w:rPr>
              <w:t>기존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문서</w:t>
            </w:r>
          </w:p>
        </w:tc>
      </w:tr>
      <w:tr w:rsidR="00CE3689" w14:paraId="40B33E89" w14:textId="77777777">
        <w:trPr>
          <w:jc w:val="center"/>
        </w:trPr>
        <w:tc>
          <w:tcPr>
            <w:tcW w:w="3969" w:type="dxa"/>
          </w:tcPr>
          <w:p w14:paraId="5207C418" w14:textId="77777777" w:rsidR="00CE3689" w:rsidRDefault="00EE007D">
            <w:pPr>
              <w:jc w:val="center"/>
            </w:pPr>
            <w:r>
              <w:rPr>
                <w:sz w:val="19"/>
              </w:rPr>
              <w:t>R=0.7, φ=0.3°, β̇=1°/s</w:t>
            </w:r>
          </w:p>
        </w:tc>
        <w:tc>
          <w:tcPr>
            <w:tcW w:w="2268" w:type="dxa"/>
          </w:tcPr>
          <w:p w14:paraId="0EFAB6BF" w14:textId="77777777" w:rsidR="00CE3689" w:rsidRDefault="00EE007D">
            <w:pPr>
              <w:jc w:val="center"/>
            </w:pPr>
            <w:r>
              <w:rPr>
                <w:sz w:val="19"/>
              </w:rPr>
              <w:t>2.635</w:t>
            </w:r>
          </w:p>
        </w:tc>
        <w:tc>
          <w:tcPr>
            <w:tcW w:w="2268" w:type="dxa"/>
          </w:tcPr>
          <w:p w14:paraId="434171B0" w14:textId="77777777" w:rsidR="00CE3689" w:rsidRDefault="00EE007D">
            <w:pPr>
              <w:jc w:val="center"/>
            </w:pPr>
            <w:r>
              <w:rPr>
                <w:sz w:val="19"/>
              </w:rPr>
              <w:t>2.633</w:t>
            </w:r>
          </w:p>
        </w:tc>
      </w:tr>
      <w:tr w:rsidR="00CE3689" w14:paraId="1F6E9D93" w14:textId="77777777">
        <w:trPr>
          <w:jc w:val="center"/>
        </w:trPr>
        <w:tc>
          <w:tcPr>
            <w:tcW w:w="3969" w:type="dxa"/>
          </w:tcPr>
          <w:p w14:paraId="3772E031" w14:textId="77777777" w:rsidR="00CE3689" w:rsidRDefault="00EE007D">
            <w:pPr>
              <w:jc w:val="center"/>
            </w:pPr>
            <w:r>
              <w:rPr>
                <w:sz w:val="19"/>
              </w:rPr>
              <w:t>R=0.7, φ̇=2°/s, β̇=1°/s</w:t>
            </w:r>
          </w:p>
        </w:tc>
        <w:tc>
          <w:tcPr>
            <w:tcW w:w="2268" w:type="dxa"/>
          </w:tcPr>
          <w:p w14:paraId="4D0F8A26" w14:textId="77777777" w:rsidR="00CE3689" w:rsidRDefault="00EE007D">
            <w:pPr>
              <w:jc w:val="center"/>
            </w:pPr>
            <w:r>
              <w:rPr>
                <w:sz w:val="19"/>
              </w:rPr>
              <w:t>2.871</w:t>
            </w:r>
          </w:p>
        </w:tc>
        <w:tc>
          <w:tcPr>
            <w:tcW w:w="2268" w:type="dxa"/>
          </w:tcPr>
          <w:p w14:paraId="68339F2E" w14:textId="77777777" w:rsidR="00CE3689" w:rsidRDefault="00EE007D">
            <w:pPr>
              <w:jc w:val="center"/>
            </w:pPr>
            <w:r>
              <w:rPr>
                <w:sz w:val="19"/>
              </w:rPr>
              <w:t>2.869</w:t>
            </w:r>
          </w:p>
        </w:tc>
      </w:tr>
      <w:tr w:rsidR="00CE3689" w14:paraId="1EC951B0" w14:textId="77777777">
        <w:trPr>
          <w:jc w:val="center"/>
        </w:trPr>
        <w:tc>
          <w:tcPr>
            <w:tcW w:w="3969" w:type="dxa"/>
          </w:tcPr>
          <w:p w14:paraId="719FDF86" w14:textId="77777777" w:rsidR="00CE3689" w:rsidRDefault="00EE007D">
            <w:pPr>
              <w:jc w:val="center"/>
            </w:pPr>
            <w:r>
              <w:rPr>
                <w:sz w:val="19"/>
              </w:rPr>
              <w:t>R=1.0, φ=0.3°, β̇=1°/s</w:t>
            </w:r>
          </w:p>
        </w:tc>
        <w:tc>
          <w:tcPr>
            <w:tcW w:w="2268" w:type="dxa"/>
          </w:tcPr>
          <w:p w14:paraId="1D4F10B1" w14:textId="77777777" w:rsidR="00CE3689" w:rsidRDefault="00EE007D">
            <w:pPr>
              <w:jc w:val="center"/>
            </w:pPr>
            <w:r>
              <w:rPr>
                <w:sz w:val="19"/>
              </w:rPr>
              <w:t>2.074</w:t>
            </w:r>
          </w:p>
        </w:tc>
        <w:tc>
          <w:tcPr>
            <w:tcW w:w="2268" w:type="dxa"/>
          </w:tcPr>
          <w:p w14:paraId="7D401743" w14:textId="77777777" w:rsidR="00CE3689" w:rsidRDefault="00EE007D">
            <w:pPr>
              <w:jc w:val="center"/>
            </w:pPr>
            <w:r>
              <w:rPr>
                <w:sz w:val="19"/>
              </w:rPr>
              <w:t>2.073</w:t>
            </w:r>
          </w:p>
        </w:tc>
      </w:tr>
      <w:tr w:rsidR="00CE3689" w14:paraId="7394D1CC" w14:textId="77777777">
        <w:trPr>
          <w:jc w:val="center"/>
        </w:trPr>
        <w:tc>
          <w:tcPr>
            <w:tcW w:w="3969" w:type="dxa"/>
          </w:tcPr>
          <w:p w14:paraId="2C4F9997" w14:textId="77777777" w:rsidR="00CE3689" w:rsidRDefault="00EE007D">
            <w:pPr>
              <w:jc w:val="center"/>
            </w:pPr>
            <w:r>
              <w:rPr>
                <w:sz w:val="19"/>
              </w:rPr>
              <w:t>R=1.0, φ̇=2°/s, β̇=1°/s</w:t>
            </w:r>
          </w:p>
        </w:tc>
        <w:tc>
          <w:tcPr>
            <w:tcW w:w="2268" w:type="dxa"/>
          </w:tcPr>
          <w:p w14:paraId="04C408BB" w14:textId="77777777" w:rsidR="00CE3689" w:rsidRDefault="00EE007D">
            <w:pPr>
              <w:jc w:val="center"/>
            </w:pPr>
            <w:r>
              <w:rPr>
                <w:sz w:val="19"/>
              </w:rPr>
              <w:t>2.282</w:t>
            </w:r>
          </w:p>
        </w:tc>
        <w:tc>
          <w:tcPr>
            <w:tcW w:w="2268" w:type="dxa"/>
          </w:tcPr>
          <w:p w14:paraId="6F8F9D5C" w14:textId="77777777" w:rsidR="00CE3689" w:rsidRDefault="00EE007D">
            <w:pPr>
              <w:jc w:val="center"/>
            </w:pPr>
            <w:r>
              <w:rPr>
                <w:sz w:val="19"/>
              </w:rPr>
              <w:t>2.281</w:t>
            </w:r>
          </w:p>
        </w:tc>
      </w:tr>
    </w:tbl>
    <w:p w14:paraId="2F417739" w14:textId="77777777" w:rsidR="00CE3689" w:rsidRDefault="00CE3689">
      <w:pPr>
        <w:spacing w:after="40"/>
      </w:pPr>
    </w:p>
    <w:p w14:paraId="7D877FC6" w14:textId="77777777" w:rsidR="00CE3689" w:rsidRDefault="00EE007D">
      <w:pPr>
        <w:pStyle w:val="1"/>
      </w:pPr>
      <w:r>
        <w:t xml:space="preserve">9. </w:t>
      </w:r>
      <w:r>
        <w:t>파라미터</w:t>
      </w:r>
      <w:r>
        <w:t xml:space="preserve"> </w:t>
      </w:r>
      <w:r>
        <w:t>복원과</w:t>
      </w:r>
      <w:r>
        <w:t xml:space="preserve"> </w:t>
      </w:r>
      <w:r>
        <w:t>수치</w:t>
      </w:r>
      <w:r>
        <w:t xml:space="preserve"> </w:t>
      </w:r>
      <w:r>
        <w:t>결과</w:t>
      </w:r>
    </w:p>
    <w:p w14:paraId="523DC65D" w14:textId="77777777" w:rsidR="00CE3689" w:rsidRDefault="00EE007D">
      <w:pPr>
        <w:pStyle w:val="21"/>
      </w:pPr>
      <w:r>
        <w:t xml:space="preserve">9.1 J_β: </w:t>
      </w:r>
      <w:r>
        <w:t>기존</w:t>
      </w:r>
      <w:r>
        <w:t xml:space="preserve"> </w:t>
      </w:r>
      <w:r>
        <w:t>결과에서</w:t>
      </w:r>
      <w:r>
        <w:t xml:space="preserve"> </w:t>
      </w:r>
      <w:r>
        <w:t>역산</w:t>
      </w:r>
    </w:p>
    <w:p w14:paraId="26EFCC4E" w14:textId="77777777" w:rsidR="00CE3689" w:rsidRDefault="00EE007D">
      <w:pPr>
        <w:jc w:val="both"/>
      </w:pPr>
      <w:r>
        <w:t xml:space="preserve">Wait </w:t>
      </w:r>
      <w:r>
        <w:t>동역학</w:t>
      </w:r>
      <w:r>
        <w:t>(</w:t>
      </w:r>
      <w:r>
        <w:t>식</w:t>
      </w:r>
      <w:r>
        <w:t xml:space="preserve"> 10)</w:t>
      </w:r>
      <w:r>
        <w:t>에</w:t>
      </w:r>
      <w:r>
        <w:t xml:space="preserve"> </w:t>
      </w:r>
      <w:r>
        <w:t>들어가는</w:t>
      </w:r>
      <w:r>
        <w:t xml:space="preserve"> </w:t>
      </w:r>
      <w:r>
        <w:t>관성은</w:t>
      </w:r>
      <w:r>
        <w:t xml:space="preserve"> J_β </w:t>
      </w:r>
      <w:r>
        <w:t>하나뿐이다</w:t>
      </w:r>
      <w:r>
        <w:t xml:space="preserve">. </w:t>
      </w:r>
      <w:r>
        <w:t>기존</w:t>
      </w:r>
      <w:r>
        <w:t xml:space="preserve"> </w:t>
      </w:r>
      <w:r>
        <w:t>문서의</w:t>
      </w:r>
      <w:r>
        <w:t xml:space="preserve"> (ω_eff, λ_eff) </w:t>
      </w:r>
      <w:r>
        <w:t>표</w:t>
      </w:r>
      <w:r>
        <w:t xml:space="preserve"> 6</w:t>
      </w:r>
      <w:r>
        <w:t>개</w:t>
      </w:r>
      <w:r>
        <w:t xml:space="preserve"> </w:t>
      </w:r>
      <w:r>
        <w:t>행을</w:t>
      </w:r>
      <w:r>
        <w:t xml:space="preserve"> </w:t>
      </w:r>
      <w:r>
        <w:t>동시에</w:t>
      </w:r>
      <w:r>
        <w:t xml:space="preserve"> </w:t>
      </w:r>
      <w:r>
        <w:t>맞추는</w:t>
      </w:r>
      <w:r>
        <w:t xml:space="preserve"> J_β</w:t>
      </w:r>
      <w:r>
        <w:t>를</w:t>
      </w:r>
      <w:r>
        <w:t xml:space="preserve"> 1</w:t>
      </w:r>
      <w:r>
        <w:t>변수</w:t>
      </w:r>
      <w:r>
        <w:t xml:space="preserve"> </w:t>
      </w:r>
      <w:r>
        <w:t>피팅하면</w:t>
      </w:r>
      <w:r>
        <w:t xml:space="preserve"> J_β = 89.03 kg·m² (rms 0.07%)</w:t>
      </w:r>
      <w:r>
        <w:t>이고</w:t>
      </w:r>
      <w:r>
        <w:t xml:space="preserve">, </w:t>
      </w:r>
      <w:r>
        <w:t>이</w:t>
      </w:r>
      <w:r>
        <w:t xml:space="preserve"> </w:t>
      </w:r>
      <w:r>
        <w:t>값</w:t>
      </w:r>
      <w:r>
        <w:t xml:space="preserve"> </w:t>
      </w:r>
      <w:r>
        <w:t>하나로</w:t>
      </w:r>
      <w:r>
        <w:t xml:space="preserve"> </w:t>
      </w:r>
      <w:r>
        <w:t>고유벡터</w:t>
      </w:r>
      <w:r>
        <w:t xml:space="preserve"> </w:t>
      </w:r>
      <w:r>
        <w:t>비율</w:t>
      </w:r>
      <w:r>
        <w:t xml:space="preserve"> r</w:t>
      </w:r>
      <w:r>
        <w:t>과</w:t>
      </w:r>
      <w:r>
        <w:t xml:space="preserve"> ε* </w:t>
      </w:r>
      <w:r>
        <w:t>표까지</w:t>
      </w:r>
      <w:r>
        <w:t xml:space="preserve"> </w:t>
      </w:r>
      <w:r>
        <w:t>전부</w:t>
      </w:r>
      <w:r>
        <w:t xml:space="preserve"> </w:t>
      </w:r>
      <w:r>
        <w:t>재현된다</w:t>
      </w:r>
      <w:r>
        <w:t>(8.3</w:t>
      </w:r>
      <w:r>
        <w:t>절</w:t>
      </w:r>
      <w:r>
        <w:t xml:space="preserve">). </w:t>
      </w:r>
      <w:r>
        <w:t>즉</w:t>
      </w:r>
      <w:r>
        <w:t xml:space="preserve"> </w:t>
      </w:r>
      <w:r>
        <w:t>기존</w:t>
      </w:r>
      <w:r>
        <w:t xml:space="preserve"> </w:t>
      </w:r>
      <w:r>
        <w:t>시뮬레이션</w:t>
      </w:r>
      <w:r>
        <w:t xml:space="preserve"> </w:t>
      </w:r>
      <w:r>
        <w:t>코드의</w:t>
      </w:r>
      <w:r>
        <w:t xml:space="preserve"> </w:t>
      </w:r>
      <w:r>
        <w:t>유효</w:t>
      </w:r>
      <w:r>
        <w:t xml:space="preserve"> </w:t>
      </w:r>
      <w:r>
        <w:t>관성이</w:t>
      </w:r>
      <w:r>
        <w:t xml:space="preserve"> </w:t>
      </w:r>
      <w:r>
        <w:t>사실상</w:t>
      </w:r>
      <w:r>
        <w:t xml:space="preserve"> </w:t>
      </w:r>
      <w:r>
        <w:t>복원되었다</w:t>
      </w:r>
      <w:r>
        <w:t>.</w:t>
      </w:r>
    </w:p>
    <w:p w14:paraId="587DA31A" w14:textId="77777777" w:rsidR="00CE3689" w:rsidRDefault="00EE007D">
      <w:pPr>
        <w:pStyle w:val="21"/>
      </w:pPr>
      <w:r>
        <w:t xml:space="preserve">9.2 μ: </w:t>
      </w:r>
      <w:r>
        <w:t>블록</w:t>
      </w:r>
      <w:r>
        <w:t xml:space="preserve"> </w:t>
      </w:r>
      <w:r>
        <w:t>모델</w:t>
      </w:r>
      <w:r>
        <w:t xml:space="preserve"> </w:t>
      </w:r>
      <w:r>
        <w:t>추정</w:t>
      </w:r>
    </w:p>
    <w:p w14:paraId="66E70352" w14:textId="77777777" w:rsidR="00CE3689" w:rsidRDefault="00EE007D">
      <w:pPr>
        <w:jc w:val="both"/>
      </w:pPr>
      <w:r>
        <w:t>접기</w:t>
      </w:r>
      <w:r>
        <w:t xml:space="preserve"> </w:t>
      </w:r>
      <w:r>
        <w:t>강제</w:t>
      </w:r>
      <w:r>
        <w:t xml:space="preserve"> </w:t>
      </w:r>
      <w:r>
        <w:t>세기</w:t>
      </w:r>
      <w:r>
        <w:t xml:space="preserve"> μ</w:t>
      </w:r>
      <w:r>
        <w:t>는</w:t>
      </w:r>
      <w:r>
        <w:t xml:space="preserve"> J</w:t>
      </w:r>
      <w:r>
        <w:t>의</w:t>
      </w:r>
      <w:r>
        <w:t xml:space="preserve"> </w:t>
      </w:r>
      <w:r>
        <w:t>분할</w:t>
      </w:r>
      <w:r>
        <w:t>(J_αα, J_αθ, J_θθ)</w:t>
      </w:r>
      <w:r>
        <w:t>을</w:t>
      </w:r>
      <w:r>
        <w:t xml:space="preserve"> </w:t>
      </w:r>
      <w:r>
        <w:t>요구하는</w:t>
      </w:r>
      <w:r>
        <w:t xml:space="preserve"> </w:t>
      </w:r>
      <w:r>
        <w:t>새</w:t>
      </w:r>
      <w:r>
        <w:t xml:space="preserve"> </w:t>
      </w:r>
      <w:r>
        <w:t>파라미터다</w:t>
      </w:r>
      <w:r>
        <w:t xml:space="preserve">. </w:t>
      </w:r>
      <w:r>
        <w:t>지시에</w:t>
      </w:r>
      <w:r>
        <w:t xml:space="preserve"> </w:t>
      </w:r>
      <w:r>
        <w:t>따라</w:t>
      </w:r>
      <w:r>
        <w:t xml:space="preserve"> </w:t>
      </w:r>
      <w:r>
        <w:t>상</w:t>
      </w:r>
      <w:r>
        <w:t>·</w:t>
      </w:r>
      <w:r>
        <w:t>하체를</w:t>
      </w:r>
      <w:r>
        <w:t xml:space="preserve"> </w:t>
      </w:r>
      <w:r>
        <w:t>직육면체</w:t>
      </w:r>
      <w:r>
        <w:t xml:space="preserve"> </w:t>
      </w:r>
      <w:r>
        <w:t>블록으로</w:t>
      </w:r>
      <w:r>
        <w:t xml:space="preserve"> </w:t>
      </w:r>
      <w:r>
        <w:t>가정하고</w:t>
      </w:r>
      <w:r>
        <w:t xml:space="preserve"> </w:t>
      </w:r>
      <w:r>
        <w:t>상체에</w:t>
      </w:r>
      <w:r>
        <w:t xml:space="preserve"> </w:t>
      </w:r>
      <w:r>
        <w:t>배터리</w:t>
      </w:r>
      <w:r>
        <w:t>·</w:t>
      </w:r>
      <w:r>
        <w:t>보드</w:t>
      </w:r>
      <w:r>
        <w:t>·</w:t>
      </w:r>
      <w:r>
        <w:t>모터</w:t>
      </w:r>
      <w:r>
        <w:t xml:space="preserve"> </w:t>
      </w:r>
      <w:r>
        <w:t>등</w:t>
      </w:r>
      <w:r>
        <w:t xml:space="preserve"> </w:t>
      </w:r>
      <w:r>
        <w:t>장비</w:t>
      </w:r>
      <w:r>
        <w:t xml:space="preserve"> </w:t>
      </w:r>
      <w:r>
        <w:t>효과로</w:t>
      </w:r>
      <w:r>
        <w:t xml:space="preserve"> </w:t>
      </w:r>
      <w:r>
        <w:t>관성</w:t>
      </w:r>
      <w:r>
        <w:t xml:space="preserve"> +15%</w:t>
      </w:r>
      <w:r>
        <w:t>를</w:t>
      </w:r>
      <w:r>
        <w:t xml:space="preserve"> </w:t>
      </w:r>
      <w:r>
        <w:t>가산하였다</w:t>
      </w:r>
      <w:r>
        <w:t xml:space="preserve">: </w:t>
      </w:r>
      <w:r>
        <w:t>하체</w:t>
      </w:r>
      <w:r>
        <w:t xml:space="preserve"> 30 kg, 0.85×0.15 m → I₁ = 1.86; </w:t>
      </w:r>
      <w:r>
        <w:t>상체</w:t>
      </w:r>
      <w:r>
        <w:t xml:space="preserve"> 45 kg, 0.85×0.20 m, ×1.15 → I₂ = 3.29 kg·m². </w:t>
      </w:r>
      <w:r>
        <w:t>유효</w:t>
      </w:r>
      <w:r>
        <w:t xml:space="preserve"> </w:t>
      </w:r>
      <w:r>
        <w:t>길이</w:t>
      </w:r>
      <w:r>
        <w:t xml:space="preserve">(L₁e = 0.933, </w:t>
      </w:r>
      <w:r>
        <w:lastRenderedPageBreak/>
        <w:t>LC₂e = 0.467; p₁ = 51, p₂ = 21</w:t>
      </w:r>
      <w:r>
        <w:t>과</w:t>
      </w:r>
      <w:r>
        <w:t xml:space="preserve"> </w:t>
      </w:r>
      <w:r>
        <w:t>일관</w:t>
      </w:r>
      <w:r>
        <w:t>)</w:t>
      </w:r>
      <w:r>
        <w:t>로</w:t>
      </w:r>
      <w:r>
        <w:t xml:space="preserve"> J</w:t>
      </w:r>
      <w:r>
        <w:t>들을</w:t>
      </w:r>
      <w:r>
        <w:t xml:space="preserve"> </w:t>
      </w:r>
      <w:r>
        <w:t>구성한</w:t>
      </w:r>
      <w:r>
        <w:t xml:space="preserve"> </w:t>
      </w:r>
      <w:r>
        <w:t>뒤</w:t>
      </w:r>
      <w:r>
        <w:t xml:space="preserve"> </w:t>
      </w:r>
      <w:r>
        <w:t>합이</w:t>
      </w:r>
      <w:r>
        <w:t xml:space="preserve"> </w:t>
      </w:r>
      <w:r>
        <w:t>피팅값</w:t>
      </w:r>
      <w:r>
        <w:t xml:space="preserve"> J_β</w:t>
      </w:r>
      <w:r>
        <w:t>와</w:t>
      </w:r>
      <w:r>
        <w:t xml:space="preserve"> </w:t>
      </w:r>
      <w:r>
        <w:t>일치하도록</w:t>
      </w:r>
      <w:r>
        <w:t xml:space="preserve"> </w:t>
      </w:r>
      <w:r>
        <w:t>일괄</w:t>
      </w:r>
      <w:r>
        <w:t xml:space="preserve"> </w:t>
      </w:r>
      <w:r>
        <w:t>스케일</w:t>
      </w:r>
      <w:r>
        <w:t>(×0.927)</w:t>
      </w:r>
      <w:r>
        <w:t>하면</w:t>
      </w:r>
      <w:r>
        <w:t>:</w:t>
      </w:r>
    </w:p>
    <w:p w14:paraId="477749B0" w14:textId="77777777" w:rsidR="00CE3689" w:rsidRDefault="00EE007D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  <w:t>J_αα = 40.6,  J_αθ = 18.2,  J_θθ = 12.1  ⇒  μ = 4.33 kg·m²,  J_δ = 2.03 kg·m²</w:t>
      </w:r>
      <w:r>
        <w:tab/>
        <w:t>(22)</w:t>
      </w:r>
    </w:p>
    <w:p w14:paraId="4652CA2A" w14:textId="77777777" w:rsidR="00CE3689" w:rsidRDefault="00EE007D">
      <w:pPr>
        <w:jc w:val="both"/>
      </w:pPr>
      <w:r>
        <w:t>중요</w:t>
      </w:r>
      <w:r>
        <w:t>: μ</w:t>
      </w:r>
      <w:r>
        <w:t>의</w:t>
      </w:r>
      <w:r>
        <w:t xml:space="preserve"> </w:t>
      </w:r>
      <w:r>
        <w:t>불확실성</w:t>
      </w:r>
      <w:r>
        <w:t>(</w:t>
      </w:r>
      <w:r>
        <w:t>블록</w:t>
      </w:r>
      <w:r>
        <w:t xml:space="preserve"> </w:t>
      </w:r>
      <w:r>
        <w:t>가정에</w:t>
      </w:r>
      <w:r>
        <w:t xml:space="preserve"> </w:t>
      </w:r>
      <w:r>
        <w:t>따라</w:t>
      </w:r>
      <w:r>
        <w:t xml:space="preserve"> ±20~30%)</w:t>
      </w:r>
      <w:r>
        <w:t>은</w:t>
      </w:r>
      <w:r>
        <w:t xml:space="preserve"> </w:t>
      </w:r>
      <w:r>
        <w:t>요구</w:t>
      </w:r>
      <w:r>
        <w:t xml:space="preserve"> </w:t>
      </w:r>
      <w:r>
        <w:t>관절각</w:t>
      </w:r>
      <w:r>
        <w:t xml:space="preserve"> δ_f*</w:t>
      </w:r>
      <w:r>
        <w:t>의</w:t>
      </w:r>
      <w:r>
        <w:t xml:space="preserve"> </w:t>
      </w:r>
      <w:r>
        <w:t>환산에만</w:t>
      </w:r>
      <w:r>
        <w:t xml:space="preserve"> </w:t>
      </w:r>
      <w:r>
        <w:t>들어가고</w:t>
      </w:r>
      <w:r>
        <w:t>, ε*_ft</w:t>
      </w:r>
      <w:r>
        <w:t>와</w:t>
      </w:r>
      <w:r>
        <w:t xml:space="preserve"> γ</w:t>
      </w:r>
      <w:r>
        <w:t>에는</w:t>
      </w:r>
      <w:r>
        <w:t xml:space="preserve"> </w:t>
      </w:r>
      <w:r>
        <w:t>전혀</w:t>
      </w:r>
      <w:r>
        <w:t xml:space="preserve"> </w:t>
      </w:r>
      <w:r>
        <w:t>들어가지</w:t>
      </w:r>
      <w:r>
        <w:t xml:space="preserve"> </w:t>
      </w:r>
      <w:r>
        <w:t>않는다</w:t>
      </w:r>
      <w:r>
        <w:t>(7</w:t>
      </w:r>
      <w:r>
        <w:t>장에서</w:t>
      </w:r>
      <w:r>
        <w:t xml:space="preserve"> </w:t>
      </w:r>
      <w:r>
        <w:t>약분됨</w:t>
      </w:r>
      <w:r>
        <w:t xml:space="preserve">). </w:t>
      </w:r>
      <w:r>
        <w:t>즉</w:t>
      </w:r>
      <w:r>
        <w:t xml:space="preserve"> </w:t>
      </w:r>
      <w:r>
        <w:t>보정</w:t>
      </w:r>
      <w:r>
        <w:t xml:space="preserve"> </w:t>
      </w:r>
      <w:r>
        <w:t>이론의</w:t>
      </w:r>
      <w:r>
        <w:t xml:space="preserve"> </w:t>
      </w:r>
      <w:r>
        <w:t>핵심</w:t>
      </w:r>
      <w:r>
        <w:t xml:space="preserve"> </w:t>
      </w:r>
      <w:r>
        <w:t>결과는</w:t>
      </w:r>
      <w:r>
        <w:t xml:space="preserve"> μ</w:t>
      </w:r>
      <w:r>
        <w:t>와</w:t>
      </w:r>
      <w:r>
        <w:t xml:space="preserve"> </w:t>
      </w:r>
      <w:r>
        <w:t>무관하게</w:t>
      </w:r>
      <w:r>
        <w:t xml:space="preserve"> </w:t>
      </w:r>
      <w:r>
        <w:t>확정적이다</w:t>
      </w:r>
      <w:r>
        <w:t>.</w:t>
      </w:r>
    </w:p>
    <w:p w14:paraId="7122964E" w14:textId="77777777" w:rsidR="00CE3689" w:rsidRDefault="00EE007D">
      <w:pPr>
        <w:pStyle w:val="21"/>
      </w:pPr>
      <w:r>
        <w:t xml:space="preserve">9.3 </w:t>
      </w:r>
      <w:r>
        <w:t>수치</w:t>
      </w:r>
      <w:r>
        <w:t xml:space="preserve"> </w:t>
      </w:r>
      <w:r>
        <w:t>결과</w:t>
      </w:r>
    </w:p>
    <w:p w14:paraId="56ED2180" w14:textId="77777777" w:rsidR="00CE3689" w:rsidRDefault="00EE007D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3. </w:t>
      </w:r>
      <w:r>
        <w:rPr>
          <w:b/>
          <w:sz w:val="19"/>
        </w:rPr>
        <w:t>보정</w:t>
      </w:r>
      <w:r>
        <w:rPr>
          <w:b/>
          <w:sz w:val="19"/>
        </w:rPr>
        <w:t xml:space="preserve"> </w:t>
      </w:r>
      <w:r>
        <w:rPr>
          <w:b/>
          <w:sz w:val="19"/>
        </w:rPr>
        <w:t>인자</w:t>
      </w:r>
      <w:r>
        <w:rPr>
          <w:b/>
          <w:sz w:val="19"/>
        </w:rPr>
        <w:t xml:space="preserve"> γ (R = 0.7 m, λ_eff = 3.54 rad/s)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247"/>
        <w:gridCol w:w="1474"/>
        <w:gridCol w:w="1814"/>
        <w:gridCol w:w="1587"/>
        <w:gridCol w:w="1701"/>
      </w:tblGrid>
      <w:tr w:rsidR="00CE3689" w14:paraId="022ECC44" w14:textId="77777777">
        <w:trPr>
          <w:jc w:val="center"/>
        </w:trPr>
        <w:tc>
          <w:tcPr>
            <w:tcW w:w="1247" w:type="dxa"/>
            <w:shd w:val="clear" w:color="auto" w:fill="E8EEF4"/>
          </w:tcPr>
          <w:p w14:paraId="622B0C61" w14:textId="77777777" w:rsidR="00CE3689" w:rsidRDefault="00EE007D">
            <w:pPr>
              <w:jc w:val="center"/>
            </w:pPr>
            <w:r>
              <w:rPr>
                <w:b/>
                <w:sz w:val="19"/>
              </w:rPr>
              <w:t>T_f (s)</w:t>
            </w:r>
          </w:p>
        </w:tc>
        <w:tc>
          <w:tcPr>
            <w:tcW w:w="1247" w:type="dxa"/>
            <w:shd w:val="clear" w:color="auto" w:fill="E8EEF4"/>
          </w:tcPr>
          <w:p w14:paraId="2886E01F" w14:textId="77777777" w:rsidR="00CE3689" w:rsidRDefault="00EE007D">
            <w:pPr>
              <w:jc w:val="center"/>
            </w:pPr>
            <w:r>
              <w:rPr>
                <w:b/>
                <w:sz w:val="19"/>
              </w:rPr>
              <w:t>x = λT_f</w:t>
            </w:r>
          </w:p>
        </w:tc>
        <w:tc>
          <w:tcPr>
            <w:tcW w:w="1474" w:type="dxa"/>
            <w:shd w:val="clear" w:color="auto" w:fill="E8EEF4"/>
          </w:tcPr>
          <w:p w14:paraId="5950DAE7" w14:textId="77777777" w:rsidR="00CE3689" w:rsidRDefault="00EE007D">
            <w:pPr>
              <w:jc w:val="center"/>
            </w:pPr>
            <w:r>
              <w:rPr>
                <w:b/>
                <w:sz w:val="19"/>
              </w:rPr>
              <w:t>γ (</w:t>
            </w:r>
            <w:r>
              <w:rPr>
                <w:b/>
                <w:sz w:val="19"/>
              </w:rPr>
              <w:t>삼각형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1814" w:type="dxa"/>
            <w:shd w:val="clear" w:color="auto" w:fill="E8EEF4"/>
          </w:tcPr>
          <w:p w14:paraId="0DEAC15D" w14:textId="77777777" w:rsidR="00CE3689" w:rsidRDefault="00EE007D">
            <w:pPr>
              <w:jc w:val="center"/>
            </w:pPr>
            <w:r>
              <w:rPr>
                <w:b/>
                <w:sz w:val="19"/>
              </w:rPr>
              <w:t>γ (</w:t>
            </w:r>
            <w:r>
              <w:rPr>
                <w:b/>
                <w:sz w:val="19"/>
              </w:rPr>
              <w:t>사이클로이드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1587" w:type="dxa"/>
            <w:shd w:val="clear" w:color="auto" w:fill="E8EEF4"/>
          </w:tcPr>
          <w:p w14:paraId="0208C06A" w14:textId="77777777" w:rsidR="00CE3689" w:rsidRDefault="00EE007D">
            <w:pPr>
              <w:jc w:val="center"/>
            </w:pPr>
            <w:r>
              <w:rPr>
                <w:b/>
                <w:sz w:val="19"/>
              </w:rPr>
              <w:t>γ (</w:t>
            </w:r>
            <w:r>
              <w:rPr>
                <w:b/>
                <w:sz w:val="19"/>
              </w:rPr>
              <w:t>최소저크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1701" w:type="dxa"/>
            <w:shd w:val="clear" w:color="auto" w:fill="E8EEF4"/>
          </w:tcPr>
          <w:p w14:paraId="24CA5BC1" w14:textId="77777777" w:rsidR="00CE3689" w:rsidRDefault="00EE007D">
            <w:pPr>
              <w:jc w:val="center"/>
            </w:pPr>
            <w:r>
              <w:rPr>
                <w:b/>
                <w:sz w:val="19"/>
              </w:rPr>
              <w:t>1</w:t>
            </w:r>
            <w:r>
              <w:rPr>
                <w:b/>
                <w:sz w:val="19"/>
              </w:rPr>
              <w:t>차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근사</w:t>
            </w:r>
            <w:r>
              <w:rPr>
                <w:b/>
                <w:sz w:val="19"/>
              </w:rPr>
              <w:t xml:space="preserve"> 1+x/2</w:t>
            </w:r>
          </w:p>
        </w:tc>
      </w:tr>
      <w:tr w:rsidR="00CE3689" w14:paraId="13294C0B" w14:textId="77777777">
        <w:trPr>
          <w:jc w:val="center"/>
        </w:trPr>
        <w:tc>
          <w:tcPr>
            <w:tcW w:w="1247" w:type="dxa"/>
          </w:tcPr>
          <w:p w14:paraId="585F0C51" w14:textId="77777777" w:rsidR="00CE3689" w:rsidRDefault="00EE007D">
            <w:pPr>
              <w:jc w:val="center"/>
            </w:pPr>
            <w:r>
              <w:rPr>
                <w:sz w:val="19"/>
              </w:rPr>
              <w:t>0.05</w:t>
            </w:r>
          </w:p>
        </w:tc>
        <w:tc>
          <w:tcPr>
            <w:tcW w:w="1247" w:type="dxa"/>
          </w:tcPr>
          <w:p w14:paraId="5168616F" w14:textId="77777777" w:rsidR="00CE3689" w:rsidRDefault="00EE007D">
            <w:pPr>
              <w:jc w:val="center"/>
            </w:pPr>
            <w:r>
              <w:rPr>
                <w:sz w:val="19"/>
              </w:rPr>
              <w:t>0.177</w:t>
            </w:r>
          </w:p>
        </w:tc>
        <w:tc>
          <w:tcPr>
            <w:tcW w:w="1474" w:type="dxa"/>
          </w:tcPr>
          <w:p w14:paraId="2C6EC048" w14:textId="77777777" w:rsidR="00CE3689" w:rsidRDefault="00EE007D">
            <w:pPr>
              <w:jc w:val="center"/>
            </w:pPr>
            <w:r>
              <w:rPr>
                <w:sz w:val="19"/>
              </w:rPr>
              <w:t>1.092</w:t>
            </w:r>
          </w:p>
        </w:tc>
        <w:tc>
          <w:tcPr>
            <w:tcW w:w="1814" w:type="dxa"/>
          </w:tcPr>
          <w:p w14:paraId="2FD365A5" w14:textId="77777777" w:rsidR="00CE3689" w:rsidRDefault="00EE007D">
            <w:pPr>
              <w:jc w:val="center"/>
            </w:pPr>
            <w:r>
              <w:rPr>
                <w:sz w:val="19"/>
              </w:rPr>
              <w:t>1.092</w:t>
            </w:r>
          </w:p>
        </w:tc>
        <w:tc>
          <w:tcPr>
            <w:tcW w:w="1587" w:type="dxa"/>
          </w:tcPr>
          <w:p w14:paraId="5BEF3C76" w14:textId="77777777" w:rsidR="00CE3689" w:rsidRDefault="00EE007D">
            <w:pPr>
              <w:jc w:val="center"/>
            </w:pPr>
            <w:r>
              <w:rPr>
                <w:sz w:val="19"/>
              </w:rPr>
              <w:t>1.092</w:t>
            </w:r>
          </w:p>
        </w:tc>
        <w:tc>
          <w:tcPr>
            <w:tcW w:w="1701" w:type="dxa"/>
          </w:tcPr>
          <w:p w14:paraId="03EF6CB0" w14:textId="77777777" w:rsidR="00CE3689" w:rsidRDefault="00EE007D">
            <w:pPr>
              <w:jc w:val="center"/>
            </w:pPr>
            <w:r>
              <w:rPr>
                <w:sz w:val="19"/>
              </w:rPr>
              <w:t>1.088</w:t>
            </w:r>
          </w:p>
        </w:tc>
      </w:tr>
      <w:tr w:rsidR="00CE3689" w14:paraId="29140190" w14:textId="77777777">
        <w:trPr>
          <w:jc w:val="center"/>
        </w:trPr>
        <w:tc>
          <w:tcPr>
            <w:tcW w:w="1247" w:type="dxa"/>
          </w:tcPr>
          <w:p w14:paraId="32570D00" w14:textId="77777777" w:rsidR="00CE3689" w:rsidRDefault="00EE007D">
            <w:pPr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247" w:type="dxa"/>
          </w:tcPr>
          <w:p w14:paraId="509A8C05" w14:textId="77777777" w:rsidR="00CE3689" w:rsidRDefault="00EE007D">
            <w:pPr>
              <w:jc w:val="center"/>
            </w:pPr>
            <w:r>
              <w:rPr>
                <w:sz w:val="19"/>
              </w:rPr>
              <w:t>0.354</w:t>
            </w:r>
          </w:p>
        </w:tc>
        <w:tc>
          <w:tcPr>
            <w:tcW w:w="1474" w:type="dxa"/>
          </w:tcPr>
          <w:p w14:paraId="53FA7F8C" w14:textId="77777777" w:rsidR="00CE3689" w:rsidRDefault="00EE007D">
            <w:pPr>
              <w:jc w:val="center"/>
            </w:pPr>
            <w:r>
              <w:rPr>
                <w:sz w:val="19"/>
              </w:rPr>
              <w:t>1.190</w:t>
            </w:r>
          </w:p>
        </w:tc>
        <w:tc>
          <w:tcPr>
            <w:tcW w:w="1814" w:type="dxa"/>
          </w:tcPr>
          <w:p w14:paraId="4BFBEEA2" w14:textId="77777777" w:rsidR="00CE3689" w:rsidRDefault="00EE007D">
            <w:pPr>
              <w:jc w:val="center"/>
            </w:pPr>
            <w:r>
              <w:rPr>
                <w:sz w:val="19"/>
              </w:rPr>
              <w:t>1.191</w:t>
            </w:r>
          </w:p>
        </w:tc>
        <w:tc>
          <w:tcPr>
            <w:tcW w:w="1587" w:type="dxa"/>
          </w:tcPr>
          <w:p w14:paraId="1AFE8F5A" w14:textId="77777777" w:rsidR="00CE3689" w:rsidRDefault="00EE007D">
            <w:pPr>
              <w:jc w:val="center"/>
            </w:pPr>
            <w:r>
              <w:rPr>
                <w:sz w:val="19"/>
              </w:rPr>
              <w:t>1.191</w:t>
            </w:r>
          </w:p>
        </w:tc>
        <w:tc>
          <w:tcPr>
            <w:tcW w:w="1701" w:type="dxa"/>
          </w:tcPr>
          <w:p w14:paraId="32CE22A6" w14:textId="77777777" w:rsidR="00CE3689" w:rsidRDefault="00EE007D">
            <w:pPr>
              <w:jc w:val="center"/>
            </w:pPr>
            <w:r>
              <w:rPr>
                <w:sz w:val="19"/>
              </w:rPr>
              <w:t>1.177</w:t>
            </w:r>
          </w:p>
        </w:tc>
      </w:tr>
      <w:tr w:rsidR="00CE3689" w14:paraId="39BE91E2" w14:textId="77777777">
        <w:trPr>
          <w:jc w:val="center"/>
        </w:trPr>
        <w:tc>
          <w:tcPr>
            <w:tcW w:w="1247" w:type="dxa"/>
          </w:tcPr>
          <w:p w14:paraId="7F8CC12F" w14:textId="77777777" w:rsidR="00CE3689" w:rsidRDefault="00EE007D">
            <w:pPr>
              <w:jc w:val="center"/>
            </w:pPr>
            <w:r>
              <w:rPr>
                <w:sz w:val="19"/>
              </w:rPr>
              <w:t>0.15</w:t>
            </w:r>
          </w:p>
        </w:tc>
        <w:tc>
          <w:tcPr>
            <w:tcW w:w="1247" w:type="dxa"/>
          </w:tcPr>
          <w:p w14:paraId="55DC1A0A" w14:textId="77777777" w:rsidR="00CE3689" w:rsidRDefault="00EE007D">
            <w:pPr>
              <w:jc w:val="center"/>
            </w:pPr>
            <w:r>
              <w:rPr>
                <w:sz w:val="19"/>
              </w:rPr>
              <w:t>0.531</w:t>
            </w:r>
          </w:p>
        </w:tc>
        <w:tc>
          <w:tcPr>
            <w:tcW w:w="1474" w:type="dxa"/>
          </w:tcPr>
          <w:p w14:paraId="77DFD61C" w14:textId="77777777" w:rsidR="00CE3689" w:rsidRDefault="00EE007D">
            <w:pPr>
              <w:jc w:val="center"/>
            </w:pPr>
            <w:r>
              <w:rPr>
                <w:sz w:val="19"/>
              </w:rPr>
              <w:t>1.296</w:t>
            </w:r>
          </w:p>
        </w:tc>
        <w:tc>
          <w:tcPr>
            <w:tcW w:w="1814" w:type="dxa"/>
          </w:tcPr>
          <w:p w14:paraId="6125E043" w14:textId="77777777" w:rsidR="00CE3689" w:rsidRDefault="00EE007D">
            <w:pPr>
              <w:jc w:val="center"/>
            </w:pPr>
            <w:r>
              <w:rPr>
                <w:sz w:val="19"/>
              </w:rPr>
              <w:t>1.298</w:t>
            </w:r>
          </w:p>
        </w:tc>
        <w:tc>
          <w:tcPr>
            <w:tcW w:w="1587" w:type="dxa"/>
          </w:tcPr>
          <w:p w14:paraId="0519605B" w14:textId="77777777" w:rsidR="00CE3689" w:rsidRDefault="00EE007D">
            <w:pPr>
              <w:jc w:val="center"/>
            </w:pPr>
            <w:r>
              <w:rPr>
                <w:sz w:val="19"/>
              </w:rPr>
              <w:t>1.297</w:t>
            </w:r>
          </w:p>
        </w:tc>
        <w:tc>
          <w:tcPr>
            <w:tcW w:w="1701" w:type="dxa"/>
          </w:tcPr>
          <w:p w14:paraId="399239C2" w14:textId="77777777" w:rsidR="00CE3689" w:rsidRDefault="00EE007D">
            <w:pPr>
              <w:jc w:val="center"/>
            </w:pPr>
            <w:r>
              <w:rPr>
                <w:sz w:val="19"/>
              </w:rPr>
              <w:t>1.265</w:t>
            </w:r>
          </w:p>
        </w:tc>
      </w:tr>
      <w:tr w:rsidR="00CE3689" w14:paraId="1384ABC9" w14:textId="77777777">
        <w:trPr>
          <w:jc w:val="center"/>
        </w:trPr>
        <w:tc>
          <w:tcPr>
            <w:tcW w:w="1247" w:type="dxa"/>
          </w:tcPr>
          <w:p w14:paraId="5EEF4CBD" w14:textId="77777777" w:rsidR="00CE3689" w:rsidRDefault="00EE007D">
            <w:pPr>
              <w:jc w:val="center"/>
            </w:pPr>
            <w:r>
              <w:rPr>
                <w:sz w:val="19"/>
              </w:rPr>
              <w:t>0.20</w:t>
            </w:r>
          </w:p>
        </w:tc>
        <w:tc>
          <w:tcPr>
            <w:tcW w:w="1247" w:type="dxa"/>
          </w:tcPr>
          <w:p w14:paraId="1D5FCCFF" w14:textId="77777777" w:rsidR="00CE3689" w:rsidRDefault="00EE007D">
            <w:pPr>
              <w:jc w:val="center"/>
            </w:pPr>
            <w:r>
              <w:rPr>
                <w:sz w:val="19"/>
              </w:rPr>
              <w:t>0.708</w:t>
            </w:r>
          </w:p>
        </w:tc>
        <w:tc>
          <w:tcPr>
            <w:tcW w:w="1474" w:type="dxa"/>
          </w:tcPr>
          <w:p w14:paraId="7F482069" w14:textId="77777777" w:rsidR="00CE3689" w:rsidRDefault="00EE007D">
            <w:pPr>
              <w:jc w:val="center"/>
            </w:pPr>
            <w:r>
              <w:rPr>
                <w:sz w:val="19"/>
              </w:rPr>
              <w:t>1.410</w:t>
            </w:r>
          </w:p>
        </w:tc>
        <w:tc>
          <w:tcPr>
            <w:tcW w:w="1814" w:type="dxa"/>
          </w:tcPr>
          <w:p w14:paraId="0D104AD1" w14:textId="77777777" w:rsidR="00CE3689" w:rsidRDefault="00EE007D">
            <w:pPr>
              <w:jc w:val="center"/>
            </w:pPr>
            <w:r>
              <w:rPr>
                <w:sz w:val="19"/>
              </w:rPr>
              <w:t>1.413</w:t>
            </w:r>
          </w:p>
        </w:tc>
        <w:tc>
          <w:tcPr>
            <w:tcW w:w="1587" w:type="dxa"/>
          </w:tcPr>
          <w:p w14:paraId="4512F257" w14:textId="77777777" w:rsidR="00CE3689" w:rsidRDefault="00EE007D">
            <w:pPr>
              <w:jc w:val="center"/>
            </w:pPr>
            <w:r>
              <w:rPr>
                <w:sz w:val="19"/>
              </w:rPr>
              <w:t>1.412</w:t>
            </w:r>
          </w:p>
        </w:tc>
        <w:tc>
          <w:tcPr>
            <w:tcW w:w="1701" w:type="dxa"/>
          </w:tcPr>
          <w:p w14:paraId="02E7D936" w14:textId="77777777" w:rsidR="00CE3689" w:rsidRDefault="00EE007D">
            <w:pPr>
              <w:jc w:val="center"/>
            </w:pPr>
            <w:r>
              <w:rPr>
                <w:sz w:val="19"/>
              </w:rPr>
              <w:t>1.354</w:t>
            </w:r>
          </w:p>
        </w:tc>
      </w:tr>
      <w:tr w:rsidR="00CE3689" w14:paraId="31F52770" w14:textId="77777777">
        <w:trPr>
          <w:jc w:val="center"/>
        </w:trPr>
        <w:tc>
          <w:tcPr>
            <w:tcW w:w="1247" w:type="dxa"/>
          </w:tcPr>
          <w:p w14:paraId="63BEF637" w14:textId="77777777" w:rsidR="00CE3689" w:rsidRDefault="00EE007D">
            <w:pPr>
              <w:jc w:val="center"/>
            </w:pPr>
            <w:r>
              <w:rPr>
                <w:sz w:val="19"/>
              </w:rPr>
              <w:t>0.25</w:t>
            </w:r>
          </w:p>
        </w:tc>
        <w:tc>
          <w:tcPr>
            <w:tcW w:w="1247" w:type="dxa"/>
          </w:tcPr>
          <w:p w14:paraId="2FF895AA" w14:textId="77777777" w:rsidR="00CE3689" w:rsidRDefault="00EE007D">
            <w:pPr>
              <w:jc w:val="center"/>
            </w:pPr>
            <w:r>
              <w:rPr>
                <w:sz w:val="19"/>
              </w:rPr>
              <w:t>0.885</w:t>
            </w:r>
          </w:p>
        </w:tc>
        <w:tc>
          <w:tcPr>
            <w:tcW w:w="1474" w:type="dxa"/>
          </w:tcPr>
          <w:p w14:paraId="6E9273FF" w14:textId="77777777" w:rsidR="00CE3689" w:rsidRDefault="00EE007D">
            <w:pPr>
              <w:jc w:val="center"/>
            </w:pPr>
            <w:r>
              <w:rPr>
                <w:sz w:val="19"/>
              </w:rPr>
              <w:t>1.531</w:t>
            </w:r>
          </w:p>
        </w:tc>
        <w:tc>
          <w:tcPr>
            <w:tcW w:w="1814" w:type="dxa"/>
          </w:tcPr>
          <w:p w14:paraId="0378E44B" w14:textId="77777777" w:rsidR="00CE3689" w:rsidRDefault="00EE007D">
            <w:pPr>
              <w:jc w:val="center"/>
            </w:pPr>
            <w:r>
              <w:rPr>
                <w:sz w:val="19"/>
              </w:rPr>
              <w:t>1.537</w:t>
            </w:r>
          </w:p>
        </w:tc>
        <w:tc>
          <w:tcPr>
            <w:tcW w:w="1587" w:type="dxa"/>
          </w:tcPr>
          <w:p w14:paraId="4FDABF07" w14:textId="77777777" w:rsidR="00CE3689" w:rsidRDefault="00EE007D">
            <w:pPr>
              <w:jc w:val="center"/>
            </w:pPr>
            <w:r>
              <w:rPr>
                <w:sz w:val="19"/>
              </w:rPr>
              <w:t>1.535</w:t>
            </w:r>
          </w:p>
        </w:tc>
        <w:tc>
          <w:tcPr>
            <w:tcW w:w="1701" w:type="dxa"/>
          </w:tcPr>
          <w:p w14:paraId="15DF48B6" w14:textId="77777777" w:rsidR="00CE3689" w:rsidRDefault="00EE007D">
            <w:pPr>
              <w:jc w:val="center"/>
            </w:pPr>
            <w:r>
              <w:rPr>
                <w:sz w:val="19"/>
              </w:rPr>
              <w:t>1.442</w:t>
            </w:r>
          </w:p>
        </w:tc>
      </w:tr>
      <w:tr w:rsidR="00CE3689" w14:paraId="1B3086E1" w14:textId="77777777">
        <w:trPr>
          <w:jc w:val="center"/>
        </w:trPr>
        <w:tc>
          <w:tcPr>
            <w:tcW w:w="1247" w:type="dxa"/>
          </w:tcPr>
          <w:p w14:paraId="24F6CBCE" w14:textId="77777777" w:rsidR="00CE3689" w:rsidRDefault="00EE007D">
            <w:pPr>
              <w:jc w:val="center"/>
            </w:pPr>
            <w:r>
              <w:rPr>
                <w:sz w:val="19"/>
              </w:rPr>
              <w:t>0.30</w:t>
            </w:r>
          </w:p>
        </w:tc>
        <w:tc>
          <w:tcPr>
            <w:tcW w:w="1247" w:type="dxa"/>
          </w:tcPr>
          <w:p w14:paraId="2AF568B1" w14:textId="77777777" w:rsidR="00CE3689" w:rsidRDefault="00EE007D">
            <w:pPr>
              <w:jc w:val="center"/>
            </w:pPr>
            <w:r>
              <w:rPr>
                <w:sz w:val="19"/>
              </w:rPr>
              <w:t>1.061</w:t>
            </w:r>
          </w:p>
        </w:tc>
        <w:tc>
          <w:tcPr>
            <w:tcW w:w="1474" w:type="dxa"/>
          </w:tcPr>
          <w:p w14:paraId="23BE1363" w14:textId="77777777" w:rsidR="00CE3689" w:rsidRDefault="00EE007D">
            <w:pPr>
              <w:jc w:val="center"/>
            </w:pPr>
            <w:r>
              <w:rPr>
                <w:sz w:val="19"/>
              </w:rPr>
              <w:t>1.661</w:t>
            </w:r>
          </w:p>
        </w:tc>
        <w:tc>
          <w:tcPr>
            <w:tcW w:w="1814" w:type="dxa"/>
          </w:tcPr>
          <w:p w14:paraId="4DFA8293" w14:textId="77777777" w:rsidR="00CE3689" w:rsidRDefault="00EE007D">
            <w:pPr>
              <w:jc w:val="center"/>
            </w:pPr>
            <w:r>
              <w:rPr>
                <w:sz w:val="19"/>
              </w:rPr>
              <w:t>1.669</w:t>
            </w:r>
          </w:p>
        </w:tc>
        <w:tc>
          <w:tcPr>
            <w:tcW w:w="1587" w:type="dxa"/>
          </w:tcPr>
          <w:p w14:paraId="1E70116E" w14:textId="77777777" w:rsidR="00CE3689" w:rsidRDefault="00EE007D">
            <w:pPr>
              <w:jc w:val="center"/>
            </w:pPr>
            <w:r>
              <w:rPr>
                <w:sz w:val="19"/>
              </w:rPr>
              <w:t>1.666</w:t>
            </w:r>
          </w:p>
        </w:tc>
        <w:tc>
          <w:tcPr>
            <w:tcW w:w="1701" w:type="dxa"/>
          </w:tcPr>
          <w:p w14:paraId="4C595C23" w14:textId="77777777" w:rsidR="00CE3689" w:rsidRDefault="00EE007D">
            <w:pPr>
              <w:jc w:val="center"/>
            </w:pPr>
            <w:r>
              <w:rPr>
                <w:sz w:val="19"/>
              </w:rPr>
              <w:t>1.531</w:t>
            </w:r>
          </w:p>
        </w:tc>
      </w:tr>
    </w:tbl>
    <w:p w14:paraId="2FB32940" w14:textId="77777777" w:rsidR="00CE3689" w:rsidRDefault="00CE3689">
      <w:pPr>
        <w:spacing w:after="40"/>
      </w:pPr>
    </w:p>
    <w:p w14:paraId="074248FB" w14:textId="77777777" w:rsidR="00CE3689" w:rsidRDefault="00EE007D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4. </w:t>
      </w:r>
      <w:r>
        <w:rPr>
          <w:b/>
          <w:sz w:val="19"/>
        </w:rPr>
        <w:t>정지</w:t>
      </w:r>
      <w:r>
        <w:rPr>
          <w:b/>
          <w:sz w:val="19"/>
        </w:rPr>
        <w:t xml:space="preserve"> </w:t>
      </w:r>
      <w:r>
        <w:rPr>
          <w:b/>
          <w:sz w:val="19"/>
        </w:rPr>
        <w:t>출발</w:t>
      </w:r>
      <w:r>
        <w:rPr>
          <w:b/>
          <w:sz w:val="19"/>
        </w:rPr>
        <w:t xml:space="preserve"> (R = 0.7, β₀ = 2°, </w:t>
      </w:r>
      <w:r>
        <w:rPr>
          <w:b/>
          <w:sz w:val="19"/>
        </w:rPr>
        <w:t>삼각형</w:t>
      </w:r>
      <w:r>
        <w:rPr>
          <w:b/>
          <w:sz w:val="19"/>
        </w:rPr>
        <w:t xml:space="preserve"> </w:t>
      </w:r>
      <w:r>
        <w:rPr>
          <w:b/>
          <w:sz w:val="19"/>
        </w:rPr>
        <w:t>프로파일</w:t>
      </w:r>
      <w:r>
        <w:rPr>
          <w:b/>
          <w:sz w:val="19"/>
        </w:rPr>
        <w:t>)</w:t>
      </w:r>
      <w:r>
        <w:rPr>
          <w:b/>
          <w:sz w:val="19"/>
        </w:rPr>
        <w:t>의</w:t>
      </w:r>
      <w:r>
        <w:rPr>
          <w:b/>
          <w:sz w:val="19"/>
        </w:rPr>
        <w:t xml:space="preserve"> ε*_ft</w:t>
      </w:r>
      <w:r>
        <w:rPr>
          <w:b/>
          <w:sz w:val="19"/>
        </w:rPr>
        <w:t>와</w:t>
      </w:r>
      <w:r>
        <w:rPr>
          <w:b/>
          <w:sz w:val="19"/>
        </w:rPr>
        <w:t xml:space="preserve"> </w:t>
      </w:r>
      <w:r>
        <w:rPr>
          <w:b/>
          <w:sz w:val="19"/>
        </w:rPr>
        <w:t>요구</w:t>
      </w:r>
      <w:r>
        <w:rPr>
          <w:b/>
          <w:sz w:val="19"/>
        </w:rPr>
        <w:t xml:space="preserve"> </w:t>
      </w:r>
      <w:r>
        <w:rPr>
          <w:b/>
          <w:sz w:val="19"/>
        </w:rPr>
        <w:t>관절각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041"/>
        <w:gridCol w:w="2041"/>
      </w:tblGrid>
      <w:tr w:rsidR="00CE3689" w14:paraId="2C8C9EE7" w14:textId="77777777">
        <w:trPr>
          <w:jc w:val="center"/>
        </w:trPr>
        <w:tc>
          <w:tcPr>
            <w:tcW w:w="2041" w:type="dxa"/>
            <w:shd w:val="clear" w:color="auto" w:fill="E8EEF4"/>
          </w:tcPr>
          <w:p w14:paraId="14F678AA" w14:textId="77777777" w:rsidR="00CE3689" w:rsidRDefault="00EE007D">
            <w:pPr>
              <w:jc w:val="center"/>
            </w:pPr>
            <w:r>
              <w:rPr>
                <w:b/>
                <w:sz w:val="19"/>
              </w:rPr>
              <w:t>T_f (s)</w:t>
            </w:r>
          </w:p>
        </w:tc>
        <w:tc>
          <w:tcPr>
            <w:tcW w:w="2041" w:type="dxa"/>
            <w:shd w:val="clear" w:color="auto" w:fill="E8EEF4"/>
          </w:tcPr>
          <w:p w14:paraId="4E7FBD11" w14:textId="77777777" w:rsidR="00CE3689" w:rsidRDefault="00EE007D">
            <w:pPr>
              <w:jc w:val="center"/>
            </w:pPr>
            <w:r>
              <w:rPr>
                <w:b/>
                <w:sz w:val="19"/>
              </w:rPr>
              <w:t>ε*_ft</w:t>
            </w:r>
          </w:p>
        </w:tc>
        <w:tc>
          <w:tcPr>
            <w:tcW w:w="2041" w:type="dxa"/>
            <w:shd w:val="clear" w:color="auto" w:fill="E8EEF4"/>
          </w:tcPr>
          <w:p w14:paraId="15850E91" w14:textId="77777777" w:rsidR="00CE3689" w:rsidRDefault="00EE007D">
            <w:pPr>
              <w:jc w:val="center"/>
            </w:pPr>
            <w:r>
              <w:rPr>
                <w:b/>
                <w:sz w:val="19"/>
              </w:rPr>
              <w:t>δ_f* (</w:t>
            </w:r>
            <w:r>
              <w:rPr>
                <w:b/>
                <w:sz w:val="19"/>
              </w:rPr>
              <w:t>도</w:t>
            </w:r>
            <w:r>
              <w:rPr>
                <w:b/>
                <w:sz w:val="19"/>
              </w:rPr>
              <w:t>)</w:t>
            </w:r>
          </w:p>
        </w:tc>
      </w:tr>
      <w:tr w:rsidR="00CE3689" w14:paraId="06E43A46" w14:textId="77777777">
        <w:trPr>
          <w:jc w:val="center"/>
        </w:trPr>
        <w:tc>
          <w:tcPr>
            <w:tcW w:w="2041" w:type="dxa"/>
          </w:tcPr>
          <w:p w14:paraId="29B8CFAC" w14:textId="77777777" w:rsidR="00CE3689" w:rsidRDefault="00EE007D">
            <w:pPr>
              <w:jc w:val="center"/>
            </w:pPr>
            <w:r>
              <w:rPr>
                <w:sz w:val="19"/>
              </w:rPr>
              <w:t>0 (</w:t>
            </w:r>
            <w:r>
              <w:rPr>
                <w:sz w:val="19"/>
              </w:rPr>
              <w:t>순간</w:t>
            </w:r>
            <w:r>
              <w:rPr>
                <w:sz w:val="19"/>
              </w:rPr>
              <w:t>)</w:t>
            </w:r>
          </w:p>
        </w:tc>
        <w:tc>
          <w:tcPr>
            <w:tcW w:w="2041" w:type="dxa"/>
          </w:tcPr>
          <w:p w14:paraId="3203C576" w14:textId="77777777" w:rsidR="00CE3689" w:rsidRDefault="00EE007D">
            <w:pPr>
              <w:jc w:val="center"/>
            </w:pPr>
            <w:r>
              <w:rPr>
                <w:sz w:val="19"/>
              </w:rPr>
              <w:t>1.834</w:t>
            </w:r>
          </w:p>
        </w:tc>
        <w:tc>
          <w:tcPr>
            <w:tcW w:w="2041" w:type="dxa"/>
          </w:tcPr>
          <w:p w14:paraId="55BB20C0" w14:textId="77777777" w:rsidR="00CE3689" w:rsidRDefault="00EE007D">
            <w:pPr>
              <w:jc w:val="center"/>
            </w:pPr>
            <w:r>
              <w:rPr>
                <w:sz w:val="19"/>
              </w:rPr>
              <w:t>26.0</w:t>
            </w:r>
          </w:p>
        </w:tc>
      </w:tr>
      <w:tr w:rsidR="00CE3689" w14:paraId="260BFE85" w14:textId="77777777">
        <w:trPr>
          <w:jc w:val="center"/>
        </w:trPr>
        <w:tc>
          <w:tcPr>
            <w:tcW w:w="2041" w:type="dxa"/>
          </w:tcPr>
          <w:p w14:paraId="7C9C3EB5" w14:textId="77777777" w:rsidR="00CE3689" w:rsidRDefault="00EE007D">
            <w:pPr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2041" w:type="dxa"/>
          </w:tcPr>
          <w:p w14:paraId="111E9733" w14:textId="77777777" w:rsidR="00CE3689" w:rsidRDefault="00EE007D">
            <w:pPr>
              <w:jc w:val="center"/>
            </w:pPr>
            <w:r>
              <w:rPr>
                <w:sz w:val="19"/>
              </w:rPr>
              <w:t>2.373</w:t>
            </w:r>
          </w:p>
        </w:tc>
        <w:tc>
          <w:tcPr>
            <w:tcW w:w="2041" w:type="dxa"/>
          </w:tcPr>
          <w:p w14:paraId="5D9B334D" w14:textId="77777777" w:rsidR="00CE3689" w:rsidRDefault="00EE007D">
            <w:pPr>
              <w:jc w:val="center"/>
            </w:pPr>
            <w:r>
              <w:rPr>
                <w:sz w:val="19"/>
              </w:rPr>
              <w:t>31.0</w:t>
            </w:r>
          </w:p>
        </w:tc>
      </w:tr>
      <w:tr w:rsidR="00CE3689" w14:paraId="0CC5F48F" w14:textId="77777777">
        <w:trPr>
          <w:jc w:val="center"/>
        </w:trPr>
        <w:tc>
          <w:tcPr>
            <w:tcW w:w="2041" w:type="dxa"/>
          </w:tcPr>
          <w:p w14:paraId="352FFD39" w14:textId="77777777" w:rsidR="00CE3689" w:rsidRDefault="00EE007D">
            <w:pPr>
              <w:jc w:val="center"/>
            </w:pPr>
            <w:r>
              <w:rPr>
                <w:sz w:val="19"/>
              </w:rPr>
              <w:t>0.20</w:t>
            </w:r>
          </w:p>
        </w:tc>
        <w:tc>
          <w:tcPr>
            <w:tcW w:w="2041" w:type="dxa"/>
          </w:tcPr>
          <w:p w14:paraId="0D12436F" w14:textId="77777777" w:rsidR="00CE3689" w:rsidRDefault="00EE007D">
            <w:pPr>
              <w:jc w:val="center"/>
            </w:pPr>
            <w:r>
              <w:rPr>
                <w:sz w:val="19"/>
              </w:rPr>
              <w:t>2.995</w:t>
            </w:r>
          </w:p>
        </w:tc>
        <w:tc>
          <w:tcPr>
            <w:tcW w:w="2041" w:type="dxa"/>
          </w:tcPr>
          <w:p w14:paraId="10B1B6FE" w14:textId="77777777" w:rsidR="00CE3689" w:rsidRDefault="00EE007D">
            <w:pPr>
              <w:jc w:val="center"/>
            </w:pPr>
            <w:r>
              <w:rPr>
                <w:sz w:val="19"/>
              </w:rPr>
              <w:t>36.7</w:t>
            </w:r>
          </w:p>
        </w:tc>
      </w:tr>
      <w:tr w:rsidR="00CE3689" w14:paraId="43690611" w14:textId="77777777">
        <w:trPr>
          <w:jc w:val="center"/>
        </w:trPr>
        <w:tc>
          <w:tcPr>
            <w:tcW w:w="2041" w:type="dxa"/>
          </w:tcPr>
          <w:p w14:paraId="2143D3F7" w14:textId="77777777" w:rsidR="00CE3689" w:rsidRDefault="00EE007D">
            <w:pPr>
              <w:jc w:val="center"/>
            </w:pPr>
            <w:r>
              <w:rPr>
                <w:sz w:val="19"/>
              </w:rPr>
              <w:t>0.25</w:t>
            </w:r>
          </w:p>
        </w:tc>
        <w:tc>
          <w:tcPr>
            <w:tcW w:w="2041" w:type="dxa"/>
          </w:tcPr>
          <w:p w14:paraId="42275F2E" w14:textId="77777777" w:rsidR="00CE3689" w:rsidRDefault="00EE007D">
            <w:pPr>
              <w:jc w:val="center"/>
            </w:pPr>
            <w:r>
              <w:rPr>
                <w:sz w:val="19"/>
              </w:rPr>
              <w:t>3.338</w:t>
            </w:r>
          </w:p>
        </w:tc>
        <w:tc>
          <w:tcPr>
            <w:tcW w:w="2041" w:type="dxa"/>
          </w:tcPr>
          <w:p w14:paraId="7B7B473E" w14:textId="77777777" w:rsidR="00CE3689" w:rsidRDefault="00EE007D">
            <w:pPr>
              <w:jc w:val="center"/>
            </w:pPr>
            <w:r>
              <w:rPr>
                <w:sz w:val="19"/>
              </w:rPr>
              <w:t>39.9</w:t>
            </w:r>
          </w:p>
        </w:tc>
      </w:tr>
      <w:tr w:rsidR="00CE3689" w14:paraId="1265ADD7" w14:textId="77777777">
        <w:trPr>
          <w:jc w:val="center"/>
        </w:trPr>
        <w:tc>
          <w:tcPr>
            <w:tcW w:w="2041" w:type="dxa"/>
          </w:tcPr>
          <w:p w14:paraId="2F1A8D6C" w14:textId="77777777" w:rsidR="00CE3689" w:rsidRDefault="00EE007D">
            <w:pPr>
              <w:jc w:val="center"/>
            </w:pPr>
            <w:r>
              <w:rPr>
                <w:sz w:val="19"/>
              </w:rPr>
              <w:t>0.30</w:t>
            </w:r>
          </w:p>
        </w:tc>
        <w:tc>
          <w:tcPr>
            <w:tcW w:w="2041" w:type="dxa"/>
          </w:tcPr>
          <w:p w14:paraId="28B03A82" w14:textId="77777777" w:rsidR="00CE3689" w:rsidRDefault="00EE007D">
            <w:pPr>
              <w:jc w:val="center"/>
            </w:pPr>
            <w:r>
              <w:rPr>
                <w:sz w:val="19"/>
              </w:rPr>
              <w:t>3.706</w:t>
            </w:r>
          </w:p>
        </w:tc>
        <w:tc>
          <w:tcPr>
            <w:tcW w:w="2041" w:type="dxa"/>
          </w:tcPr>
          <w:p w14:paraId="0BC151A4" w14:textId="77777777" w:rsidR="00CE3689" w:rsidRDefault="00EE007D">
            <w:pPr>
              <w:jc w:val="center"/>
            </w:pPr>
            <w:r>
              <w:rPr>
                <w:sz w:val="19"/>
              </w:rPr>
              <w:t>43.3</w:t>
            </w:r>
          </w:p>
        </w:tc>
      </w:tr>
    </w:tbl>
    <w:p w14:paraId="61CAB97D" w14:textId="77777777" w:rsidR="00CE3689" w:rsidRDefault="00CE3689">
      <w:pPr>
        <w:spacing w:after="40"/>
      </w:pPr>
    </w:p>
    <w:p w14:paraId="393AECF1" w14:textId="77777777" w:rsidR="00CE3689" w:rsidRDefault="00EE007D">
      <w:pPr>
        <w:jc w:val="center"/>
      </w:pPr>
      <w:r>
        <w:rPr>
          <w:noProof/>
        </w:rPr>
        <w:lastRenderedPageBreak/>
        <w:drawing>
          <wp:inline distT="0" distB="0" distL="0" distR="0" wp14:anchorId="0A92A080" wp14:editId="36241768">
            <wp:extent cx="5760000" cy="21992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inite_fol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9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AF0C" w14:textId="77777777" w:rsidR="00CE3689" w:rsidRDefault="00EE007D">
      <w:pPr>
        <w:jc w:val="center"/>
      </w:pPr>
      <w:r>
        <w:rPr>
          <w:b/>
          <w:sz w:val="19"/>
        </w:rPr>
        <w:t>그림</w:t>
      </w:r>
      <w:r>
        <w:rPr>
          <w:b/>
          <w:sz w:val="19"/>
        </w:rPr>
        <w:t xml:space="preserve"> 1. </w:t>
      </w:r>
      <w:r>
        <w:rPr>
          <w:sz w:val="19"/>
        </w:rPr>
        <w:t>(</w:t>
      </w:r>
      <w:r>
        <w:rPr>
          <w:sz w:val="19"/>
        </w:rPr>
        <w:t>좌</w:t>
      </w:r>
      <w:r>
        <w:rPr>
          <w:sz w:val="19"/>
        </w:rPr>
        <w:t xml:space="preserve">) </w:t>
      </w:r>
      <w:r>
        <w:rPr>
          <w:sz w:val="19"/>
        </w:rPr>
        <w:t>보정</w:t>
      </w:r>
      <w:r>
        <w:rPr>
          <w:sz w:val="19"/>
        </w:rPr>
        <w:t xml:space="preserve"> </w:t>
      </w:r>
      <w:r>
        <w:rPr>
          <w:sz w:val="19"/>
        </w:rPr>
        <w:t>인자</w:t>
      </w:r>
      <w:r>
        <w:rPr>
          <w:sz w:val="19"/>
        </w:rPr>
        <w:t xml:space="preserve"> γ(T_f): </w:t>
      </w:r>
      <w:r>
        <w:rPr>
          <w:sz w:val="19"/>
        </w:rPr>
        <w:t>세</w:t>
      </w:r>
      <w:r>
        <w:rPr>
          <w:sz w:val="19"/>
        </w:rPr>
        <w:t xml:space="preserve"> </w:t>
      </w:r>
      <w:r>
        <w:rPr>
          <w:sz w:val="19"/>
        </w:rPr>
        <w:t>프로파일이</w:t>
      </w:r>
      <w:r>
        <w:rPr>
          <w:sz w:val="19"/>
        </w:rPr>
        <w:t xml:space="preserve"> </w:t>
      </w:r>
      <w:r>
        <w:rPr>
          <w:sz w:val="19"/>
        </w:rPr>
        <w:t>거의</w:t>
      </w:r>
      <w:r>
        <w:rPr>
          <w:sz w:val="19"/>
        </w:rPr>
        <w:t xml:space="preserve"> </w:t>
      </w:r>
      <w:r>
        <w:rPr>
          <w:sz w:val="19"/>
        </w:rPr>
        <w:t>겹치며</w:t>
      </w:r>
      <w:r>
        <w:rPr>
          <w:sz w:val="19"/>
        </w:rPr>
        <w:t xml:space="preserve"> 1</w:t>
      </w:r>
      <w:r>
        <w:rPr>
          <w:sz w:val="19"/>
        </w:rPr>
        <w:t>차</w:t>
      </w:r>
      <w:r>
        <w:rPr>
          <w:sz w:val="19"/>
        </w:rPr>
        <w:t xml:space="preserve"> </w:t>
      </w:r>
      <w:r>
        <w:rPr>
          <w:sz w:val="19"/>
        </w:rPr>
        <w:t>근사</w:t>
      </w:r>
      <w:r>
        <w:rPr>
          <w:sz w:val="19"/>
        </w:rPr>
        <w:t xml:space="preserve"> 1+λT_f/2 </w:t>
      </w:r>
      <w:r>
        <w:rPr>
          <w:sz w:val="19"/>
        </w:rPr>
        <w:t>위에</w:t>
      </w:r>
      <w:r>
        <w:rPr>
          <w:sz w:val="19"/>
        </w:rPr>
        <w:t xml:space="preserve"> </w:t>
      </w:r>
      <w:r>
        <w:rPr>
          <w:sz w:val="19"/>
        </w:rPr>
        <w:t>놓인다</w:t>
      </w:r>
      <w:r>
        <w:rPr>
          <w:sz w:val="19"/>
        </w:rPr>
        <w:t>. (</w:t>
      </w:r>
      <w:r>
        <w:rPr>
          <w:sz w:val="19"/>
        </w:rPr>
        <w:t>우</w:t>
      </w:r>
      <w:r>
        <w:rPr>
          <w:sz w:val="19"/>
        </w:rPr>
        <w:t xml:space="preserve">) </w:t>
      </w:r>
      <w:r>
        <w:rPr>
          <w:sz w:val="19"/>
        </w:rPr>
        <w:t>정지</w:t>
      </w:r>
      <w:r>
        <w:rPr>
          <w:sz w:val="19"/>
        </w:rPr>
        <w:t xml:space="preserve"> </w:t>
      </w:r>
      <w:r>
        <w:rPr>
          <w:sz w:val="19"/>
        </w:rPr>
        <w:t>출발</w:t>
      </w:r>
      <w:r>
        <w:rPr>
          <w:sz w:val="19"/>
        </w:rPr>
        <w:t xml:space="preserve"> R=0.7, β₀=2°</w:t>
      </w:r>
      <w:r>
        <w:rPr>
          <w:sz w:val="19"/>
        </w:rPr>
        <w:t>에서의</w:t>
      </w:r>
      <w:r>
        <w:rPr>
          <w:sz w:val="19"/>
        </w:rPr>
        <w:t xml:space="preserve"> ε*_ft(</w:t>
      </w:r>
      <w:r>
        <w:rPr>
          <w:sz w:val="19"/>
        </w:rPr>
        <w:t>빨강</w:t>
      </w:r>
      <w:r>
        <w:rPr>
          <w:sz w:val="19"/>
        </w:rPr>
        <w:t xml:space="preserve">, </w:t>
      </w:r>
      <w:r>
        <w:rPr>
          <w:sz w:val="19"/>
        </w:rPr>
        <w:t>좌축</w:t>
      </w:r>
      <w:r>
        <w:rPr>
          <w:sz w:val="19"/>
        </w:rPr>
        <w:t>)</w:t>
      </w:r>
      <w:r>
        <w:rPr>
          <w:sz w:val="19"/>
        </w:rPr>
        <w:t>와</w:t>
      </w:r>
      <w:r>
        <w:rPr>
          <w:sz w:val="19"/>
        </w:rPr>
        <w:t xml:space="preserve"> </w:t>
      </w:r>
      <w:r>
        <w:rPr>
          <w:sz w:val="19"/>
        </w:rPr>
        <w:t>요구</w:t>
      </w:r>
      <w:r>
        <w:rPr>
          <w:sz w:val="19"/>
        </w:rPr>
        <w:t xml:space="preserve"> </w:t>
      </w:r>
      <w:r>
        <w:rPr>
          <w:sz w:val="19"/>
        </w:rPr>
        <w:t>관절각</w:t>
      </w:r>
      <w:r>
        <w:rPr>
          <w:sz w:val="19"/>
        </w:rPr>
        <w:t xml:space="preserve"> δ_f*(</w:t>
      </w:r>
      <w:r>
        <w:rPr>
          <w:sz w:val="19"/>
        </w:rPr>
        <w:t>파랑</w:t>
      </w:r>
      <w:r>
        <w:rPr>
          <w:sz w:val="19"/>
        </w:rPr>
        <w:t xml:space="preserve"> </w:t>
      </w:r>
      <w:r>
        <w:rPr>
          <w:sz w:val="19"/>
        </w:rPr>
        <w:t>파선</w:t>
      </w:r>
      <w:r>
        <w:rPr>
          <w:sz w:val="19"/>
        </w:rPr>
        <w:t xml:space="preserve">, </w:t>
      </w:r>
      <w:r>
        <w:rPr>
          <w:sz w:val="19"/>
        </w:rPr>
        <w:t>우축</w:t>
      </w:r>
      <w:r>
        <w:rPr>
          <w:sz w:val="19"/>
        </w:rPr>
        <w:t>).</w:t>
      </w:r>
    </w:p>
    <w:p w14:paraId="43681C80" w14:textId="77777777" w:rsidR="00CE3689" w:rsidRDefault="00EE007D">
      <w:pPr>
        <w:jc w:val="both"/>
      </w:pPr>
      <w:r>
        <w:t>토크</w:t>
      </w:r>
      <w:r>
        <w:t xml:space="preserve"> </w:t>
      </w:r>
      <w:r>
        <w:t>검산</w:t>
      </w:r>
      <w:r>
        <w:t>: T_f = 0.25 s, δ_f = 40°</w:t>
      </w:r>
      <w:r>
        <w:t>의</w:t>
      </w:r>
      <w:r>
        <w:t xml:space="preserve"> </w:t>
      </w:r>
      <w:r>
        <w:t>삼각형</w:t>
      </w:r>
      <w:r>
        <w:t xml:space="preserve"> </w:t>
      </w:r>
      <w:r>
        <w:t>프로파일은</w:t>
      </w:r>
      <w:r>
        <w:t xml:space="preserve"> </w:t>
      </w:r>
      <w:r>
        <w:t>피크</w:t>
      </w:r>
      <w:r>
        <w:t xml:space="preserve"> </w:t>
      </w:r>
      <w:r>
        <w:t>각가속도</w:t>
      </w:r>
      <w:r>
        <w:t xml:space="preserve"> 4δ_f/T_f² ≈ 45 rad/s², </w:t>
      </w:r>
      <w:r>
        <w:t>피크</w:t>
      </w:r>
      <w:r>
        <w:t xml:space="preserve"> </w:t>
      </w:r>
      <w:r>
        <w:t>관성</w:t>
      </w:r>
      <w:r>
        <w:t xml:space="preserve"> </w:t>
      </w:r>
      <w:r>
        <w:t>토크</w:t>
      </w:r>
      <w:r>
        <w:t xml:space="preserve"> J_δ·a ≈ 91 N·m(</w:t>
      </w:r>
      <w:r>
        <w:t>사람</w:t>
      </w:r>
      <w:r>
        <w:t xml:space="preserve"> </w:t>
      </w:r>
      <w:r>
        <w:t>스케일</w:t>
      </w:r>
      <w:r>
        <w:t>)</w:t>
      </w:r>
      <w:r>
        <w:t>로</w:t>
      </w:r>
      <w:r>
        <w:t xml:space="preserve">, </w:t>
      </w:r>
      <w:r>
        <w:t>성인</w:t>
      </w:r>
      <w:r>
        <w:t xml:space="preserve"> </w:t>
      </w:r>
      <w:r>
        <w:t>힙</w:t>
      </w:r>
      <w:r>
        <w:t xml:space="preserve"> </w:t>
      </w:r>
      <w:r>
        <w:t>토크</w:t>
      </w:r>
      <w:r>
        <w:t xml:space="preserve"> </w:t>
      </w:r>
      <w:r>
        <w:t>용량</w:t>
      </w:r>
      <w:r>
        <w:t>(~150–250 N·m)</w:t>
      </w:r>
      <w:r>
        <w:t>의</w:t>
      </w:r>
      <w:r>
        <w:t xml:space="preserve"> </w:t>
      </w:r>
      <w:r>
        <w:t>범위</w:t>
      </w:r>
      <w:r>
        <w:t xml:space="preserve"> </w:t>
      </w:r>
      <w:r>
        <w:t>안이다</w:t>
      </w:r>
      <w:r>
        <w:t xml:space="preserve">. </w:t>
      </w:r>
      <w:r>
        <w:t>로봇</w:t>
      </w:r>
      <w:r>
        <w:t xml:space="preserve"> </w:t>
      </w:r>
      <w:r>
        <w:t>스케일</w:t>
      </w:r>
      <w:r>
        <w:t xml:space="preserve"> </w:t>
      </w:r>
      <w:r>
        <w:t>환산은</w:t>
      </w:r>
      <w:r>
        <w:t xml:space="preserve"> </w:t>
      </w:r>
      <w:r>
        <w:t>별도</w:t>
      </w:r>
      <w:r>
        <w:t xml:space="preserve"> </w:t>
      </w:r>
      <w:r>
        <w:t>계산이</w:t>
      </w:r>
      <w:r>
        <w:t xml:space="preserve"> </w:t>
      </w:r>
      <w:r>
        <w:t>필요하다</w:t>
      </w:r>
      <w:r>
        <w:t>.</w:t>
      </w:r>
    </w:p>
    <w:p w14:paraId="0C1A3CBC" w14:textId="77777777" w:rsidR="00CE3689" w:rsidRDefault="00EE007D">
      <w:pPr>
        <w:pStyle w:val="1"/>
      </w:pPr>
      <w:r>
        <w:t xml:space="preserve">10. </w:t>
      </w:r>
      <w:r>
        <w:t>물리적</w:t>
      </w:r>
      <w:r>
        <w:t xml:space="preserve"> </w:t>
      </w:r>
      <w:r>
        <w:t>해석</w:t>
      </w:r>
      <w:r>
        <w:t xml:space="preserve"> — </w:t>
      </w:r>
      <w:r>
        <w:t>두</w:t>
      </w:r>
      <w:r>
        <w:t xml:space="preserve"> </w:t>
      </w:r>
      <w:r>
        <w:t>직관의</w:t>
      </w:r>
      <w:r>
        <w:t xml:space="preserve"> </w:t>
      </w:r>
      <w:r>
        <w:t>대결</w:t>
      </w:r>
      <w:r>
        <w:t xml:space="preserve"> </w:t>
      </w:r>
      <w:r>
        <w:t>결과</w:t>
      </w:r>
    </w:p>
    <w:p w14:paraId="6598B0CA" w14:textId="77777777" w:rsidR="00CE3689" w:rsidRDefault="00EE007D">
      <w:pPr>
        <w:jc w:val="both"/>
      </w:pPr>
      <w:r>
        <w:t>논의</w:t>
      </w:r>
      <w:r>
        <w:t xml:space="preserve"> </w:t>
      </w:r>
      <w:r>
        <w:t>과정에서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</w:t>
      </w:r>
      <w:r>
        <w:t>경쟁하는</w:t>
      </w:r>
      <w:r>
        <w:t xml:space="preserve"> </w:t>
      </w:r>
      <w:r>
        <w:t>직관이</w:t>
      </w:r>
      <w:r>
        <w:t xml:space="preserve"> </w:t>
      </w:r>
      <w:r>
        <w:t>있었다</w:t>
      </w:r>
      <w:r>
        <w:t>. (i) '</w:t>
      </w:r>
      <w:r>
        <w:t>접는</w:t>
      </w:r>
      <w:r>
        <w:t xml:space="preserve"> </w:t>
      </w:r>
      <w:r>
        <w:t>동안</w:t>
      </w:r>
      <w:r>
        <w:t xml:space="preserve"> </w:t>
      </w:r>
      <w:r>
        <w:t>줄이</w:t>
      </w:r>
      <w:r>
        <w:t xml:space="preserve"> </w:t>
      </w:r>
      <w:r>
        <w:t>무게중심을</w:t>
      </w:r>
      <w:r>
        <w:t xml:space="preserve"> </w:t>
      </w:r>
      <w:r>
        <w:t>중앙</w:t>
      </w:r>
      <w:r>
        <w:t xml:space="preserve"> </w:t>
      </w:r>
      <w:r>
        <w:t>쪽으로</w:t>
      </w:r>
      <w:r>
        <w:t xml:space="preserve"> </w:t>
      </w:r>
      <w:r>
        <w:t>밀어주니</w:t>
      </w:r>
      <w:r>
        <w:t>(</w:t>
      </w:r>
      <w:r>
        <w:t>ẍ</w:t>
      </w:r>
      <w:r>
        <w:t xml:space="preserve">_CoM = −gφ) </w:t>
      </w:r>
      <w:r>
        <w:t>덜</w:t>
      </w:r>
      <w:r>
        <w:t xml:space="preserve"> </w:t>
      </w:r>
      <w:r>
        <w:t>접어도</w:t>
      </w:r>
      <w:r>
        <w:t xml:space="preserve"> </w:t>
      </w:r>
      <w:r>
        <w:t>된다</w:t>
      </w:r>
      <w:r>
        <w:t>', (ii) '</w:t>
      </w:r>
      <w:r>
        <w:t>접는</w:t>
      </w:r>
      <w:r>
        <w:t xml:space="preserve"> </w:t>
      </w:r>
      <w:r>
        <w:t>동안</w:t>
      </w:r>
      <w:r>
        <w:t xml:space="preserve"> </w:t>
      </w:r>
      <w:r>
        <w:t>몸은</w:t>
      </w:r>
      <w:r>
        <w:t xml:space="preserve"> </w:t>
      </w:r>
      <w:r>
        <w:t>계속</w:t>
      </w:r>
      <w:r>
        <w:t xml:space="preserve"> </w:t>
      </w:r>
      <w:r>
        <w:t>쓰러지고</w:t>
      </w:r>
      <w:r>
        <w:t xml:space="preserve"> </w:t>
      </w:r>
      <w:r>
        <w:t>있으니</w:t>
      </w:r>
      <w:r>
        <w:t xml:space="preserve"> </w:t>
      </w:r>
      <w:r>
        <w:t>더</w:t>
      </w:r>
      <w:r>
        <w:t xml:space="preserve"> </w:t>
      </w:r>
      <w:r>
        <w:t>접어야</w:t>
      </w:r>
      <w:r>
        <w:t xml:space="preserve"> </w:t>
      </w:r>
      <w:r>
        <w:t>한다</w:t>
      </w:r>
      <w:r>
        <w:t xml:space="preserve">'. </w:t>
      </w:r>
      <w:r>
        <w:t>유도</w:t>
      </w:r>
      <w:r>
        <w:t xml:space="preserve"> </w:t>
      </w:r>
      <w:r>
        <w:t>결과는</w:t>
      </w:r>
      <w:r>
        <w:t xml:space="preserve"> </w:t>
      </w:r>
      <w:r>
        <w:t>이</w:t>
      </w:r>
      <w:r>
        <w:t xml:space="preserve"> </w:t>
      </w:r>
      <w:r>
        <w:t>대결을</w:t>
      </w:r>
      <w:r>
        <w:t xml:space="preserve"> </w:t>
      </w:r>
      <w:r>
        <w:t>정량적으로</w:t>
      </w:r>
      <w:r>
        <w:t xml:space="preserve"> </w:t>
      </w:r>
      <w:r>
        <w:t>판정한다</w:t>
      </w:r>
      <w:r>
        <w:t xml:space="preserve">. </w:t>
      </w:r>
      <w:r>
        <w:t>효과</w:t>
      </w:r>
      <w:r>
        <w:t xml:space="preserve"> (ii)</w:t>
      </w:r>
      <w:r>
        <w:t>는</w:t>
      </w:r>
      <w:r>
        <w:t xml:space="preserve"> </w:t>
      </w:r>
      <w:r>
        <w:t>전파</w:t>
      </w:r>
      <w:r>
        <w:t xml:space="preserve"> </w:t>
      </w:r>
      <w:r>
        <w:t>법칙의</w:t>
      </w:r>
      <w:r>
        <w:t xml:space="preserve"> e^{λT_f} </w:t>
      </w:r>
      <w:r>
        <w:t>인자로</w:t>
      </w:r>
      <w:r>
        <w:t xml:space="preserve"> </w:t>
      </w:r>
      <w:r>
        <w:t>나타나는</w:t>
      </w:r>
      <w:r>
        <w:t xml:space="preserve"> 1</w:t>
      </w:r>
      <w:r>
        <w:t>차</w:t>
      </w:r>
      <w:r>
        <w:t xml:space="preserve"> </w:t>
      </w:r>
      <w:r>
        <w:t>효과</w:t>
      </w:r>
      <w:r>
        <w:t>(x¹)</w:t>
      </w:r>
      <w:r>
        <w:t>이고</w:t>
      </w:r>
      <w:r>
        <w:t xml:space="preserve">, </w:t>
      </w:r>
      <w:r>
        <w:t>효과</w:t>
      </w:r>
      <w:r>
        <w:t xml:space="preserve"> (i)</w:t>
      </w:r>
      <w:r>
        <w:t>를</w:t>
      </w:r>
      <w:r>
        <w:t xml:space="preserve"> </w:t>
      </w:r>
      <w:r>
        <w:t>포함한</w:t>
      </w:r>
      <w:r>
        <w:t xml:space="preserve"> </w:t>
      </w:r>
      <w:r>
        <w:t>접기</w:t>
      </w:r>
      <w:r>
        <w:t xml:space="preserve"> </w:t>
      </w:r>
      <w:r>
        <w:t>강제의</w:t>
      </w:r>
      <w:r>
        <w:t xml:space="preserve"> </w:t>
      </w:r>
      <w:r>
        <w:t>모든</w:t>
      </w:r>
      <w:r>
        <w:t xml:space="preserve"> </w:t>
      </w:r>
      <w:r>
        <w:t>세부는</w:t>
      </w:r>
      <w:r>
        <w:t xml:space="preserve"> B(x)</w:t>
      </w:r>
      <w:r>
        <w:t>에</w:t>
      </w:r>
      <w:r>
        <w:t xml:space="preserve"> </w:t>
      </w:r>
      <w:r>
        <w:t>들어가는데</w:t>
      </w:r>
      <w:r>
        <w:t xml:space="preserve"> </w:t>
      </w:r>
      <w:r>
        <w:t>그</w:t>
      </w:r>
      <w:r>
        <w:t xml:space="preserve"> </w:t>
      </w:r>
      <w:r>
        <w:t>보정은</w:t>
      </w:r>
      <w:r>
        <w:t xml:space="preserve"> x² </w:t>
      </w:r>
      <w:r>
        <w:t>차수에서야</w:t>
      </w:r>
      <w:r>
        <w:t xml:space="preserve"> </w:t>
      </w:r>
      <w:r>
        <w:t>프로파일</w:t>
      </w:r>
      <w:r>
        <w:t xml:space="preserve"> </w:t>
      </w:r>
      <w:r>
        <w:t>간</w:t>
      </w:r>
      <w:r>
        <w:t xml:space="preserve"> </w:t>
      </w:r>
      <w:r>
        <w:t>차이를</w:t>
      </w:r>
      <w:r>
        <w:t xml:space="preserve"> </w:t>
      </w:r>
      <w:r>
        <w:t>만든다</w:t>
      </w:r>
      <w:r>
        <w:t>. 1</w:t>
      </w:r>
      <w:r>
        <w:t>차에서</w:t>
      </w:r>
      <w:r>
        <w:t xml:space="preserve"> γ ≈ 1 + x/2: </w:t>
      </w:r>
      <w:r>
        <w:t>쓰러짐의</w:t>
      </w:r>
      <w:r>
        <w:t xml:space="preserve"> </w:t>
      </w:r>
      <w:r>
        <w:t>승리다</w:t>
      </w:r>
      <w:r>
        <w:t xml:space="preserve">. </w:t>
      </w:r>
      <w:r>
        <w:t>다만</w:t>
      </w:r>
      <w:r>
        <w:t xml:space="preserve"> (i)</w:t>
      </w:r>
      <w:r>
        <w:t>의</w:t>
      </w:r>
      <w:r>
        <w:t xml:space="preserve"> </w:t>
      </w:r>
      <w:r>
        <w:t>직관도</w:t>
      </w:r>
      <w:r>
        <w:t xml:space="preserve"> </w:t>
      </w:r>
      <w:r>
        <w:t>틀린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γ</w:t>
      </w:r>
      <w:r>
        <w:t>의</w:t>
      </w:r>
      <w:r>
        <w:t xml:space="preserve"> </w:t>
      </w:r>
      <w:r>
        <w:t>분모</w:t>
      </w:r>
      <w:r>
        <w:t xml:space="preserve"> B</w:t>
      </w:r>
      <w:r>
        <w:t>를</w:t>
      </w:r>
      <w:r>
        <w:t xml:space="preserve"> 1</w:t>
      </w:r>
      <w:r>
        <w:t>보다</w:t>
      </w:r>
      <w:r>
        <w:t xml:space="preserve"> </w:t>
      </w:r>
      <w:r>
        <w:t>키우는</w:t>
      </w:r>
      <w:r>
        <w:t xml:space="preserve"> </w:t>
      </w:r>
      <w:r>
        <w:t>방향</w:t>
      </w:r>
      <w:r>
        <w:t>(</w:t>
      </w:r>
      <w:r>
        <w:t>요구</w:t>
      </w:r>
      <w:r>
        <w:t xml:space="preserve"> </w:t>
      </w:r>
      <w:r>
        <w:t>접기량을</w:t>
      </w:r>
      <w:r>
        <w:t xml:space="preserve"> </w:t>
      </w:r>
      <w:r>
        <w:t>깎는</w:t>
      </w:r>
      <w:r>
        <w:t xml:space="preserve"> </w:t>
      </w:r>
      <w:r>
        <w:t>방향</w:t>
      </w:r>
      <w:r>
        <w:t>)</w:t>
      </w:r>
      <w:r>
        <w:t>으로</w:t>
      </w:r>
      <w:r>
        <w:t xml:space="preserve"> </w:t>
      </w:r>
      <w:r>
        <w:t>정확히</w:t>
      </w:r>
      <w:r>
        <w:t xml:space="preserve"> </w:t>
      </w:r>
      <w:r>
        <w:t>들어가</w:t>
      </w:r>
      <w:r>
        <w:t xml:space="preserve"> </w:t>
      </w:r>
      <w:r>
        <w:t>있다</w:t>
      </w:r>
      <w:r>
        <w:t xml:space="preserve"> — </w:t>
      </w:r>
      <w:r>
        <w:t>단지</w:t>
      </w:r>
      <w:r>
        <w:t xml:space="preserve"> (ii)</w:t>
      </w:r>
      <w:r>
        <w:t>를</w:t>
      </w:r>
      <w:r>
        <w:t xml:space="preserve"> </w:t>
      </w:r>
      <w:r>
        <w:t>이기지</w:t>
      </w:r>
      <w:r>
        <w:t xml:space="preserve"> </w:t>
      </w:r>
      <w:r>
        <w:t>못할</w:t>
      </w:r>
      <w:r>
        <w:t xml:space="preserve"> </w:t>
      </w:r>
      <w:r>
        <w:t>뿐이다</w:t>
      </w:r>
      <w:r>
        <w:t>.</w:t>
      </w:r>
    </w:p>
    <w:p w14:paraId="2DC333F0" w14:textId="77777777" w:rsidR="00CE3689" w:rsidRDefault="00EE007D">
      <w:pPr>
        <w:jc w:val="both"/>
      </w:pPr>
      <w:r>
        <w:t>γ</w:t>
      </w:r>
      <w:r>
        <w:t>의</w:t>
      </w:r>
      <w:r>
        <w:t xml:space="preserve"> </w:t>
      </w:r>
      <w:r>
        <w:t>가장</w:t>
      </w:r>
      <w:r>
        <w:t xml:space="preserve"> </w:t>
      </w:r>
      <w:r>
        <w:t>깨끗한</w:t>
      </w:r>
      <w:r>
        <w:t xml:space="preserve"> </w:t>
      </w:r>
      <w:r>
        <w:t>읽기</w:t>
      </w:r>
      <w:r>
        <w:t>: '</w:t>
      </w:r>
      <w:r>
        <w:t>접기를</w:t>
      </w:r>
      <w:r>
        <w:t xml:space="preserve"> </w:t>
      </w:r>
      <w:r>
        <w:t>시작</w:t>
      </w:r>
      <w:r>
        <w:t xml:space="preserve"> </w:t>
      </w:r>
      <w:r>
        <w:t>순간에</w:t>
      </w:r>
      <w:r>
        <w:t xml:space="preserve"> </w:t>
      </w:r>
      <w:r>
        <w:t>전부</w:t>
      </w:r>
      <w:r>
        <w:t xml:space="preserve"> </w:t>
      </w:r>
      <w:r>
        <w:t>해버릴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 </w:t>
      </w:r>
      <w:r>
        <w:t>보정이</w:t>
      </w:r>
      <w:r>
        <w:t xml:space="preserve"> </w:t>
      </w:r>
      <w:r>
        <w:t>필요</w:t>
      </w:r>
      <w:r>
        <w:t xml:space="preserve"> </w:t>
      </w:r>
      <w:r>
        <w:t>없다</w:t>
      </w:r>
      <w:r>
        <w:t xml:space="preserve">(γ=1). </w:t>
      </w:r>
      <w:r>
        <w:t>접기</w:t>
      </w:r>
      <w:r>
        <w:t xml:space="preserve"> </w:t>
      </w:r>
      <w:r>
        <w:t>동작이</w:t>
      </w:r>
      <w:r>
        <w:t xml:space="preserve"> </w:t>
      </w:r>
      <w:r>
        <w:t>늦게</w:t>
      </w:r>
      <w:r>
        <w:t xml:space="preserve"> </w:t>
      </w:r>
      <w:r>
        <w:t>도착하는</w:t>
      </w:r>
      <w:r>
        <w:t xml:space="preserve"> </w:t>
      </w:r>
      <w:r>
        <w:t>만큼</w:t>
      </w:r>
      <w:r>
        <w:t xml:space="preserve">, </w:t>
      </w:r>
      <w:r>
        <w:t>그</w:t>
      </w:r>
      <w:r>
        <w:t xml:space="preserve"> </w:t>
      </w:r>
      <w:r>
        <w:t>지각분에</w:t>
      </w:r>
      <w:r>
        <w:t xml:space="preserve"> </w:t>
      </w:r>
      <w:r>
        <w:t>불안정</w:t>
      </w:r>
      <w:r>
        <w:t xml:space="preserve"> </w:t>
      </w:r>
      <w:r>
        <w:t>모드의</w:t>
      </w:r>
      <w:r>
        <w:t xml:space="preserve"> </w:t>
      </w:r>
      <w:r>
        <w:t>이자율</w:t>
      </w:r>
      <w:r>
        <w:t xml:space="preserve"> λ</w:t>
      </w:r>
      <w:r>
        <w:t>가</w:t>
      </w:r>
      <w:r>
        <w:t xml:space="preserve"> </w:t>
      </w:r>
      <w:r>
        <w:t>복리로</w:t>
      </w:r>
      <w:r>
        <w:t xml:space="preserve"> </w:t>
      </w:r>
      <w:r>
        <w:t>붙는다</w:t>
      </w:r>
      <w:r>
        <w:t xml:space="preserve">.' </w:t>
      </w:r>
      <w:r>
        <w:t>사람</w:t>
      </w:r>
      <w:r>
        <w:t xml:space="preserve"> </w:t>
      </w:r>
      <w:r>
        <w:t>스케일에서</w:t>
      </w:r>
      <w:r>
        <w:t xml:space="preserve"> λT_f ≈ 0.9, </w:t>
      </w:r>
      <w:r>
        <w:t>이자는</w:t>
      </w:r>
      <w:r>
        <w:t xml:space="preserve"> +53% — </w:t>
      </w:r>
      <w:r>
        <w:t>결코</w:t>
      </w:r>
      <w:r>
        <w:t xml:space="preserve"> </w:t>
      </w:r>
      <w:r>
        <w:t>무시할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보정이며</w:t>
      </w:r>
      <w:r>
        <w:t xml:space="preserve">, </w:t>
      </w:r>
      <w:r>
        <w:t>순간</w:t>
      </w:r>
      <w:r>
        <w:t xml:space="preserve"> </w:t>
      </w:r>
      <w:r>
        <w:t>접기</w:t>
      </w:r>
      <w:r>
        <w:t xml:space="preserve"> </w:t>
      </w:r>
      <w:r>
        <w:t>공식으로</w:t>
      </w:r>
      <w:r>
        <w:t xml:space="preserve"> </w:t>
      </w:r>
      <w:r>
        <w:t>로봇이나</w:t>
      </w:r>
      <w:r>
        <w:t xml:space="preserve"> </w:t>
      </w:r>
      <w:r>
        <w:t>사람을</w:t>
      </w:r>
      <w:r>
        <w:t xml:space="preserve"> </w:t>
      </w:r>
      <w:r>
        <w:t>평가할</w:t>
      </w:r>
      <w:r>
        <w:t xml:space="preserve"> </w:t>
      </w:r>
      <w:r>
        <w:t>때</w:t>
      </w:r>
      <w:r>
        <w:t xml:space="preserve"> ε</w:t>
      </w:r>
      <w:r>
        <w:t>가</w:t>
      </w:r>
      <w:r>
        <w:t xml:space="preserve"> </w:t>
      </w:r>
      <w:r>
        <w:t>계통적으로</w:t>
      </w:r>
      <w:r>
        <w:t xml:space="preserve"> </w:t>
      </w:r>
      <w:r>
        <w:t>커</w:t>
      </w:r>
      <w:r>
        <w:t xml:space="preserve"> </w:t>
      </w:r>
      <w:r>
        <w:t>보이는</w:t>
      </w:r>
      <w:r>
        <w:t xml:space="preserve"> </w:t>
      </w:r>
      <w:r>
        <w:t>방향의</w:t>
      </w:r>
      <w:r>
        <w:t xml:space="preserve"> </w:t>
      </w:r>
      <w:r>
        <w:t>편차가</w:t>
      </w:r>
      <w:r>
        <w:t xml:space="preserve"> </w:t>
      </w:r>
      <w:r>
        <w:t>예측된다</w:t>
      </w:r>
      <w:r>
        <w:t>. 9</w:t>
      </w:r>
      <w:r>
        <w:t>월</w:t>
      </w:r>
      <w:r>
        <w:t xml:space="preserve"> </w:t>
      </w:r>
      <w:r>
        <w:t>사람</w:t>
      </w:r>
      <w:r>
        <w:t xml:space="preserve"> </w:t>
      </w:r>
      <w:r>
        <w:t>실험에서</w:t>
      </w:r>
      <w:r>
        <w:t xml:space="preserve"> ε_human</w:t>
      </w:r>
      <w:r>
        <w:t>이</w:t>
      </w:r>
      <w:r>
        <w:t xml:space="preserve"> ε*_gen</w:t>
      </w:r>
      <w:r>
        <w:t>보다</w:t>
      </w:r>
      <w:r>
        <w:t xml:space="preserve"> </w:t>
      </w:r>
      <w:r>
        <w:t>크게</w:t>
      </w:r>
      <w:r>
        <w:t xml:space="preserve"> </w:t>
      </w:r>
      <w:r>
        <w:t>측정되면</w:t>
      </w:r>
      <w:r>
        <w:t xml:space="preserve"> </w:t>
      </w:r>
      <w:r>
        <w:t>이</w:t>
      </w:r>
      <w:r>
        <w:t xml:space="preserve"> </w:t>
      </w:r>
      <w:r>
        <w:t>이론의</w:t>
      </w:r>
      <w:r>
        <w:t xml:space="preserve"> </w:t>
      </w:r>
      <w:r>
        <w:t>독립</w:t>
      </w:r>
      <w:r>
        <w:t xml:space="preserve"> </w:t>
      </w:r>
      <w:r>
        <w:t>검증이</w:t>
      </w:r>
      <w:r>
        <w:t xml:space="preserve"> </w:t>
      </w:r>
      <w:r>
        <w:t>된다</w:t>
      </w:r>
      <w:r>
        <w:t>.</w:t>
      </w:r>
    </w:p>
    <w:p w14:paraId="34AC5003" w14:textId="77777777" w:rsidR="00CE3689" w:rsidRDefault="00EE007D">
      <w:pPr>
        <w:pStyle w:val="1"/>
      </w:pPr>
      <w:r>
        <w:lastRenderedPageBreak/>
        <w:t xml:space="preserve">11. </w:t>
      </w:r>
      <w:r>
        <w:t>한계와</w:t>
      </w:r>
      <w:r>
        <w:t xml:space="preserve"> </w:t>
      </w:r>
      <w:r>
        <w:t>다음</w:t>
      </w:r>
      <w:r>
        <w:t xml:space="preserve"> </w:t>
      </w:r>
      <w:r>
        <w:t>단계</w:t>
      </w:r>
    </w:p>
    <w:p w14:paraId="5186440D" w14:textId="77777777" w:rsidR="00CE3689" w:rsidRDefault="00EE007D">
      <w:pPr>
        <w:pStyle w:val="a0"/>
        <w:jc w:val="both"/>
      </w:pPr>
      <w:r>
        <w:t>검증</w:t>
      </w:r>
      <w:r>
        <w:t>: MuJoCo</w:t>
      </w:r>
      <w:r>
        <w:t>에서</w:t>
      </w:r>
      <w:r>
        <w:t xml:space="preserve"> δ(t) </w:t>
      </w:r>
      <w:r>
        <w:t>삼각형</w:t>
      </w:r>
      <w:r>
        <w:t xml:space="preserve"> </w:t>
      </w:r>
      <w:r>
        <w:t>프로파일을</w:t>
      </w:r>
      <w:r>
        <w:t xml:space="preserve"> </w:t>
      </w:r>
      <w:r>
        <w:t>실제로</w:t>
      </w:r>
      <w:r>
        <w:t xml:space="preserve"> </w:t>
      </w:r>
      <w:r>
        <w:t>구동</w:t>
      </w:r>
      <w:r>
        <w:t>(</w:t>
      </w:r>
      <w:r>
        <w:t>추종</w:t>
      </w:r>
      <w:r>
        <w:t xml:space="preserve"> PD)</w:t>
      </w:r>
      <w:r>
        <w:t>한</w:t>
      </w:r>
      <w:r>
        <w:t xml:space="preserve"> </w:t>
      </w:r>
      <w:r>
        <w:t>뒤</w:t>
      </w:r>
      <w:r>
        <w:t xml:space="preserve"> Wait</w:t>
      </w:r>
      <w:r>
        <w:t>로</w:t>
      </w:r>
      <w:r>
        <w:t xml:space="preserve"> </w:t>
      </w:r>
      <w:r>
        <w:t>넘어가는</w:t>
      </w:r>
      <w:r>
        <w:t xml:space="preserve"> </w:t>
      </w:r>
      <w:r>
        <w:t>시뮬레이션으로</w:t>
      </w:r>
      <w:r>
        <w:t xml:space="preserve"> ε*_ft(T_f) </w:t>
      </w:r>
      <w:r>
        <w:t>곡선의</w:t>
      </w:r>
      <w:r>
        <w:t xml:space="preserve"> </w:t>
      </w:r>
      <w:r>
        <w:t>생존</w:t>
      </w:r>
      <w:r>
        <w:t xml:space="preserve"> </w:t>
      </w:r>
      <w:r>
        <w:t>띠</w:t>
      </w:r>
      <w:r>
        <w:t xml:space="preserve"> </w:t>
      </w:r>
      <w:r>
        <w:t>중심을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 xml:space="preserve">. </w:t>
      </w:r>
      <w:r>
        <w:t>기존</w:t>
      </w:r>
      <w:r>
        <w:t xml:space="preserve"> </w:t>
      </w:r>
      <w:r>
        <w:t>검증</w:t>
      </w:r>
      <w:r>
        <w:t>(</w:t>
      </w:r>
      <w:r>
        <w:t>접은</w:t>
      </w:r>
      <w:r>
        <w:t xml:space="preserve"> </w:t>
      </w:r>
      <w:r>
        <w:t>후</w:t>
      </w:r>
      <w:r>
        <w:t xml:space="preserve"> </w:t>
      </w:r>
      <w:r>
        <w:t>상태를</w:t>
      </w:r>
      <w:r>
        <w:t xml:space="preserve"> </w:t>
      </w:r>
      <w:r>
        <w:t>초기조건으로</w:t>
      </w:r>
      <w:r>
        <w:t xml:space="preserve"> </w:t>
      </w:r>
      <w:r>
        <w:t>주입</w:t>
      </w:r>
      <w:r>
        <w:t>)</w:t>
      </w:r>
      <w:r>
        <w:t>과</w:t>
      </w:r>
      <w:r>
        <w:t xml:space="preserve"> </w:t>
      </w:r>
      <w:r>
        <w:t>달리</w:t>
      </w:r>
      <w:r>
        <w:t xml:space="preserve"> </w:t>
      </w:r>
      <w:r>
        <w:t>접기</w:t>
      </w:r>
      <w:r>
        <w:t xml:space="preserve"> </w:t>
      </w:r>
      <w:r>
        <w:t>동작</w:t>
      </w:r>
      <w:r>
        <w:t xml:space="preserve"> </w:t>
      </w:r>
      <w:r>
        <w:t>자체를</w:t>
      </w:r>
      <w:r>
        <w:t xml:space="preserve"> </w:t>
      </w:r>
      <w:r>
        <w:t>시뮬레이션한다</w:t>
      </w:r>
      <w:r>
        <w:t>.</w:t>
      </w:r>
    </w:p>
    <w:p w14:paraId="26ED9312" w14:textId="77777777" w:rsidR="00CE3689" w:rsidRDefault="00EE007D">
      <w:pPr>
        <w:pStyle w:val="a0"/>
        <w:jc w:val="both"/>
      </w:pPr>
      <w:r>
        <w:t>선형화</w:t>
      </w:r>
      <w:r>
        <w:t xml:space="preserve"> </w:t>
      </w:r>
      <w:r>
        <w:t>한계</w:t>
      </w:r>
      <w:r>
        <w:t>: δ_f</w:t>
      </w:r>
      <w:r>
        <w:t>가</w:t>
      </w:r>
      <w:r>
        <w:t xml:space="preserve"> 40°</w:t>
      </w:r>
      <w:r>
        <w:t>를</w:t>
      </w:r>
      <w:r>
        <w:t xml:space="preserve"> </w:t>
      </w:r>
      <w:r>
        <w:t>넘으면</w:t>
      </w:r>
      <w:r>
        <w:t xml:space="preserve"> (φ, β) </w:t>
      </w:r>
      <w:r>
        <w:t>방정식</w:t>
      </w:r>
      <w:r>
        <w:t xml:space="preserve"> </w:t>
      </w:r>
      <w:r>
        <w:t>자체는</w:t>
      </w:r>
      <w:r>
        <w:t xml:space="preserve"> δ</w:t>
      </w:r>
      <w:r>
        <w:t>에</w:t>
      </w:r>
      <w:r>
        <w:t xml:space="preserve"> </w:t>
      </w:r>
      <w:r>
        <w:t>선형이지만</w:t>
      </w:r>
      <w:r>
        <w:t xml:space="preserve"> 2</w:t>
      </w:r>
      <w:r>
        <w:t>차</w:t>
      </w:r>
      <w:r>
        <w:t xml:space="preserve"> </w:t>
      </w:r>
      <w:r>
        <w:t>효과</w:t>
      </w:r>
      <w:r>
        <w:t>(</w:t>
      </w:r>
      <w:r>
        <w:t>원심</w:t>
      </w:r>
      <w:r>
        <w:t>·</w:t>
      </w:r>
      <w:r>
        <w:t>코리올리</w:t>
      </w:r>
      <w:r>
        <w:t>, sin δ)</w:t>
      </w:r>
      <w:r>
        <w:t>가</w:t>
      </w:r>
      <w:r>
        <w:t xml:space="preserve"> </w:t>
      </w:r>
      <w:r>
        <w:t>자란다</w:t>
      </w:r>
      <w:r>
        <w:t xml:space="preserve">. R ≥ 0.7, β₀ ≤ 2° </w:t>
      </w:r>
      <w:r>
        <w:t>권장</w:t>
      </w:r>
      <w:r>
        <w:t xml:space="preserve"> — </w:t>
      </w:r>
      <w:r>
        <w:t>순간</w:t>
      </w:r>
      <w:r>
        <w:t xml:space="preserve"> </w:t>
      </w:r>
      <w:r>
        <w:t>접기</w:t>
      </w:r>
      <w:r>
        <w:t xml:space="preserve"> </w:t>
      </w:r>
      <w:r>
        <w:t>때와</w:t>
      </w:r>
      <w:r>
        <w:t xml:space="preserve"> </w:t>
      </w:r>
      <w:r>
        <w:t>같은</w:t>
      </w:r>
      <w:r>
        <w:t xml:space="preserve"> </w:t>
      </w:r>
      <w:r>
        <w:t>영역이다</w:t>
      </w:r>
      <w:r>
        <w:t>.</w:t>
      </w:r>
    </w:p>
    <w:p w14:paraId="032FE60B" w14:textId="77777777" w:rsidR="00CE3689" w:rsidRDefault="00EE007D">
      <w:pPr>
        <w:pStyle w:val="a0"/>
        <w:jc w:val="both"/>
      </w:pPr>
      <w:r>
        <w:t>μ</w:t>
      </w:r>
      <w:r>
        <w:t>의</w:t>
      </w:r>
      <w:r>
        <w:t xml:space="preserve"> </w:t>
      </w:r>
      <w:r>
        <w:t>실측</w:t>
      </w:r>
      <w:r>
        <w:t xml:space="preserve">: </w:t>
      </w:r>
      <w:r>
        <w:t>로봇에서는</w:t>
      </w:r>
      <w:r>
        <w:t xml:space="preserve"> CAD </w:t>
      </w:r>
      <w:r>
        <w:t>질량표로</w:t>
      </w:r>
      <w:r>
        <w:t xml:space="preserve"> μ</w:t>
      </w:r>
      <w:r>
        <w:t>를</w:t>
      </w:r>
      <w:r>
        <w:t xml:space="preserve"> </w:t>
      </w:r>
      <w:r>
        <w:t>직접</w:t>
      </w:r>
      <w:r>
        <w:t xml:space="preserve"> </w:t>
      </w:r>
      <w:r>
        <w:t>계산할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사람</w:t>
      </w:r>
      <w:r>
        <w:t xml:space="preserve"> </w:t>
      </w:r>
      <w:r>
        <w:t>실험에서는</w:t>
      </w:r>
      <w:r>
        <w:t xml:space="preserve"> δ_f</w:t>
      </w:r>
      <w:r>
        <w:t>와</w:t>
      </w:r>
      <w:r>
        <w:t xml:space="preserve"> Δβ</w:t>
      </w:r>
      <w:r>
        <w:t>의</w:t>
      </w:r>
      <w:r>
        <w:t xml:space="preserve"> </w:t>
      </w:r>
      <w:r>
        <w:t>실측</w:t>
      </w:r>
      <w:r>
        <w:t xml:space="preserve"> </w:t>
      </w:r>
      <w:r>
        <w:t>비로</w:t>
      </w:r>
      <w:r>
        <w:t xml:space="preserve"> μ/(J_β−M_th²)</w:t>
      </w:r>
      <w:r>
        <w:t>를</w:t>
      </w:r>
      <w:r>
        <w:t xml:space="preserve"> </w:t>
      </w:r>
      <w:r>
        <w:t>역산할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(</w:t>
      </w:r>
      <w:r>
        <w:t>식</w:t>
      </w:r>
      <w:r>
        <w:t xml:space="preserve"> 20b).</w:t>
      </w:r>
    </w:p>
    <w:p w14:paraId="5F98F8EE" w14:textId="77777777" w:rsidR="00CE3689" w:rsidRDefault="00EE007D">
      <w:pPr>
        <w:pStyle w:val="a0"/>
        <w:jc w:val="both"/>
      </w:pPr>
      <w:r>
        <w:t>반복</w:t>
      </w:r>
      <w:r>
        <w:t xml:space="preserve"> </w:t>
      </w:r>
      <w:r>
        <w:t>사이클</w:t>
      </w:r>
      <w:r>
        <w:t xml:space="preserve">: </w:t>
      </w:r>
      <w:r>
        <w:t>본</w:t>
      </w:r>
      <w:r>
        <w:t xml:space="preserve"> </w:t>
      </w:r>
      <w:r>
        <w:t>노트의</w:t>
      </w:r>
      <w:r>
        <w:t xml:space="preserve"> </w:t>
      </w:r>
      <w:r>
        <w:t>전파</w:t>
      </w:r>
      <w:r>
        <w:t xml:space="preserve"> </w:t>
      </w:r>
      <w:r>
        <w:t>법칙은</w:t>
      </w:r>
      <w:r>
        <w:t xml:space="preserve"> </w:t>
      </w:r>
      <w:r>
        <w:t>사이클</w:t>
      </w:r>
      <w:r>
        <w:t xml:space="preserve"> </w:t>
      </w:r>
      <w:r>
        <w:t>맵의</w:t>
      </w:r>
      <w:r>
        <w:t xml:space="preserve"> </w:t>
      </w:r>
      <w:r>
        <w:t>빌딩</w:t>
      </w:r>
      <w:r>
        <w:t xml:space="preserve"> </w:t>
      </w:r>
      <w:r>
        <w:t>블록이다</w:t>
      </w:r>
      <w:r>
        <w:t xml:space="preserve">. Fold(γ </w:t>
      </w:r>
      <w:r>
        <w:t>포함</w:t>
      </w:r>
      <w:r>
        <w:t>)–Wait(e^{λT_w})–Extend(</w:t>
      </w:r>
      <w:r>
        <w:t>역방향</w:t>
      </w:r>
      <w:r>
        <w:t xml:space="preserve"> γ)</w:t>
      </w:r>
      <w:r>
        <w:t>를</w:t>
      </w:r>
      <w:r>
        <w:t xml:space="preserve"> </w:t>
      </w:r>
      <w:r>
        <w:t>곱한</w:t>
      </w:r>
      <w:r>
        <w:t xml:space="preserve"> </w:t>
      </w:r>
      <w:r>
        <w:t>사이클</w:t>
      </w:r>
      <w:r>
        <w:t xml:space="preserve"> </w:t>
      </w:r>
      <w:r>
        <w:t>인자의</w:t>
      </w:r>
      <w:r>
        <w:t xml:space="preserve"> </w:t>
      </w:r>
      <w:r>
        <w:t>크기</w:t>
      </w:r>
      <w:r>
        <w:t xml:space="preserve"> &lt; 1 </w:t>
      </w:r>
      <w:r>
        <w:t>조건이</w:t>
      </w:r>
      <w:r>
        <w:t xml:space="preserve"> </w:t>
      </w:r>
      <w:r>
        <w:t>다음</w:t>
      </w:r>
      <w:r>
        <w:t xml:space="preserve"> </w:t>
      </w:r>
      <w:r>
        <w:t>단계의</w:t>
      </w:r>
      <w:r>
        <w:t xml:space="preserve"> </w:t>
      </w:r>
      <w:r>
        <w:t>목표다</w:t>
      </w:r>
      <w:r>
        <w:t>.</w:t>
      </w:r>
    </w:p>
    <w:sectPr w:rsidR="00CE3689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6419361">
    <w:abstractNumId w:val="8"/>
  </w:num>
  <w:num w:numId="2" w16cid:durableId="1024400562">
    <w:abstractNumId w:val="6"/>
  </w:num>
  <w:num w:numId="3" w16cid:durableId="1686715211">
    <w:abstractNumId w:val="5"/>
  </w:num>
  <w:num w:numId="4" w16cid:durableId="1099791779">
    <w:abstractNumId w:val="4"/>
  </w:num>
  <w:num w:numId="5" w16cid:durableId="1327514609">
    <w:abstractNumId w:val="7"/>
  </w:num>
  <w:num w:numId="6" w16cid:durableId="538661948">
    <w:abstractNumId w:val="3"/>
  </w:num>
  <w:num w:numId="7" w16cid:durableId="1120756807">
    <w:abstractNumId w:val="2"/>
  </w:num>
  <w:num w:numId="8" w16cid:durableId="2021275953">
    <w:abstractNumId w:val="1"/>
  </w:num>
  <w:num w:numId="9" w16cid:durableId="46886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7AA8"/>
    <w:rsid w:val="0029639D"/>
    <w:rsid w:val="00326F90"/>
    <w:rsid w:val="00AA1D8D"/>
    <w:rsid w:val="00B47730"/>
    <w:rsid w:val="00CB0664"/>
    <w:rsid w:val="00CE3689"/>
    <w:rsid w:val="00EE00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C2F7A"/>
  <w14:defaultImageDpi w14:val="300"/>
  <w15:docId w15:val="{BAFB8D68-AC5C-4106-ABFD-C16E5D257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Cambria" w:eastAsia="맑은 고딕" w:hAnsi="Cambria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sz w:val="29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1441</Words>
  <Characters>8220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교사 정도일</cp:lastModifiedBy>
  <cp:revision>2</cp:revision>
  <dcterms:created xsi:type="dcterms:W3CDTF">2026-06-12T01:45:00Z</dcterms:created>
  <dcterms:modified xsi:type="dcterms:W3CDTF">2026-06-12T01:45:00Z</dcterms:modified>
  <cp:category/>
</cp:coreProperties>
</file>